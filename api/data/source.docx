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7C2" w:rsidRDefault="005167B9" w:rsidP="005167B9">
      <w:r>
        <w:rPr>
          <w:rFonts w:cs="Mangal" w:hint="cs"/>
          <w:cs/>
          <w:lang w:bidi="hi-IN"/>
        </w:rPr>
        <w:t>लेखक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प्रकाशक</w:t>
      </w:r>
      <w:r w:rsidR="009E17C2">
        <w:t xml:space="preserve">   </w:t>
      </w:r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 w:rsidR="009E17C2">
        <w:rPr>
          <w:rFonts w:cs="Mangal"/>
          <w:lang w:bidi="hi-IN"/>
        </w:rPr>
        <w:t xml:space="preserve">,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कनई</w:t>
      </w:r>
      <w:r w:rsidR="009E17C2">
        <w:t xml:space="preserve"> , </w:t>
      </w:r>
      <w:r>
        <w:rPr>
          <w:rFonts w:cs="Mangal" w:hint="cs"/>
          <w:cs/>
          <w:lang w:bidi="hi-IN"/>
        </w:rPr>
        <w:t>जिला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बालाघाट</w:t>
      </w:r>
      <w:r>
        <w:t xml:space="preserve">, </w:t>
      </w:r>
      <w:r>
        <w:rPr>
          <w:rFonts w:cs="Mangal" w:hint="cs"/>
          <w:cs/>
          <w:lang w:bidi="hi-IN"/>
        </w:rPr>
        <w:t>मध्यप्रदेश</w:t>
      </w:r>
      <w:r w:rsidR="009E17C2">
        <w:t xml:space="preserve"> ,</w:t>
      </w:r>
    </w:p>
    <w:p w:rsidR="005167B9" w:rsidRDefault="005167B9" w:rsidP="005167B9">
      <w:r>
        <w:t>Mail - tarachandbelji@gmail.com</w:t>
      </w:r>
    </w:p>
    <w:p w:rsidR="005167B9" w:rsidRDefault="005167B9" w:rsidP="005167B9">
      <w:r>
        <w:rPr>
          <w:rFonts w:hint="cs"/>
        </w:rPr>
        <w:t>•</w:t>
      </w:r>
      <w:r>
        <w:t xml:space="preserve"> </w:t>
      </w:r>
      <w:r>
        <w:rPr>
          <w:rFonts w:cs="Mangal" w:hint="cs"/>
          <w:cs/>
          <w:lang w:bidi="hi-IN"/>
        </w:rPr>
        <w:t>अध्ययन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शोध</w:t>
      </w:r>
      <w:r w:rsidR="009E17C2">
        <w:t xml:space="preserve"> -   </w:t>
      </w:r>
      <w:r>
        <w:rPr>
          <w:rFonts w:cs="Mangal" w:hint="cs"/>
          <w:cs/>
          <w:lang w:bidi="hi-IN"/>
        </w:rPr>
        <w:t>तारांचद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t xml:space="preserve">, </w:t>
      </w:r>
      <w:r>
        <w:rPr>
          <w:rFonts w:cs="Mangal" w:hint="cs"/>
          <w:cs/>
          <w:lang w:bidi="hi-IN"/>
        </w:rPr>
        <w:t>बालाघाट</w:t>
      </w:r>
      <w:r>
        <w:t xml:space="preserve">, </w:t>
      </w:r>
      <w:r>
        <w:rPr>
          <w:rFonts w:cs="Mangal" w:hint="cs"/>
          <w:cs/>
          <w:lang w:bidi="hi-IN"/>
        </w:rPr>
        <w:t>मप्र</w:t>
      </w:r>
      <w:r>
        <w:rPr>
          <w:rFonts w:cs="Mangal"/>
          <w:cs/>
          <w:lang w:bidi="hi-IN"/>
        </w:rPr>
        <w:t xml:space="preserve">. </w:t>
      </w:r>
      <w:r>
        <w:rPr>
          <w:rFonts w:cs="Mangal" w:hint="cs"/>
          <w:cs/>
          <w:lang w:bidi="hi-IN"/>
        </w:rPr>
        <w:t>लेखराम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यादव</w:t>
      </w:r>
      <w:r>
        <w:t xml:space="preserve">, </w:t>
      </w:r>
      <w:r>
        <w:rPr>
          <w:rFonts w:cs="Mangal" w:hint="cs"/>
          <w:cs/>
          <w:lang w:bidi="hi-IN"/>
        </w:rPr>
        <w:t>कोटपुतली</w:t>
      </w:r>
      <w:r>
        <w:t xml:space="preserve">, </w:t>
      </w:r>
      <w:r>
        <w:rPr>
          <w:rFonts w:cs="Mangal" w:hint="cs"/>
          <w:cs/>
          <w:lang w:bidi="hi-IN"/>
        </w:rPr>
        <w:t>राजस्थान</w:t>
      </w:r>
    </w:p>
    <w:p w:rsidR="005167B9" w:rsidRDefault="005167B9" w:rsidP="009E17C2">
      <w:pPr>
        <w:tabs>
          <w:tab w:val="left" w:pos="1856"/>
        </w:tabs>
      </w:pPr>
      <w:r>
        <w:rPr>
          <w:rFonts w:hint="cs"/>
        </w:rPr>
        <w:t>•</w:t>
      </w:r>
      <w:r>
        <w:t xml:space="preserve"> </w:t>
      </w:r>
      <w:r>
        <w:rPr>
          <w:rFonts w:cs="Mangal" w:hint="cs"/>
          <w:cs/>
          <w:lang w:bidi="hi-IN"/>
        </w:rPr>
        <w:t>प्रकाशन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तिथि</w:t>
      </w:r>
      <w:r w:rsidR="009E17C2">
        <w:t xml:space="preserve"> - </w:t>
      </w:r>
      <w:r>
        <w:rPr>
          <w:rFonts w:cs="Mangal" w:hint="cs"/>
          <w:cs/>
          <w:lang w:bidi="hi-IN"/>
        </w:rPr>
        <w:t>मार्गशीर्ष</w:t>
      </w:r>
      <w:r>
        <w:t xml:space="preserve">, </w:t>
      </w:r>
      <w:r>
        <w:rPr>
          <w:rFonts w:cs="Mangal" w:hint="cs"/>
          <w:cs/>
          <w:lang w:bidi="hi-IN"/>
        </w:rPr>
        <w:t>शुक्ल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षष्ठी</w:t>
      </w:r>
      <w:r w:rsidR="009E17C2">
        <w:t xml:space="preserve">, </w:t>
      </w:r>
      <w:r>
        <w:rPr>
          <w:rFonts w:cs="Mangal" w:hint="cs"/>
          <w:cs/>
          <w:lang w:bidi="hi-IN"/>
        </w:rPr>
        <w:t>विक्रम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सम्वत्</w:t>
      </w:r>
      <w:r>
        <w:rPr>
          <w:rFonts w:cs="Mangal"/>
          <w:cs/>
          <w:lang w:bidi="hi-IN"/>
        </w:rPr>
        <w:t xml:space="preserve"> </w:t>
      </w:r>
      <w:r>
        <w:t>2081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शुक्रवार</w:t>
      </w:r>
      <w:r>
        <w:rPr>
          <w:rFonts w:cs="Mangal"/>
          <w:cs/>
          <w:lang w:bidi="hi-IN"/>
        </w:rPr>
        <w:t xml:space="preserve"> </w:t>
      </w:r>
      <w:r>
        <w:t>7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दिसंबर</w:t>
      </w:r>
      <w:r>
        <w:rPr>
          <w:rFonts w:cs="Mangal"/>
          <w:cs/>
          <w:lang w:bidi="hi-IN"/>
        </w:rPr>
        <w:t xml:space="preserve"> </w:t>
      </w:r>
      <w:r>
        <w:t>2024</w:t>
      </w:r>
    </w:p>
    <w:p w:rsidR="005167B9" w:rsidRDefault="005167B9" w:rsidP="005167B9">
      <w:r>
        <w:rPr>
          <w:rFonts w:hint="cs"/>
        </w:rPr>
        <w:t>•</w:t>
      </w:r>
      <w:r>
        <w:t xml:space="preserve"> </w:t>
      </w:r>
      <w:r>
        <w:rPr>
          <w:rFonts w:cs="Mangal" w:hint="cs"/>
          <w:cs/>
          <w:lang w:bidi="hi-IN"/>
        </w:rPr>
        <w:t>सहयोग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राशि</w:t>
      </w:r>
      <w:r>
        <w:rPr>
          <w:rFonts w:cs="Mangal"/>
          <w:cs/>
          <w:lang w:bidi="hi-IN"/>
        </w:rPr>
        <w:t xml:space="preserve">- </w:t>
      </w:r>
      <w:r>
        <w:t>175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रुपये</w:t>
      </w:r>
    </w:p>
    <w:p w:rsidR="005167B9" w:rsidRPr="009E17C2" w:rsidRDefault="005167B9" w:rsidP="005167B9">
      <w:r>
        <w:rPr>
          <w:rFonts w:hint="cs"/>
        </w:rPr>
        <w:t>•</w:t>
      </w:r>
      <w:r>
        <w:t xml:space="preserve"> </w:t>
      </w:r>
      <w:r>
        <w:rPr>
          <w:rFonts w:cs="Mangal" w:hint="cs"/>
          <w:cs/>
          <w:lang w:bidi="hi-IN"/>
        </w:rPr>
        <w:t>मुद्रक</w:t>
      </w:r>
      <w:r w:rsidR="009E17C2">
        <w:t xml:space="preserve"> - </w:t>
      </w:r>
      <w:r>
        <w:rPr>
          <w:rFonts w:cs="Mangal" w:hint="cs"/>
          <w:cs/>
          <w:lang w:bidi="hi-IN"/>
        </w:rPr>
        <w:t>सुपर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प्रिंट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मीडिया</w:t>
      </w:r>
      <w:r>
        <w:t xml:space="preserve">, </w:t>
      </w:r>
      <w:r>
        <w:rPr>
          <w:rFonts w:cs="Mangal" w:hint="cs"/>
          <w:cs/>
          <w:lang w:bidi="hi-IN"/>
        </w:rPr>
        <w:t>जबलपुर</w:t>
      </w:r>
    </w:p>
    <w:p w:rsidR="005167B9" w:rsidRPr="009E17C2" w:rsidRDefault="009E17C2" w:rsidP="005167B9">
      <w:r>
        <w:rPr>
          <w:rFonts w:cs="Mangal" w:hint="cs"/>
          <w:cs/>
          <w:lang w:bidi="hi-IN"/>
        </w:rPr>
        <w:t>अनुक्रमणिका</w:t>
      </w:r>
    </w:p>
    <w:p w:rsidR="005167B9" w:rsidRDefault="005167B9" w:rsidP="005167B9">
      <w:r>
        <w:t xml:space="preserve">1. </w:t>
      </w:r>
      <w:r>
        <w:rPr>
          <w:rFonts w:cs="Mangal" w:hint="cs"/>
          <w:cs/>
          <w:lang w:bidi="hi-IN"/>
        </w:rPr>
        <w:t>भूमिका</w:t>
      </w:r>
    </w:p>
    <w:p w:rsidR="005167B9" w:rsidRDefault="005167B9" w:rsidP="005167B9">
      <w:r>
        <w:t xml:space="preserve">2. </w:t>
      </w:r>
      <w:r>
        <w:rPr>
          <w:rFonts w:cs="Mangal" w:hint="cs"/>
          <w:cs/>
          <w:lang w:bidi="hi-IN"/>
        </w:rPr>
        <w:t>प्रार्थना</w:t>
      </w:r>
    </w:p>
    <w:p w:rsidR="005167B9" w:rsidRDefault="005167B9" w:rsidP="005167B9">
      <w:r>
        <w:t xml:space="preserve">3.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प्रेरणास्त्रोत</w:t>
      </w:r>
    </w:p>
    <w:p w:rsidR="005167B9" w:rsidRDefault="005167B9" w:rsidP="005167B9">
      <w:r>
        <w:t xml:space="preserve">4.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दर्शन</w:t>
      </w:r>
    </w:p>
    <w:p w:rsidR="005167B9" w:rsidRDefault="005167B9" w:rsidP="005167B9">
      <w:r>
        <w:t xml:space="preserve">5. </w:t>
      </w:r>
      <w:r>
        <w:rPr>
          <w:rFonts w:cs="Mangal" w:hint="cs"/>
          <w:cs/>
          <w:lang w:bidi="hi-IN"/>
        </w:rPr>
        <w:t>नौ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क्रम</w:t>
      </w:r>
    </w:p>
    <w:p w:rsidR="005167B9" w:rsidRDefault="005167B9" w:rsidP="005167B9">
      <w:r>
        <w:t xml:space="preserve">6.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</w:p>
    <w:p w:rsidR="005167B9" w:rsidRDefault="005167B9" w:rsidP="005167B9">
      <w:r>
        <w:t xml:space="preserve">7.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चेतना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निहित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</w:p>
    <w:p w:rsidR="005167B9" w:rsidRDefault="005167B9" w:rsidP="005167B9">
      <w:r>
        <w:t xml:space="preserve">8.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अनुपात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सीमाएं</w:t>
      </w:r>
    </w:p>
    <w:p w:rsidR="005167B9" w:rsidRDefault="009E17C2" w:rsidP="005167B9">
      <w:r>
        <w:rPr>
          <w:rFonts w:cs="Mangal"/>
          <w:lang w:bidi="hi-IN"/>
        </w:rPr>
        <w:t>9</w:t>
      </w:r>
      <w:r w:rsidR="005167B9">
        <w:rPr>
          <w:rFonts w:cs="Mangal"/>
          <w:cs/>
          <w:lang w:bidi="hi-IN"/>
        </w:rPr>
        <w:t xml:space="preserve">. </w:t>
      </w:r>
      <w:r w:rsidR="005167B9">
        <w:rPr>
          <w:rFonts w:cs="Mangal" w:hint="cs"/>
          <w:cs/>
          <w:lang w:bidi="hi-IN"/>
        </w:rPr>
        <w:t>खेती</w:t>
      </w:r>
      <w:r w:rsidR="005167B9">
        <w:rPr>
          <w:rFonts w:cs="Mangal"/>
          <w:cs/>
          <w:lang w:bidi="hi-IN"/>
        </w:rPr>
        <w:t xml:space="preserve"> </w:t>
      </w:r>
      <w:r w:rsidR="005167B9">
        <w:rPr>
          <w:rFonts w:cs="Mangal" w:hint="cs"/>
          <w:cs/>
          <w:lang w:bidi="hi-IN"/>
        </w:rPr>
        <w:t>का</w:t>
      </w:r>
      <w:r w:rsidR="005167B9">
        <w:rPr>
          <w:rFonts w:cs="Mangal"/>
          <w:cs/>
          <w:lang w:bidi="hi-IN"/>
        </w:rPr>
        <w:t xml:space="preserve"> </w:t>
      </w:r>
      <w:r w:rsidR="005167B9">
        <w:rPr>
          <w:rFonts w:cs="Mangal" w:hint="cs"/>
          <w:cs/>
          <w:lang w:bidi="hi-IN"/>
        </w:rPr>
        <w:t>कार्य</w:t>
      </w:r>
      <w:r w:rsidR="005167B9">
        <w:rPr>
          <w:rFonts w:cs="Mangal"/>
          <w:cs/>
          <w:lang w:bidi="hi-IN"/>
        </w:rPr>
        <w:t xml:space="preserve"> </w:t>
      </w:r>
      <w:r w:rsidR="005167B9">
        <w:rPr>
          <w:rFonts w:cs="Mangal" w:hint="cs"/>
          <w:cs/>
          <w:lang w:bidi="hi-IN"/>
        </w:rPr>
        <w:t>पंचमहाभूत</w:t>
      </w:r>
      <w:r w:rsidR="005167B9">
        <w:rPr>
          <w:rFonts w:cs="Mangal"/>
          <w:cs/>
          <w:lang w:bidi="hi-IN"/>
        </w:rPr>
        <w:t xml:space="preserve"> </w:t>
      </w:r>
      <w:r w:rsidR="005167B9">
        <w:rPr>
          <w:rFonts w:cs="Mangal" w:hint="cs"/>
          <w:cs/>
          <w:lang w:bidi="hi-IN"/>
        </w:rPr>
        <w:t>करते</w:t>
      </w:r>
      <w:r w:rsidR="005167B9">
        <w:rPr>
          <w:rFonts w:cs="Mangal"/>
          <w:cs/>
          <w:lang w:bidi="hi-IN"/>
        </w:rPr>
        <w:t xml:space="preserve"> </w:t>
      </w:r>
      <w:r w:rsidR="005167B9">
        <w:rPr>
          <w:rFonts w:cs="Mangal" w:hint="cs"/>
          <w:cs/>
          <w:lang w:bidi="hi-IN"/>
        </w:rPr>
        <w:t>हैं</w:t>
      </w:r>
    </w:p>
    <w:p w:rsidR="005167B9" w:rsidRDefault="005167B9" w:rsidP="005167B9">
      <w:r>
        <w:t xml:space="preserve">10.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प्राथमिक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अनुवार्यता</w:t>
      </w:r>
      <w:r w:rsidR="009E17C2">
        <w:rPr>
          <w:rFonts w:cs="Mangal"/>
          <w:cs/>
          <w:lang w:bidi="hi-IN"/>
        </w:rPr>
        <w:t xml:space="preserve"> </w:t>
      </w:r>
    </w:p>
    <w:p w:rsidR="005167B9" w:rsidRDefault="005167B9" w:rsidP="005167B9">
      <w:r>
        <w:t xml:space="preserve">11.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चक्र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धुरी</w:t>
      </w:r>
    </w:p>
    <w:p w:rsidR="005167B9" w:rsidRDefault="005167B9" w:rsidP="005167B9">
      <w:r>
        <w:t xml:space="preserve">12.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दर्शन</w:t>
      </w:r>
    </w:p>
    <w:p w:rsidR="005167B9" w:rsidRDefault="005167B9" w:rsidP="005167B9">
      <w:r>
        <w:t xml:space="preserve">13.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 w:rsidRPr="008333E7">
        <w:rPr>
          <w:rFonts w:hint="cs"/>
          <w:cs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चरणबद्ध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</w:p>
    <w:p w:rsidR="005167B9" w:rsidRDefault="005167B9" w:rsidP="005167B9">
      <w:r>
        <w:t xml:space="preserve">14. </w:t>
      </w:r>
      <w:r>
        <w:rPr>
          <w:rFonts w:cs="Mangal" w:hint="cs"/>
          <w:cs/>
          <w:lang w:bidi="hi-IN"/>
        </w:rPr>
        <w:t>भूमि</w:t>
      </w:r>
      <w:r>
        <w:t xml:space="preserve">, </w:t>
      </w:r>
      <w:r>
        <w:rPr>
          <w:rFonts w:cs="Mangal" w:hint="cs"/>
          <w:cs/>
          <w:lang w:bidi="hi-IN"/>
        </w:rPr>
        <w:t>गगन</w:t>
      </w:r>
      <w:r>
        <w:t xml:space="preserve">, </w:t>
      </w:r>
      <w:r>
        <w:rPr>
          <w:rFonts w:cs="Mangal" w:hint="cs"/>
          <w:cs/>
          <w:lang w:bidi="hi-IN"/>
        </w:rPr>
        <w:t>वायु</w:t>
      </w:r>
      <w:r>
        <w:t xml:space="preserve">, </w:t>
      </w:r>
      <w:r>
        <w:rPr>
          <w:rFonts w:cs="Mangal" w:hint="cs"/>
          <w:cs/>
          <w:lang w:bidi="hi-IN"/>
        </w:rPr>
        <w:t>अग्नि</w:t>
      </w:r>
      <w:r>
        <w:t xml:space="preserve">, </w:t>
      </w:r>
      <w:r>
        <w:rPr>
          <w:rFonts w:cs="Mangal" w:hint="cs"/>
          <w:cs/>
          <w:lang w:bidi="hi-IN"/>
        </w:rPr>
        <w:t>नीर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संतुलन</w:t>
      </w:r>
    </w:p>
    <w:p w:rsidR="005167B9" w:rsidRDefault="005167B9" w:rsidP="005167B9">
      <w:r>
        <w:lastRenderedPageBreak/>
        <w:t xml:space="preserve">15. </w:t>
      </w:r>
      <w:r>
        <w:rPr>
          <w:rFonts w:cs="Mangal" w:hint="cs"/>
          <w:cs/>
          <w:lang w:bidi="hi-IN"/>
        </w:rPr>
        <w:t>प्रार्थना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</w:p>
    <w:p w:rsidR="005167B9" w:rsidRDefault="005167B9" w:rsidP="005167B9">
      <w:r>
        <w:t xml:space="preserve">16.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</w:t>
      </w:r>
    </w:p>
    <w:p w:rsidR="005167B9" w:rsidRDefault="005167B9" w:rsidP="005167B9">
      <w:r>
        <w:t xml:space="preserve">17.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प्रमुख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फार्मूले</w:t>
      </w:r>
    </w:p>
    <w:p w:rsidR="005167B9" w:rsidRDefault="005167B9" w:rsidP="005167B9">
      <w:r>
        <w:t xml:space="preserve">18. TCBT-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प्रोडक्ट</w:t>
      </w:r>
    </w:p>
    <w:p w:rsidR="009E17C2" w:rsidRDefault="005167B9" w:rsidP="005167B9">
      <w:r>
        <w:t xml:space="preserve">19.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</w:p>
    <w:p w:rsidR="005167B9" w:rsidRDefault="005167B9" w:rsidP="005167B9">
      <w:r>
        <w:br/>
      </w:r>
      <w:r>
        <w:rPr>
          <w:rFonts w:cs="Mangal" w:hint="cs"/>
          <w:cs/>
          <w:lang w:bidi="hi-IN"/>
        </w:rPr>
        <w:t>भूमिका</w:t>
      </w:r>
    </w:p>
    <w:p w:rsidR="005167B9" w:rsidRDefault="005167B9" w:rsidP="005167B9"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t>2005 ‘</w:t>
      </w:r>
      <w:r>
        <w:rPr>
          <w:rFonts w:cs="Mangal" w:hint="cs"/>
          <w:cs/>
          <w:lang w:bidi="hi-IN"/>
        </w:rPr>
        <w:t>भारत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रत्न</w:t>
      </w:r>
      <w:r>
        <w:t xml:space="preserve">' </w:t>
      </w:r>
      <w:r>
        <w:rPr>
          <w:rFonts w:cs="Mangal" w:hint="cs"/>
          <w:cs/>
          <w:lang w:bidi="hi-IN"/>
        </w:rPr>
        <w:t>नाना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देशमुख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सानिध्य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चित्रकूट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गांवों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समग्र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केंद्र</w:t>
      </w:r>
      <w:r>
        <w:t xml:space="preserve">, </w:t>
      </w:r>
      <w:r>
        <w:rPr>
          <w:rFonts w:cs="Mangal" w:hint="cs"/>
          <w:cs/>
          <w:lang w:bidi="hi-IN"/>
        </w:rPr>
        <w:t>उद्यमिता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विद्यापीठ</w:t>
      </w:r>
      <w:r>
        <w:t xml:space="preserve">, </w:t>
      </w:r>
      <w:r>
        <w:rPr>
          <w:rFonts w:cs="Mangal" w:hint="cs"/>
          <w:cs/>
          <w:lang w:bidi="hi-IN"/>
        </w:rPr>
        <w:t>आरोग्यधाम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संस्थानों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सपत्नीक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समग्र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मार्ग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विकसित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गांव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गरीबी</w:t>
      </w:r>
      <w:r>
        <w:t xml:space="preserve">, </w:t>
      </w:r>
      <w:r>
        <w:rPr>
          <w:rFonts w:cs="Mangal" w:hint="cs"/>
          <w:cs/>
          <w:lang w:bidi="hi-IN"/>
        </w:rPr>
        <w:t>बीमारी</w:t>
      </w:r>
      <w:r>
        <w:t xml:space="preserve">, </w:t>
      </w:r>
      <w:r>
        <w:rPr>
          <w:rFonts w:cs="Mangal" w:hint="cs"/>
          <w:cs/>
          <w:lang w:bidi="hi-IN"/>
        </w:rPr>
        <w:t>बेकारी</w:t>
      </w:r>
      <w:r>
        <w:t xml:space="preserve">, </w:t>
      </w:r>
      <w:r>
        <w:rPr>
          <w:rFonts w:cs="Mangal" w:hint="cs"/>
          <w:cs/>
          <w:lang w:bidi="hi-IN"/>
        </w:rPr>
        <w:t>अशिक्षा</w:t>
      </w:r>
      <w:r>
        <w:t xml:space="preserve">, </w:t>
      </w:r>
      <w:r>
        <w:rPr>
          <w:rFonts w:cs="Mangal" w:hint="cs"/>
          <w:cs/>
          <w:lang w:bidi="hi-IN"/>
        </w:rPr>
        <w:t>विवाद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पूज्य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नानाजी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देशमुख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समग्र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लक्ष्य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माध्यम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5167B9" w:rsidRDefault="005167B9" w:rsidP="005167B9"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ध्यान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सम्पूर्ण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विद्या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समझने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विकसित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अक्टूबर</w:t>
      </w:r>
      <w:r>
        <w:rPr>
          <w:rFonts w:cs="Mangal"/>
          <w:cs/>
          <w:lang w:bidi="hi-IN"/>
        </w:rPr>
        <w:t xml:space="preserve"> </w:t>
      </w:r>
      <w:r>
        <w:t>2009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शोध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गठन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मध्यप्रदेश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नरसिंहपुर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खमरिया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शेड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नदी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किनारे</w:t>
      </w:r>
      <w:r>
        <w:rPr>
          <w:rFonts w:cs="Mangal"/>
          <w:cs/>
          <w:lang w:bidi="hi-IN"/>
        </w:rPr>
        <w:t xml:space="preserve"> </w:t>
      </w:r>
      <w:r>
        <w:t>13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सपरिवार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t xml:space="preserve">, </w:t>
      </w:r>
      <w:r>
        <w:rPr>
          <w:rFonts w:cs="Mangal" w:hint="cs"/>
          <w:cs/>
          <w:lang w:bidi="hi-IN"/>
        </w:rPr>
        <w:t>भारत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भारत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विकसित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मॉडल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लगाए</w:t>
      </w:r>
      <w:r>
        <w:t xml:space="preserve">, </w:t>
      </w:r>
      <w:r>
        <w:rPr>
          <w:rFonts w:cs="Mangal" w:hint="cs"/>
          <w:cs/>
          <w:lang w:bidi="hi-IN"/>
        </w:rPr>
        <w:t>आसपास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रुचि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प्रगतिशील</w:t>
      </w:r>
      <w:r>
        <w:rPr>
          <w:rFonts w:cs="Mangal"/>
          <w:cs/>
          <w:lang w:bidi="hi-IN"/>
        </w:rPr>
        <w:t xml:space="preserve"> 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जोड़कर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उन्हें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करवाए।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भारत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प्राचीन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ग्रन्थों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सूरपाल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रचित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वृक्षायुर्वेद</w:t>
      </w:r>
      <w:r>
        <w:t xml:space="preserve">, </w:t>
      </w:r>
      <w:r>
        <w:rPr>
          <w:rFonts w:cs="Mangal" w:hint="cs"/>
          <w:cs/>
          <w:lang w:bidi="hi-IN"/>
        </w:rPr>
        <w:t>महर्षि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परासर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रचित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पारासर</w:t>
      </w:r>
      <w:r>
        <w:t xml:space="preserve">, </w:t>
      </w:r>
      <w:r>
        <w:rPr>
          <w:rFonts w:cs="Mangal" w:hint="cs"/>
          <w:cs/>
          <w:lang w:bidi="hi-IN"/>
        </w:rPr>
        <w:t>महर्षि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परशुराम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रचित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गीता</w:t>
      </w:r>
      <w:r>
        <w:t xml:space="preserve">, </w:t>
      </w:r>
      <w:r>
        <w:rPr>
          <w:rFonts w:cs="Mangal" w:hint="cs"/>
          <w:cs/>
          <w:lang w:bidi="hi-IN"/>
        </w:rPr>
        <w:t>महर्षि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कश्यप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रचित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कश्यपीय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विनोद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ग्रन्थों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व्यापक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t xml:space="preserve">, </w:t>
      </w:r>
      <w:r>
        <w:rPr>
          <w:rFonts w:cs="Mangal" w:hint="cs"/>
          <w:cs/>
          <w:lang w:bidi="hi-IN"/>
        </w:rPr>
        <w:t>इसके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जापान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फुकुओका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मॉडल</w:t>
      </w:r>
      <w:r>
        <w:t xml:space="preserve">, </w:t>
      </w:r>
      <w:r>
        <w:rPr>
          <w:rFonts w:cs="Mangal" w:hint="cs"/>
          <w:cs/>
          <w:lang w:bidi="hi-IN"/>
        </w:rPr>
        <w:t>जर्मनी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बायोडायनमिक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एग्री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मॉडल</w:t>
      </w:r>
      <w:r>
        <w:t xml:space="preserve">, </w:t>
      </w:r>
      <w:r>
        <w:rPr>
          <w:rFonts w:cs="Mangal" w:hint="cs"/>
          <w:cs/>
          <w:lang w:bidi="hi-IN"/>
        </w:rPr>
        <w:t>अल्बर्ड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हार्वड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सिद्धांतों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मॉडल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लगाए</w:t>
      </w:r>
      <w:r>
        <w:t xml:space="preserve">, </w:t>
      </w:r>
      <w:r>
        <w:rPr>
          <w:rFonts w:cs="Mangal" w:hint="cs"/>
          <w:cs/>
          <w:lang w:bidi="hi-IN"/>
        </w:rPr>
        <w:t>चित्रकूट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केंद्र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आधुनिक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रासायनिक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अनुभव</w:t>
      </w:r>
      <w:r>
        <w:t xml:space="preserve">, </w:t>
      </w:r>
      <w:r>
        <w:rPr>
          <w:rFonts w:cs="Mangal" w:hint="cs"/>
          <w:cs/>
          <w:lang w:bidi="hi-IN"/>
        </w:rPr>
        <w:t>नरसिंहपुर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भारत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प्राचीन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अनुभव</w:t>
      </w:r>
      <w:r>
        <w:t xml:space="preserve">, </w:t>
      </w:r>
      <w:r>
        <w:rPr>
          <w:rFonts w:cs="Mangal" w:hint="cs"/>
          <w:cs/>
          <w:lang w:bidi="hi-IN"/>
        </w:rPr>
        <w:t>आरोग्यधाम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चित्रकूट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सीखे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आयुर्वेद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आसव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आरिष्ट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ज्ञान</w:t>
      </w:r>
      <w:r>
        <w:t xml:space="preserve">, </w:t>
      </w:r>
      <w:r>
        <w:rPr>
          <w:rFonts w:cs="Mangal" w:hint="cs"/>
          <w:cs/>
          <w:lang w:bidi="hi-IN"/>
        </w:rPr>
        <w:t>माधवाश्रम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भोपाल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lastRenderedPageBreak/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अनुभव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चिंतन</w:t>
      </w:r>
      <w:r>
        <w:t xml:space="preserve">, </w:t>
      </w:r>
      <w:r>
        <w:rPr>
          <w:rFonts w:cs="Mangal" w:hint="cs"/>
          <w:cs/>
          <w:lang w:bidi="hi-IN"/>
        </w:rPr>
        <w:t>चन्द्रशेखर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आजाद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विश्विद्यालय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जेनेटिक्स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प्लांट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ब्रीडिंग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मुख्य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वैज्ञानिक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डॉ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रामाश्रय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मिश्र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ज्ञान</w:t>
      </w:r>
      <w:r>
        <w:t xml:space="preserve">,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प्रयोगों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मुझे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क्षेत्र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सिद्धांतों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समझ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दी</w:t>
      </w:r>
      <w:r>
        <w:t xml:space="preserve">, </w:t>
      </w:r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गुरुजी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</w:t>
      </w:r>
      <w:r>
        <w:rPr>
          <w:rFonts w:cs="Mangal"/>
          <w:cs/>
          <w:lang w:bidi="hi-IN"/>
        </w:rPr>
        <w:t xml:space="preserve">. </w:t>
      </w:r>
      <w:r>
        <w:rPr>
          <w:rFonts w:cs="Mangal" w:hint="cs"/>
          <w:cs/>
          <w:lang w:bidi="hi-IN"/>
        </w:rPr>
        <w:t>श्री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दीपक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सचदे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आग्रह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शुरुआत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मुझे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समझ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किंतु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चक्र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चिंतन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मुझे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रहस्य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सुलझा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दिया।</w:t>
      </w:r>
    </w:p>
    <w:p w:rsidR="005167B9" w:rsidRDefault="005167B9" w:rsidP="005167B9"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चक्र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भूमि</w:t>
      </w:r>
      <w:r>
        <w:t xml:space="preserve">, </w:t>
      </w:r>
      <w:r>
        <w:rPr>
          <w:rFonts w:cs="Mangal" w:hint="cs"/>
          <w:cs/>
          <w:lang w:bidi="hi-IN"/>
        </w:rPr>
        <w:t>गगन</w:t>
      </w:r>
      <w:r>
        <w:t xml:space="preserve">, </w:t>
      </w:r>
      <w:r>
        <w:rPr>
          <w:rFonts w:cs="Mangal" w:hint="cs"/>
          <w:cs/>
          <w:lang w:bidi="hi-IN"/>
        </w:rPr>
        <w:t>वायु</w:t>
      </w:r>
      <w:r>
        <w:t xml:space="preserve">, </w:t>
      </w:r>
      <w:r>
        <w:rPr>
          <w:rFonts w:cs="Mangal" w:hint="cs"/>
          <w:cs/>
          <w:lang w:bidi="hi-IN"/>
        </w:rPr>
        <w:t>अग्नि</w:t>
      </w:r>
      <w:r>
        <w:t xml:space="preserve">, </w:t>
      </w:r>
      <w:r>
        <w:rPr>
          <w:rFonts w:cs="Mangal" w:hint="cs"/>
          <w:cs/>
          <w:lang w:bidi="hi-IN"/>
        </w:rPr>
        <w:t>नीर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मुझे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मानक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समझ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गए</w:t>
      </w:r>
      <w:r>
        <w:t xml:space="preserve">,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t xml:space="preserve">2017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गोविन्द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वल्लभ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विश्व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विद्यालय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पंतनगर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एशियन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एग्री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हिस्ट्री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फाउंडेशन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संस्थापक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डॉ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नैने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मुलाकात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चर्चा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मुझे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वृक्षायुर्वेद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गूढ़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रहस्य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समझ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आए</w:t>
      </w:r>
      <w:r>
        <w:t xml:space="preserve">, 22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 xml:space="preserve">26 </w:t>
      </w:r>
      <w:r>
        <w:rPr>
          <w:rFonts w:cs="Mangal" w:hint="cs"/>
          <w:cs/>
          <w:lang w:bidi="hi-IN"/>
        </w:rPr>
        <w:t>फरवरी</w:t>
      </w:r>
      <w:r>
        <w:rPr>
          <w:rFonts w:cs="Mangal"/>
          <w:cs/>
          <w:lang w:bidi="hi-IN"/>
        </w:rPr>
        <w:t xml:space="preserve"> </w:t>
      </w:r>
      <w:r>
        <w:t xml:space="preserve">2019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मुझसे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जुड़े</w:t>
      </w:r>
      <w:r>
        <w:rPr>
          <w:rFonts w:cs="Mangal"/>
          <w:cs/>
          <w:lang w:bidi="hi-IN"/>
        </w:rPr>
        <w:t xml:space="preserve"> </w:t>
      </w:r>
      <w:r>
        <w:t xml:space="preserve">19 </w:t>
      </w:r>
      <w:r>
        <w:rPr>
          <w:rFonts w:cs="Mangal" w:hint="cs"/>
          <w:cs/>
          <w:lang w:bidi="hi-IN"/>
        </w:rPr>
        <w:t>राज्यों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t xml:space="preserve">950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t xml:space="preserve">5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पैतृक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कनई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बालाघाट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मध्यप्रदेश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वृक्षायुर्वेद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रहस्यों</w:t>
      </w:r>
      <w:r w:rsidR="00B77CC0"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विस्तार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समझाया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भारत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पहुंचाने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जीवनशैली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मिशन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स्थापना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t xml:space="preserve">,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शिविर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भारत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लॉक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डाउन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प्रारंभ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पैतृक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रहकर</w:t>
      </w:r>
      <w:r>
        <w:rPr>
          <w:rFonts w:cs="Mangal"/>
          <w:cs/>
          <w:lang w:bidi="hi-IN"/>
        </w:rPr>
        <w:t xml:space="preserve"> </w:t>
      </w:r>
      <w:r>
        <w:t>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प्रथम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द्वितीय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लॉक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डाउन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वृक्षायुर्वेद</w:t>
      </w:r>
      <w:r>
        <w:t>,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परासर</w:t>
      </w:r>
      <w:r>
        <w:t xml:space="preserve">, </w:t>
      </w:r>
      <w:r>
        <w:rPr>
          <w:rFonts w:cs="Mangal" w:hint="cs"/>
          <w:cs/>
          <w:lang w:bidi="hi-IN"/>
        </w:rPr>
        <w:t>सश्यवेद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व्यापक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किए</w:t>
      </w:r>
      <w:r>
        <w:t xml:space="preserve">,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प्रवास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निमित्त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गुजरात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प्रवास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19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जनवरी</w:t>
      </w:r>
      <w:r>
        <w:rPr>
          <w:rFonts w:cs="Mangal"/>
          <w:cs/>
          <w:lang w:bidi="hi-IN"/>
        </w:rPr>
        <w:t xml:space="preserve"> </w:t>
      </w:r>
      <w:r>
        <w:t>2021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सोमनाथ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दर्शन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वहां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नारियल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बागो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दुर्दशा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देखी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हृदय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t xml:space="preserve">,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भगवान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सोमनाथ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प्रार्थना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t xml:space="preserve">' </w:t>
      </w:r>
      <w:r>
        <w:rPr>
          <w:rFonts w:cs="Mangal" w:hint="cs"/>
          <w:cs/>
          <w:lang w:bidi="hi-IN"/>
        </w:rPr>
        <w:t>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भगवान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दशा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निकालने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युक्ति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बताएं</w:t>
      </w:r>
      <w:r>
        <w:t xml:space="preserve">, </w:t>
      </w:r>
      <w:r>
        <w:rPr>
          <w:rFonts w:cs="Mangal" w:hint="cs"/>
          <w:cs/>
          <w:lang w:bidi="hi-IN"/>
        </w:rPr>
        <w:t>रुद्राक्ष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निगेटिव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पॉजिटिव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विद्या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परन्तु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जांचने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विद्या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थी</w:t>
      </w:r>
      <w:r>
        <w:t>,</w:t>
      </w:r>
      <w:r>
        <w:rPr>
          <w:rFonts w:cs="Mangal" w:hint="cs"/>
          <w:cs/>
          <w:lang w:bidi="hi-IN"/>
        </w:rPr>
        <w:t>भगवान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सोमनाथ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प्रेरणा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जांचना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t xml:space="preserve">,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गगन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स्थिति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रुद्राक्ष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जांचा</w:t>
      </w:r>
      <w:r>
        <w:t xml:space="preserve">, </w:t>
      </w:r>
      <w:r>
        <w:rPr>
          <w:rFonts w:cs="Mangal" w:hint="cs"/>
          <w:cs/>
          <w:lang w:bidi="hi-IN"/>
        </w:rPr>
        <w:t>उस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मानो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मुझे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5167B9" w:rsidRDefault="005167B9" w:rsidP="005167B9">
      <w:r>
        <w:rPr>
          <w:rFonts w:cs="Mangal" w:hint="cs"/>
          <w:cs/>
          <w:lang w:bidi="hi-IN"/>
        </w:rPr>
        <w:t>इसके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लगातार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प्रवास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t xml:space="preserve">,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फार्मूले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बताए</w:t>
      </w:r>
      <w:r>
        <w:t>,</w:t>
      </w:r>
      <w:r>
        <w:rPr>
          <w:rFonts w:cs="Mangal" w:hint="cs"/>
          <w:cs/>
          <w:lang w:bidi="hi-IN"/>
        </w:rPr>
        <w:t>रासायनिक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बीमारियों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बताए</w:t>
      </w:r>
      <w:r>
        <w:t xml:space="preserve">, </w:t>
      </w:r>
      <w:r>
        <w:rPr>
          <w:rFonts w:cs="Mangal" w:hint="cs"/>
          <w:cs/>
          <w:lang w:bidi="hi-IN"/>
        </w:rPr>
        <w:t>रासायनिक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कठोर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असंतुलित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चुकी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स्वस्थ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सम्पूर्ण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सिखाई।</w:t>
      </w:r>
    </w:p>
    <w:p w:rsidR="005167B9" w:rsidRDefault="005167B9" w:rsidP="005167B9">
      <w:r>
        <w:rPr>
          <w:rFonts w:cs="Mangal" w:hint="cs"/>
          <w:cs/>
          <w:lang w:bidi="hi-IN"/>
        </w:rPr>
        <w:lastRenderedPageBreak/>
        <w:t>वृक्षायुर्वेद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सूक्त</w:t>
      </w:r>
      <w:r>
        <w:t>,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मानकों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विद्या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(</w:t>
      </w:r>
      <w:r>
        <w:t xml:space="preserve">TCBT) </w:t>
      </w:r>
      <w:r>
        <w:rPr>
          <w:rFonts w:cs="Mangal" w:hint="cs"/>
          <w:cs/>
          <w:lang w:bidi="hi-IN"/>
        </w:rPr>
        <w:t>नाम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लोकप्रिय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हूँ</w:t>
      </w:r>
      <w:r>
        <w:t xml:space="preserve">,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पद्धति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बिना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केमिकल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यूरिया</w:t>
      </w:r>
      <w:r>
        <w:t xml:space="preserve">, </w:t>
      </w:r>
      <w:r>
        <w:rPr>
          <w:rFonts w:cs="Mangal" w:hint="cs"/>
          <w:cs/>
          <w:lang w:bidi="hi-IN"/>
        </w:rPr>
        <w:t>डी</w:t>
      </w:r>
      <w:r>
        <w:rPr>
          <w:rFonts w:cs="Mangal"/>
          <w:cs/>
          <w:lang w:bidi="hi-IN"/>
        </w:rPr>
        <w:t xml:space="preserve">. </w:t>
      </w:r>
      <w:r>
        <w:rPr>
          <w:rFonts w:cs="Mangal" w:hint="cs"/>
          <w:cs/>
          <w:lang w:bidi="hi-IN"/>
        </w:rPr>
        <w:t>ऐ</w:t>
      </w:r>
      <w:r>
        <w:rPr>
          <w:rFonts w:cs="Mangal"/>
          <w:cs/>
          <w:lang w:bidi="hi-IN"/>
        </w:rPr>
        <w:t>.</w:t>
      </w:r>
      <w:r>
        <w:rPr>
          <w:rFonts w:cs="Mangal" w:hint="cs"/>
          <w:cs/>
          <w:lang w:bidi="hi-IN"/>
        </w:rPr>
        <w:t>पी</w:t>
      </w:r>
      <w:r>
        <w:rPr>
          <w:rFonts w:cs="Mangal"/>
          <w:cs/>
          <w:lang w:bidi="hi-IN"/>
        </w:rPr>
        <w:t>.</w:t>
      </w:r>
      <w:r>
        <w:t xml:space="preserve">, </w:t>
      </w:r>
      <w:r>
        <w:rPr>
          <w:rFonts w:cs="Mangal" w:hint="cs"/>
          <w:cs/>
          <w:lang w:bidi="hi-IN"/>
        </w:rPr>
        <w:t>पेस्टिसाइड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डाले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बेहतर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केमिकल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छोड़ने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अन्दर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मख्खन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मुलायम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वर्गफूट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इण्डोजेईक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केचुऐ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पद्धति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बीमारी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t xml:space="preserve">, </w:t>
      </w:r>
      <w:r>
        <w:rPr>
          <w:rFonts w:cs="Mangal" w:hint="cs"/>
          <w:cs/>
          <w:lang w:bidi="hi-IN"/>
        </w:rPr>
        <w:t>पूरे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स्वस्थ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उपज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रासायनिक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गैर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दलहनी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गुना</w:t>
      </w:r>
      <w:r>
        <w:t xml:space="preserve">, </w:t>
      </w:r>
      <w:r>
        <w:rPr>
          <w:rFonts w:cs="Mangal" w:hint="cs"/>
          <w:cs/>
          <w:lang w:bidi="hi-IN"/>
        </w:rPr>
        <w:t>दलहनी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सब्जी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वर्गीय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केमिकल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स्वावलम्बी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सक्षम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t xml:space="preserve">, </w:t>
      </w:r>
      <w:r>
        <w:rPr>
          <w:rFonts w:cs="Mangal" w:hint="cs"/>
          <w:cs/>
          <w:lang w:bidi="hi-IN"/>
        </w:rPr>
        <w:t>पिछले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38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रिकार्ड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हूं।</w:t>
      </w:r>
    </w:p>
    <w:p w:rsidR="00B77CC0" w:rsidRDefault="005167B9" w:rsidP="005167B9">
      <w:r>
        <w:rPr>
          <w:rFonts w:cs="Mangal" w:hint="cs"/>
          <w:cs/>
          <w:lang w:bidi="hi-IN"/>
        </w:rPr>
        <w:t>पिछले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असफल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बल्कि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रासायनिक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भारत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अधिकतम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राज्यों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प्रेषित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हूँ।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पिछले</w:t>
      </w:r>
      <w:r>
        <w:rPr>
          <w:rFonts w:cs="Mangal"/>
          <w:cs/>
          <w:lang w:bidi="hi-IN"/>
        </w:rPr>
        <w:t xml:space="preserve"> </w:t>
      </w:r>
      <w:r>
        <w:t>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मुझे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चिंतन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दर्शन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वृक्षायुर्वेद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फार्मूले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समर्पित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हूं</w:t>
      </w:r>
      <w:r>
        <w:t>,</w:t>
      </w:r>
      <w:r>
        <w:rPr>
          <w:rFonts w:cs="Mangal" w:hint="cs"/>
          <w:cs/>
          <w:lang w:bidi="hi-IN"/>
        </w:rPr>
        <w:t>कृपया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लाभ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उठाएं।</w:t>
      </w:r>
      <w:r>
        <w:rPr>
          <w:rFonts w:cs="Mangal"/>
          <w:cs/>
          <w:lang w:bidi="hi-IN"/>
        </w:rPr>
        <w:t xml:space="preserve"> </w:t>
      </w:r>
      <w:r>
        <w:t xml:space="preserve">TCBT </w:t>
      </w:r>
      <w:r>
        <w:rPr>
          <w:rFonts w:cs="Mangal" w:hint="cs"/>
          <w:cs/>
          <w:lang w:bidi="hi-IN"/>
        </w:rPr>
        <w:t>वृक्षायुर्वेद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पाठशाला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पद्धति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चुके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संपर्क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t xml:space="preserve">, </w:t>
      </w:r>
      <w:r>
        <w:rPr>
          <w:rFonts w:cs="Mangal" w:hint="cs"/>
          <w:cs/>
          <w:lang w:bidi="hi-IN"/>
        </w:rPr>
        <w:t>स्वस्थ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</w:t>
      </w:r>
      <w:r>
        <w:t xml:space="preserve">, </w:t>
      </w:r>
      <w:r>
        <w:rPr>
          <w:rFonts w:cs="Mangal" w:hint="cs"/>
          <w:cs/>
          <w:lang w:bidi="hi-IN"/>
        </w:rPr>
        <w:t>समृद्ध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बने।</w:t>
      </w:r>
    </w:p>
    <w:p w:rsidR="005167B9" w:rsidRDefault="005167B9" w:rsidP="005167B9"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</w:p>
    <w:p w:rsidR="005167B9" w:rsidRDefault="005167B9" w:rsidP="00B77CC0">
      <w:r>
        <w:rPr>
          <w:rFonts w:cs="Mangal" w:hint="cs"/>
          <w:cs/>
          <w:lang w:bidi="hi-IN"/>
        </w:rPr>
        <w:t>संस्थापक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शोध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संस्था</w:t>
      </w:r>
      <w:r>
        <w:t xml:space="preserve">, </w:t>
      </w:r>
      <w:r>
        <w:rPr>
          <w:rFonts w:cs="Mangal" w:hint="cs"/>
          <w:cs/>
          <w:lang w:bidi="hi-IN"/>
        </w:rPr>
        <w:t>बालाघाट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निदेशक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क्रॉप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प्रोड्यूसर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कंपनी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लिमिटेड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कनई</w:t>
      </w:r>
      <w:r>
        <w:rPr>
          <w:rFonts w:cs="Mangal"/>
          <w:cs/>
          <w:lang w:bidi="hi-IN"/>
        </w:rPr>
        <w:t xml:space="preserve"> </w:t>
      </w:r>
      <w:r>
        <w:t xml:space="preserve">TCBT </w:t>
      </w:r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संगठन</w:t>
      </w:r>
      <w:r>
        <w:rPr>
          <w:rFonts w:cs="Mangal"/>
          <w:lang w:bidi="hi-IN"/>
        </w:rPr>
        <w:br/>
      </w:r>
    </w:p>
    <w:p w:rsidR="005167B9" w:rsidRDefault="005167B9" w:rsidP="005167B9">
      <w:r>
        <w:rPr>
          <w:rFonts w:cs="Mangal" w:hint="cs"/>
          <w:cs/>
          <w:lang w:bidi="hi-IN"/>
        </w:rPr>
        <w:t>।।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प्रार्थना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।।</w:t>
      </w:r>
    </w:p>
    <w:p w:rsidR="005167B9" w:rsidRDefault="005167B9" w:rsidP="005167B9">
      <w:r>
        <w:rPr>
          <w:rFonts w:cs="Mangal" w:hint="cs"/>
          <w:cs/>
          <w:lang w:bidi="hi-IN"/>
        </w:rPr>
        <w:t>भूमि</w:t>
      </w:r>
      <w:r>
        <w:t xml:space="preserve">, </w:t>
      </w:r>
      <w:r>
        <w:rPr>
          <w:rFonts w:cs="Mangal" w:hint="cs"/>
          <w:cs/>
          <w:lang w:bidi="hi-IN"/>
        </w:rPr>
        <w:t>गगन</w:t>
      </w:r>
      <w:r>
        <w:t xml:space="preserve">, </w:t>
      </w:r>
      <w:r>
        <w:rPr>
          <w:rFonts w:cs="Mangal" w:hint="cs"/>
          <w:cs/>
          <w:lang w:bidi="hi-IN"/>
        </w:rPr>
        <w:t>वायु</w:t>
      </w:r>
      <w:r>
        <w:t xml:space="preserve">, </w:t>
      </w:r>
      <w:r>
        <w:rPr>
          <w:rFonts w:cs="Mangal" w:hint="cs"/>
          <w:cs/>
          <w:lang w:bidi="hi-IN"/>
        </w:rPr>
        <w:t>अग्नि</w:t>
      </w:r>
      <w:r>
        <w:t xml:space="preserve">, </w:t>
      </w:r>
      <w:r>
        <w:rPr>
          <w:rFonts w:cs="Mangal" w:hint="cs"/>
          <w:cs/>
          <w:lang w:bidi="hi-IN"/>
        </w:rPr>
        <w:t>नीर</w:t>
      </w:r>
      <w:r>
        <w:t xml:space="preserve">, </w:t>
      </w:r>
      <w:r>
        <w:rPr>
          <w:rFonts w:cs="Mangal" w:hint="cs"/>
          <w:cs/>
          <w:lang w:bidi="hi-IN"/>
        </w:rPr>
        <w:t>मन</w:t>
      </w:r>
      <w:r>
        <w:t xml:space="preserve">, </w:t>
      </w:r>
      <w:r>
        <w:rPr>
          <w:rFonts w:cs="Mangal" w:hint="cs"/>
          <w:cs/>
          <w:lang w:bidi="hi-IN"/>
        </w:rPr>
        <w:t>बुद्धि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अहम्</w:t>
      </w:r>
      <w:r>
        <w:rPr>
          <w:rFonts w:cs="Mangal"/>
          <w:cs/>
          <w:lang w:bidi="hi-IN"/>
        </w:rPr>
        <w:t xml:space="preserve"> -</w:t>
      </w:r>
      <w:r>
        <w:rPr>
          <w:rFonts w:cs="Mangal" w:hint="cs"/>
          <w:cs/>
          <w:lang w:bidi="hi-IN"/>
        </w:rPr>
        <w:t>कार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डीएनए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आठ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भिन्न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भिन्न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पाँच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भूमि</w:t>
      </w:r>
      <w:r>
        <w:t xml:space="preserve">, </w:t>
      </w:r>
      <w:r>
        <w:rPr>
          <w:rFonts w:cs="Mangal" w:hint="cs"/>
          <w:cs/>
          <w:lang w:bidi="hi-IN"/>
        </w:rPr>
        <w:t>गगन</w:t>
      </w:r>
      <w:r>
        <w:t xml:space="preserve">, </w:t>
      </w:r>
      <w:r>
        <w:rPr>
          <w:rFonts w:cs="Mangal" w:hint="cs"/>
          <w:cs/>
          <w:lang w:bidi="hi-IN"/>
        </w:rPr>
        <w:t>वायु</w:t>
      </w:r>
      <w:r>
        <w:t xml:space="preserve">, </w:t>
      </w:r>
      <w:r>
        <w:rPr>
          <w:rFonts w:cs="Mangal" w:hint="cs"/>
          <w:cs/>
          <w:lang w:bidi="hi-IN"/>
        </w:rPr>
        <w:t>अग्नि</w:t>
      </w:r>
      <w:r>
        <w:t xml:space="preserve">, </w:t>
      </w:r>
      <w:r>
        <w:rPr>
          <w:rFonts w:cs="Mangal" w:hint="cs"/>
          <w:cs/>
          <w:lang w:bidi="hi-IN"/>
        </w:rPr>
        <w:t>नीर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मन</w:t>
      </w:r>
      <w:r>
        <w:t xml:space="preserve">, </w:t>
      </w:r>
      <w:r>
        <w:rPr>
          <w:rFonts w:cs="Mangal" w:hint="cs"/>
          <w:cs/>
          <w:lang w:bidi="hi-IN"/>
        </w:rPr>
        <w:t>बुद्धि</w:t>
      </w:r>
      <w:r>
        <w:t xml:space="preserve">, </w:t>
      </w:r>
      <w:r>
        <w:rPr>
          <w:rFonts w:cs="Mangal" w:hint="cs"/>
          <w:cs/>
          <w:lang w:bidi="hi-IN"/>
        </w:rPr>
        <w:t>अहमकार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अर्थात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t>8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5167B9" w:rsidRDefault="005167B9" w:rsidP="005167B9">
      <w:r>
        <w:rPr>
          <w:rFonts w:cs="Mangal" w:hint="cs"/>
          <w:cs/>
          <w:lang w:bidi="hi-IN"/>
        </w:rPr>
        <w:lastRenderedPageBreak/>
        <w:t>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भगवान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सेवक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हूँ</w:t>
      </w:r>
      <w:r>
        <w:t xml:space="preserve">, </w:t>
      </w:r>
      <w:r>
        <w:rPr>
          <w:rFonts w:cs="Mangal" w:hint="cs"/>
          <w:cs/>
          <w:lang w:bidi="hi-IN"/>
        </w:rPr>
        <w:t>आपको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प्रतिबद्ध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हूँ</w:t>
      </w:r>
      <w:r>
        <w:t xml:space="preserve">,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सिद्धता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मुझे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प्रदान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ईश्वर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सहायता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5167B9" w:rsidRDefault="005167B9" w:rsidP="005167B9"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सदैव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अनुराग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</w:t>
      </w:r>
      <w:r>
        <w:t xml:space="preserve">,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बुद्धि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चित्त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सुक्ष्म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आकार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अहमकार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समाहित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</w:t>
      </w:r>
      <w:r>
        <w:t xml:space="preserve">, </w:t>
      </w:r>
      <w:r>
        <w:rPr>
          <w:rFonts w:cs="Mangal" w:hint="cs"/>
          <w:cs/>
          <w:lang w:bidi="hi-IN"/>
        </w:rPr>
        <w:t>ताकि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अनुचर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पीढ़ी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अनुरक्त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5167B9" w:rsidRDefault="005167B9" w:rsidP="005167B9">
      <w:pPr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ईश्वर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सहायता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प्रदान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5167B9" w:rsidRDefault="005167B9" w:rsidP="005167B9">
      <w:r>
        <w:t xml:space="preserve">TCBT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दर्शन</w:t>
      </w:r>
    </w:p>
    <w:p w:rsidR="00632463" w:rsidRDefault="005167B9" w:rsidP="00632463"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स्वयं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चक्र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चक्र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स्वयंपोषी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स्वयंविकासी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चक्र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अण्डज</w:t>
      </w:r>
      <w:r>
        <w:t xml:space="preserve">, </w:t>
      </w:r>
      <w:r>
        <w:rPr>
          <w:rFonts w:cs="Mangal" w:hint="cs"/>
          <w:cs/>
          <w:lang w:bidi="hi-IN"/>
        </w:rPr>
        <w:t>स्वेदज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जरायुज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जन्माता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चक्र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छेड़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छाड़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दण्ड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तापमान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संकट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हिडन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हंगर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कुपोषण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दण्ड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ताराचन्द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प्रार्थना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साधकर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व्यवस्था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पुर्नस्थापित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</w:p>
    <w:p w:rsidR="00632463" w:rsidRDefault="00632463" w:rsidP="00632463">
      <w:r>
        <w:rPr>
          <w:rFonts w:cs="Mangal" w:hint="cs"/>
          <w:cs/>
          <w:lang w:bidi="hi-IN"/>
        </w:rPr>
        <w:t>नौ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क्रम</w:t>
      </w:r>
      <w:r w:rsidR="000C2BC5">
        <w:t xml:space="preserve">   -   </w:t>
      </w:r>
      <w:r>
        <w:rPr>
          <w:rFonts w:cs="Mangal" w:hint="cs"/>
          <w:cs/>
          <w:lang w:bidi="hi-IN"/>
        </w:rPr>
        <w:t>विश्व</w:t>
      </w:r>
      <w:r>
        <w:t xml:space="preserve">, </w:t>
      </w:r>
      <w:r>
        <w:rPr>
          <w:rFonts w:cs="Mangal" w:hint="cs"/>
          <w:cs/>
          <w:lang w:bidi="hi-IN"/>
        </w:rPr>
        <w:t>ब्रम्हाण्ड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दिखाई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t xml:space="preserve">,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पदार्थ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संयोजन</w:t>
      </w:r>
      <w:r>
        <w:rPr>
          <w:rFonts w:cs="Mangal"/>
          <w:cs/>
          <w:lang w:bidi="hi-IN"/>
        </w:rPr>
        <w:t xml:space="preserve"> / </w:t>
      </w:r>
      <w:r>
        <w:rPr>
          <w:rFonts w:cs="Mangal" w:hint="cs"/>
          <w:cs/>
          <w:lang w:bidi="hi-IN"/>
        </w:rPr>
        <w:t>भोजन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आधुनिक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स्वीकार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ब्लेक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एनर्जी</w:t>
      </w:r>
      <w:r>
        <w:t xml:space="preserve">, </w:t>
      </w:r>
      <w:r>
        <w:rPr>
          <w:rFonts w:cs="Mangal" w:hint="cs"/>
          <w:cs/>
          <w:lang w:bidi="hi-IN"/>
        </w:rPr>
        <w:t>जिसे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महाकाली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महाकाली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संघनित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महाकाल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महाकाली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महाकाली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अत्यधिक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संघनित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ज्योतिपुन्ज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प्रस्फुटित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जिसे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आधुनिक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बिगबैंक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महाकाली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ब्लेक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एनर्जी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ज्योतिर्लिंग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निकले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मैटर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देव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कण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एंटीमैटर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दानव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कण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क्रम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त्रिसरेणु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ब्रम्ह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t xml:space="preserve">, </w:t>
      </w:r>
      <w:r>
        <w:rPr>
          <w:rFonts w:cs="Mangal" w:hint="cs"/>
          <w:cs/>
          <w:lang w:bidi="hi-IN"/>
        </w:rPr>
        <w:t>विष्णु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t xml:space="preserve">, </w:t>
      </w:r>
      <w:r>
        <w:rPr>
          <w:rFonts w:cs="Mangal" w:hint="cs"/>
          <w:cs/>
          <w:lang w:bidi="hi-IN"/>
        </w:rPr>
        <w:t>शिव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क्रमश</w:t>
      </w:r>
      <w:r>
        <w:rPr>
          <w:rFonts w:cs="Mangal"/>
          <w:cs/>
          <w:lang w:bidi="hi-IN"/>
        </w:rPr>
        <w:t xml:space="preserve">: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भूमि</w:t>
      </w:r>
      <w:r>
        <w:t xml:space="preserve">, </w:t>
      </w:r>
      <w:r>
        <w:rPr>
          <w:rFonts w:cs="Mangal" w:hint="cs"/>
          <w:cs/>
          <w:lang w:bidi="hi-IN"/>
        </w:rPr>
        <w:t>गगन</w:t>
      </w:r>
      <w:r>
        <w:t xml:space="preserve">, </w:t>
      </w:r>
      <w:r>
        <w:rPr>
          <w:rFonts w:cs="Mangal" w:hint="cs"/>
          <w:cs/>
          <w:lang w:bidi="hi-IN"/>
        </w:rPr>
        <w:t>वायु</w:t>
      </w:r>
      <w:r>
        <w:t xml:space="preserve">, </w:t>
      </w:r>
      <w:r>
        <w:rPr>
          <w:rFonts w:cs="Mangal" w:hint="cs"/>
          <w:cs/>
          <w:lang w:bidi="hi-IN"/>
        </w:rPr>
        <w:t>अग्नि</w:t>
      </w:r>
      <w:r>
        <w:t xml:space="preserve">, </w:t>
      </w:r>
      <w:r>
        <w:rPr>
          <w:rFonts w:cs="Mangal" w:hint="cs"/>
          <w:cs/>
          <w:lang w:bidi="hi-IN"/>
        </w:rPr>
        <w:t>नीर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शिव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संयुक्त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मन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बुद्धि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सृजन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विष्णु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अहमकार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डीएनए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प्रारंभ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विस्तार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जानकारी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पुस्तक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पढ़े</w:t>
      </w:r>
      <w:r>
        <w:rPr>
          <w:rFonts w:cs="Mangal"/>
          <w:cs/>
          <w:lang w:bidi="hi-IN"/>
        </w:rPr>
        <w:t>)</w:t>
      </w:r>
    </w:p>
    <w:p w:rsidR="00632463" w:rsidRDefault="00632463" w:rsidP="00632463">
      <w:r>
        <w:rPr>
          <w:rFonts w:cs="Mangal" w:hint="cs"/>
          <w:cs/>
          <w:lang w:bidi="hi-IN"/>
        </w:rPr>
        <w:t>अभी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संक्षिप्त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नौ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क्रम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हूँ।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क्योंकि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क्रम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अतिरिक्त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अतिरिक्त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632463" w:rsidRDefault="00632463" w:rsidP="00632463">
      <w:r>
        <w:rPr>
          <w:rFonts w:cs="Mangal" w:hint="cs"/>
          <w:cs/>
          <w:lang w:bidi="hi-IN"/>
        </w:rPr>
        <w:lastRenderedPageBreak/>
        <w:t>इन</w:t>
      </w:r>
      <w:r>
        <w:rPr>
          <w:rFonts w:cs="Mangal"/>
          <w:cs/>
          <w:lang w:bidi="hi-IN"/>
        </w:rPr>
        <w:t xml:space="preserve"> </w:t>
      </w:r>
      <w:r>
        <w:t>9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</w:p>
    <w:p w:rsidR="00632463" w:rsidRDefault="00632463" w:rsidP="00632463">
      <w:r>
        <w:t>9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सिद्धीदात्री</w:t>
      </w:r>
    </w:p>
    <w:p w:rsidR="00632463" w:rsidRDefault="000C2BC5" w:rsidP="00632463">
      <w:r>
        <w:rPr>
          <w:rFonts w:cs="Mangal"/>
          <w:lang w:bidi="hi-IN"/>
        </w:rPr>
        <w:t xml:space="preserve">8   </w:t>
      </w:r>
      <w:r w:rsidR="00632463">
        <w:rPr>
          <w:rFonts w:cs="Mangal" w:hint="cs"/>
          <w:cs/>
          <w:lang w:bidi="hi-IN"/>
        </w:rPr>
        <w:t>महागौरी</w:t>
      </w:r>
      <w:r w:rsidR="00632463">
        <w:rPr>
          <w:rFonts w:cs="Mangal"/>
          <w:cs/>
          <w:lang w:bidi="hi-IN"/>
        </w:rPr>
        <w:t xml:space="preserve"> </w:t>
      </w:r>
    </w:p>
    <w:p w:rsidR="00632463" w:rsidRDefault="00632463" w:rsidP="00632463"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शैलपुत्री</w:t>
      </w:r>
    </w:p>
    <w:p w:rsidR="00632463" w:rsidRDefault="000C2BC5" w:rsidP="00632463">
      <w:r>
        <w:rPr>
          <w:rFonts w:cs="Mangal"/>
          <w:lang w:bidi="hi-IN"/>
        </w:rPr>
        <w:t xml:space="preserve">7 </w:t>
      </w:r>
      <w:r w:rsidR="00632463">
        <w:rPr>
          <w:rFonts w:cs="Mangal" w:hint="cs"/>
          <w:cs/>
          <w:lang w:bidi="hi-IN"/>
        </w:rPr>
        <w:t>कालरात्रि</w:t>
      </w:r>
    </w:p>
    <w:p w:rsidR="00632463" w:rsidRDefault="000C2BC5" w:rsidP="00632463">
      <w:r>
        <w:rPr>
          <w:rFonts w:cs="Mangal"/>
          <w:lang w:bidi="hi-IN"/>
        </w:rPr>
        <w:t xml:space="preserve">6 </w:t>
      </w:r>
      <w:r w:rsidR="00632463">
        <w:rPr>
          <w:rFonts w:cs="Mangal" w:hint="cs"/>
          <w:cs/>
          <w:lang w:bidi="hi-IN"/>
        </w:rPr>
        <w:t>कात्यायिनी</w:t>
      </w:r>
      <w:r w:rsidR="00632463">
        <w:rPr>
          <w:rFonts w:cs="Mangal"/>
          <w:cs/>
          <w:lang w:bidi="hi-IN"/>
        </w:rPr>
        <w:t xml:space="preserve"> </w:t>
      </w:r>
    </w:p>
    <w:p w:rsidR="00632463" w:rsidRDefault="000C2BC5" w:rsidP="00632463">
      <w:r>
        <w:rPr>
          <w:rFonts w:cs="Mangal"/>
          <w:lang w:bidi="hi-IN"/>
        </w:rPr>
        <w:t xml:space="preserve">5 </w:t>
      </w:r>
      <w:r w:rsidR="00632463">
        <w:rPr>
          <w:rFonts w:cs="Mangal" w:hint="cs"/>
          <w:cs/>
          <w:lang w:bidi="hi-IN"/>
        </w:rPr>
        <w:t>स्कंदमाता</w:t>
      </w:r>
      <w:r w:rsidR="00632463">
        <w:rPr>
          <w:rFonts w:cs="Mangal"/>
          <w:cs/>
          <w:lang w:bidi="hi-IN"/>
        </w:rPr>
        <w:t xml:space="preserve"> </w:t>
      </w:r>
    </w:p>
    <w:p w:rsidR="00632463" w:rsidRDefault="00632463" w:rsidP="00632463"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ब्रम्हचारिणी</w:t>
      </w:r>
    </w:p>
    <w:p w:rsidR="00632463" w:rsidRDefault="00632463" w:rsidP="00632463"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चंद्रघंटा</w:t>
      </w:r>
    </w:p>
    <w:p w:rsidR="00632463" w:rsidRDefault="00632463" w:rsidP="00632463">
      <w:r>
        <w:t>4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कुष्माण्डा</w:t>
      </w:r>
    </w:p>
    <w:p w:rsidR="00632463" w:rsidRDefault="00632463" w:rsidP="00632463"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गति</w:t>
      </w:r>
    </w:p>
    <w:p w:rsidR="00632463" w:rsidRDefault="00632463" w:rsidP="00632463"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गतियाँ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</w:p>
    <w:p w:rsidR="00632463" w:rsidRDefault="00632463" w:rsidP="00632463">
      <w:r>
        <w:rPr>
          <w:rFonts w:cs="Mangal" w:hint="cs"/>
          <w:cs/>
          <w:lang w:bidi="hi-IN"/>
        </w:rPr>
        <w:t>ऊर्ध्वगति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ऊपर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>)</w:t>
      </w:r>
    </w:p>
    <w:p w:rsidR="00632463" w:rsidRDefault="00632463" w:rsidP="00632463">
      <w:r>
        <w:rPr>
          <w:rFonts w:cs="Mangal" w:hint="cs"/>
          <w:cs/>
          <w:lang w:bidi="hi-IN"/>
        </w:rPr>
        <w:t>अधोगति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नीचे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>)</w:t>
      </w:r>
    </w:p>
    <w:p w:rsidR="00632463" w:rsidRDefault="00632463" w:rsidP="00632463">
      <w:r>
        <w:rPr>
          <w:rFonts w:cs="Mangal" w:hint="cs"/>
          <w:cs/>
          <w:lang w:bidi="hi-IN"/>
        </w:rPr>
        <w:t>दोनों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गतियाँ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इकोलॉजी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632463" w:rsidRDefault="00632463" w:rsidP="00632463">
      <w:r>
        <w:rPr>
          <w:rFonts w:cs="Mangal" w:hint="cs"/>
          <w:cs/>
          <w:lang w:bidi="hi-IN"/>
        </w:rPr>
        <w:t>दोनों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प्रकृतियाँ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इकोलॉजी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दूसरे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विरोधक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संहारक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632463" w:rsidRDefault="00632463" w:rsidP="00632463">
      <w:r>
        <w:rPr>
          <w:rFonts w:cs="Mangal" w:hint="cs"/>
          <w:cs/>
          <w:lang w:bidi="hi-IN"/>
        </w:rPr>
        <w:t>दोनों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इकोलॉजी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रूप</w:t>
      </w:r>
      <w:r>
        <w:t xml:space="preserve">, </w:t>
      </w:r>
      <w:r>
        <w:rPr>
          <w:rFonts w:cs="Mangal" w:hint="cs"/>
          <w:cs/>
          <w:lang w:bidi="hi-IN"/>
        </w:rPr>
        <w:t>रंग</w:t>
      </w:r>
      <w:r>
        <w:t xml:space="preserve">, </w:t>
      </w:r>
      <w:r>
        <w:rPr>
          <w:rFonts w:cs="Mangal" w:hint="cs"/>
          <w:cs/>
          <w:lang w:bidi="hi-IN"/>
        </w:rPr>
        <w:t>गंध</w:t>
      </w:r>
      <w:r>
        <w:t xml:space="preserve">, </w:t>
      </w:r>
      <w:r>
        <w:rPr>
          <w:rFonts w:cs="Mangal" w:hint="cs"/>
          <w:cs/>
          <w:lang w:bidi="hi-IN"/>
        </w:rPr>
        <w:t>स्वर</w:t>
      </w:r>
      <w:r>
        <w:t xml:space="preserve">, </w:t>
      </w:r>
      <w:r>
        <w:rPr>
          <w:rFonts w:cs="Mangal" w:hint="cs"/>
          <w:cs/>
          <w:lang w:bidi="hi-IN"/>
        </w:rPr>
        <w:t>स्पर्श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समझ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632463" w:rsidRDefault="00632463" w:rsidP="00632463">
      <w:r>
        <w:t xml:space="preserve">* </w:t>
      </w:r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इकोलॉजी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अच्छा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बुरा</w:t>
      </w:r>
      <w:r>
        <w:rPr>
          <w:rFonts w:cs="Mangal"/>
          <w:cs/>
          <w:lang w:bidi="hi-IN"/>
        </w:rPr>
        <w:t xml:space="preserve"> ( </w:t>
      </w:r>
      <w:r>
        <w:rPr>
          <w:rFonts w:cs="Mangal" w:hint="cs"/>
          <w:cs/>
          <w:lang w:bidi="hi-IN"/>
        </w:rPr>
        <w:t>खराब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अर्थात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सकारात्मक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नकारात्मक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पहचान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632463" w:rsidRDefault="00632463" w:rsidP="00632463">
      <w:r>
        <w:t xml:space="preserve">* </w:t>
      </w:r>
      <w:r>
        <w:rPr>
          <w:rFonts w:cs="Mangal" w:hint="cs"/>
          <w:cs/>
          <w:lang w:bidi="hi-IN"/>
        </w:rPr>
        <w:t>सकारात्मक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सृजन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नकारात्मक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विघटन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632463" w:rsidRDefault="00632463" w:rsidP="00632463">
      <w:r>
        <w:rPr>
          <w:rFonts w:cs="Mangal" w:hint="cs"/>
          <w:cs/>
          <w:lang w:bidi="hi-IN"/>
        </w:rPr>
        <w:lastRenderedPageBreak/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गतियाँ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:- </w:t>
      </w:r>
      <w:r>
        <w:rPr>
          <w:rFonts w:cs="Mangal" w:hint="cs"/>
          <w:cs/>
          <w:lang w:bidi="hi-IN"/>
        </w:rPr>
        <w:t>उर्द्धगति</w:t>
      </w:r>
      <w:r>
        <w:rPr>
          <w:rFonts w:cs="Mangal"/>
          <w:cs/>
          <w:lang w:bidi="hi-IN"/>
        </w:rPr>
        <w:t xml:space="preserve"> </w:t>
      </w:r>
      <w:r w:rsidR="001A0E13">
        <w:rPr>
          <w:rFonts w:cs="Mangal"/>
          <w:cs/>
          <w:lang w:bidi="hi-IN"/>
        </w:rPr>
        <w:t>–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अद्योगति</w:t>
      </w:r>
      <w:r w:rsidR="001A0E13">
        <w:t xml:space="preserve"> </w:t>
      </w:r>
      <w:r>
        <w:br/>
      </w:r>
      <w:r>
        <w:br/>
      </w:r>
      <w:r>
        <w:rPr>
          <w:rFonts w:cs="Mangal" w:hint="cs"/>
          <w:cs/>
          <w:lang w:bidi="hi-IN"/>
        </w:rPr>
        <w:t>मूल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</w:p>
    <w:p w:rsidR="00632463" w:rsidRDefault="00632463" w:rsidP="00632463"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चेतन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वस्तु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अनुपात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अनुपात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अनुपात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रूप</w:t>
      </w:r>
      <w:r>
        <w:t xml:space="preserve">, </w:t>
      </w:r>
      <w:r>
        <w:rPr>
          <w:rFonts w:cs="Mangal" w:hint="cs"/>
          <w:cs/>
          <w:lang w:bidi="hi-IN"/>
        </w:rPr>
        <w:t>रंग</w:t>
      </w:r>
      <w:r>
        <w:t xml:space="preserve">, </w:t>
      </w:r>
      <w:r>
        <w:rPr>
          <w:rFonts w:cs="Mangal" w:hint="cs"/>
          <w:cs/>
          <w:lang w:bidi="hi-IN"/>
        </w:rPr>
        <w:t>गंध</w:t>
      </w:r>
      <w:r>
        <w:t xml:space="preserve">, </w:t>
      </w:r>
      <w:r>
        <w:rPr>
          <w:rFonts w:cs="Mangal" w:hint="cs"/>
          <w:cs/>
          <w:lang w:bidi="hi-IN"/>
        </w:rPr>
        <w:t>स्वर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स्पर्श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तृण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देखते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632463" w:rsidRDefault="00632463" w:rsidP="00632463">
      <w:r>
        <w:rPr>
          <w:rFonts w:cs="Mangal" w:hint="cs"/>
          <w:cs/>
          <w:lang w:bidi="hi-IN"/>
        </w:rPr>
        <w:t>पहला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गगन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विद्यमान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गनन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विद्यमान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ब्लैक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एनर्जी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स्पेश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जाएगा।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फोटान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शेष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तृण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मात्राएं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उपस्थित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आधुनिक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फेाटान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कणों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जिंक</w:t>
      </w:r>
      <w:r>
        <w:t xml:space="preserve">, </w:t>
      </w:r>
      <w:r>
        <w:rPr>
          <w:rFonts w:cs="Mangal" w:hint="cs"/>
          <w:cs/>
          <w:lang w:bidi="hi-IN"/>
        </w:rPr>
        <w:t>आयरन</w:t>
      </w:r>
      <w:r>
        <w:t xml:space="preserve">, </w:t>
      </w:r>
      <w:r>
        <w:rPr>
          <w:rFonts w:cs="Mangal" w:hint="cs"/>
          <w:cs/>
          <w:lang w:bidi="hi-IN"/>
        </w:rPr>
        <w:t>कैल्शियम</w:t>
      </w:r>
      <w:r>
        <w:t xml:space="preserve">, </w:t>
      </w:r>
      <w:r>
        <w:rPr>
          <w:rFonts w:cs="Mangal" w:hint="cs"/>
          <w:cs/>
          <w:lang w:bidi="hi-IN"/>
        </w:rPr>
        <w:t>मैग्निशियम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t>108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मिनरल्स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विद्यमान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रंग</w:t>
      </w:r>
      <w:r>
        <w:t xml:space="preserve">, </w:t>
      </w:r>
      <w:r>
        <w:rPr>
          <w:rFonts w:cs="Mangal" w:hint="cs"/>
          <w:cs/>
          <w:lang w:bidi="hi-IN"/>
        </w:rPr>
        <w:t>गंध</w:t>
      </w:r>
      <w:r>
        <w:t xml:space="preserve">, </w:t>
      </w:r>
      <w:r>
        <w:rPr>
          <w:rFonts w:cs="Mangal" w:hint="cs"/>
          <w:cs/>
          <w:lang w:bidi="hi-IN"/>
        </w:rPr>
        <w:t>स्वर</w:t>
      </w:r>
      <w:r>
        <w:t xml:space="preserve">, </w:t>
      </w:r>
      <w:r>
        <w:rPr>
          <w:rFonts w:cs="Mangal" w:hint="cs"/>
          <w:cs/>
          <w:lang w:bidi="hi-IN"/>
        </w:rPr>
        <w:t>स्पर्श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विद्यमान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तृण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मात्राएं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तरंगों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अर्थात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गंध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विद्यमान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सल्फर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गंध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संघति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सल्फर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फटाखों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निकला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गंध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सल्फर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जिसे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सूंघ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कंद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मूल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जीभ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उठाता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सल्फर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अिधक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उसमे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सल्फर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सल्फर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प्रथान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फटाखों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इस्तेमाल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C07293" w:rsidRDefault="00632463" w:rsidP="00C07293">
      <w:r>
        <w:rPr>
          <w:rFonts w:cs="Mangal" w:hint="cs"/>
          <w:cs/>
          <w:lang w:bidi="hi-IN"/>
        </w:rPr>
        <w:t>मिर्च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तीखापन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सल्फर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प्रधानता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चटक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स्पर्श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तीख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मतलब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पाँचों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तृण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मात्राएं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विद्यमान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अनुपात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भिन्न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भिन्न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पाँचों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तृण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मात्राएं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अनुपात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भिन्न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बर्फ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अर्थात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ठोस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प्लाजमा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अर्थात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इलेक्ट्रान</w:t>
      </w:r>
      <w:r>
        <w:t xml:space="preserve">, </w:t>
      </w:r>
      <w:r>
        <w:rPr>
          <w:rFonts w:cs="Mangal" w:hint="cs"/>
          <w:cs/>
          <w:lang w:bidi="hi-IN"/>
        </w:rPr>
        <w:t>प्रोटॉन</w:t>
      </w:r>
      <w:r>
        <w:t xml:space="preserve">, </w:t>
      </w:r>
      <w:r>
        <w:rPr>
          <w:rFonts w:cs="Mangal" w:hint="cs"/>
          <w:cs/>
          <w:lang w:bidi="hi-IN"/>
        </w:rPr>
        <w:t>न्यूट्रान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स्थिति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आधुनिक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क्वांटम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फिजिक्स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क्वांटम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फिजिक्स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स्तर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कुछ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t xml:space="preserve">, </w:t>
      </w:r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t xml:space="preserve">,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t xml:space="preserve">, </w:t>
      </w:r>
      <w:r>
        <w:rPr>
          <w:rFonts w:cs="Mangal" w:hint="cs"/>
          <w:cs/>
          <w:lang w:bidi="hi-IN"/>
        </w:rPr>
        <w:t>प्रकाश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t xml:space="preserve">, </w:t>
      </w:r>
      <w:r>
        <w:rPr>
          <w:rFonts w:cs="Mangal" w:hint="cs"/>
          <w:cs/>
          <w:lang w:bidi="hi-IN"/>
        </w:rPr>
        <w:t>यहीं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पदार्थ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तृण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तृण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lastRenderedPageBreak/>
        <w:t>अलग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अलग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अनुपात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जोड़कर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पदार्थ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वस्तु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br/>
      </w:r>
      <w:r>
        <w:br/>
      </w:r>
      <w:r>
        <w:br/>
      </w:r>
      <w:r w:rsidR="00C07293">
        <w:rPr>
          <w:rFonts w:cs="Mangal" w:hint="cs"/>
          <w:cs/>
          <w:lang w:bidi="hi-IN"/>
        </w:rPr>
        <w:t>कृषि</w:t>
      </w:r>
      <w:r w:rsidR="00C07293">
        <w:rPr>
          <w:rFonts w:cs="Mangal"/>
          <w:cs/>
          <w:lang w:bidi="hi-IN"/>
        </w:rPr>
        <w:t xml:space="preserve"> </w:t>
      </w:r>
      <w:r w:rsidR="00C07293">
        <w:rPr>
          <w:rFonts w:cs="Mangal" w:hint="cs"/>
          <w:cs/>
          <w:lang w:bidi="hi-IN"/>
        </w:rPr>
        <w:t>की</w:t>
      </w:r>
      <w:r w:rsidR="00C07293">
        <w:rPr>
          <w:rFonts w:cs="Mangal"/>
          <w:cs/>
          <w:lang w:bidi="hi-IN"/>
        </w:rPr>
        <w:t xml:space="preserve"> </w:t>
      </w:r>
      <w:r w:rsidR="00C07293">
        <w:rPr>
          <w:rFonts w:cs="Mangal" w:hint="cs"/>
          <w:cs/>
          <w:lang w:bidi="hi-IN"/>
        </w:rPr>
        <w:t>दो</w:t>
      </w:r>
      <w:r w:rsidR="00C07293">
        <w:rPr>
          <w:rFonts w:cs="Mangal"/>
          <w:cs/>
          <w:lang w:bidi="hi-IN"/>
        </w:rPr>
        <w:t xml:space="preserve"> </w:t>
      </w:r>
      <w:r w:rsidR="00C07293">
        <w:rPr>
          <w:rFonts w:cs="Mangal" w:hint="cs"/>
          <w:cs/>
          <w:lang w:bidi="hi-IN"/>
        </w:rPr>
        <w:t>प्राथमिक</w:t>
      </w:r>
      <w:r w:rsidR="00C07293">
        <w:rPr>
          <w:rFonts w:cs="Mangal"/>
          <w:cs/>
          <w:lang w:bidi="hi-IN"/>
        </w:rPr>
        <w:t xml:space="preserve"> </w:t>
      </w:r>
      <w:r w:rsidR="00C07293">
        <w:rPr>
          <w:rFonts w:cs="Mangal" w:hint="cs"/>
          <w:cs/>
          <w:lang w:bidi="hi-IN"/>
        </w:rPr>
        <w:t>अनिवार्यता</w:t>
      </w:r>
    </w:p>
    <w:p w:rsidR="00C07293" w:rsidRDefault="00C07293" w:rsidP="00C07293"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</w:p>
    <w:p w:rsidR="00C07293" w:rsidRDefault="00C07293" w:rsidP="00C07293">
      <w:r>
        <w:rPr>
          <w:rFonts w:cs="Mangal" w:hint="cs"/>
          <w:cs/>
          <w:lang w:bidi="hi-IN"/>
        </w:rPr>
        <w:t>ग</w:t>
      </w:r>
      <w:r w:rsidR="001A0E13">
        <w:t xml:space="preserve"> - </w:t>
      </w:r>
      <w:r>
        <w:rPr>
          <w:rFonts w:cs="Mangal" w:hint="cs"/>
          <w:cs/>
          <w:lang w:bidi="hi-IN"/>
        </w:rPr>
        <w:t>गगन</w:t>
      </w:r>
    </w:p>
    <w:p w:rsidR="00C07293" w:rsidRDefault="00C07293" w:rsidP="00C07293">
      <w:r>
        <w:rPr>
          <w:rFonts w:cs="Mangal" w:hint="cs"/>
          <w:cs/>
          <w:lang w:bidi="hi-IN"/>
        </w:rPr>
        <w:t>व</w:t>
      </w:r>
      <w:r w:rsidR="001A0E13">
        <w:rPr>
          <w:rFonts w:cs="Mangal"/>
          <w:lang w:bidi="hi-IN"/>
        </w:rPr>
        <w:t xml:space="preserve"> - </w:t>
      </w:r>
      <w:r>
        <w:rPr>
          <w:rFonts w:cs="Mangal" w:hint="cs"/>
          <w:cs/>
          <w:lang w:bidi="hi-IN"/>
        </w:rPr>
        <w:t>वायु</w:t>
      </w:r>
    </w:p>
    <w:p w:rsidR="00C07293" w:rsidRDefault="00C07293" w:rsidP="00C07293">
      <w:r>
        <w:rPr>
          <w:rFonts w:cs="Mangal" w:hint="cs"/>
          <w:cs/>
          <w:lang w:bidi="hi-IN"/>
        </w:rPr>
        <w:t>अ</w:t>
      </w:r>
      <w:r w:rsidR="001A0E13">
        <w:t xml:space="preserve"> - </w:t>
      </w:r>
      <w:r>
        <w:rPr>
          <w:rFonts w:cs="Mangal" w:hint="cs"/>
          <w:cs/>
          <w:lang w:bidi="hi-IN"/>
        </w:rPr>
        <w:t>अग्नि</w:t>
      </w:r>
    </w:p>
    <w:p w:rsidR="00C07293" w:rsidRDefault="00C07293" w:rsidP="00C07293">
      <w:r>
        <w:rPr>
          <w:rFonts w:cs="Mangal" w:hint="cs"/>
          <w:cs/>
          <w:lang w:bidi="hi-IN"/>
        </w:rPr>
        <w:t>भ</w:t>
      </w:r>
      <w:r w:rsidR="001A0E13">
        <w:rPr>
          <w:rFonts w:cs="Mangal"/>
          <w:lang w:bidi="hi-IN"/>
        </w:rPr>
        <w:t xml:space="preserve"> - </w:t>
      </w:r>
      <w:r>
        <w:rPr>
          <w:rFonts w:cs="Mangal" w:hint="cs"/>
          <w:cs/>
          <w:lang w:bidi="hi-IN"/>
        </w:rPr>
        <w:t>भूमि</w:t>
      </w:r>
    </w:p>
    <w:p w:rsidR="00C07293" w:rsidRDefault="00C07293" w:rsidP="00C07293">
      <w:r>
        <w:rPr>
          <w:rFonts w:cs="Mangal" w:hint="cs"/>
          <w:cs/>
          <w:lang w:bidi="hi-IN"/>
        </w:rPr>
        <w:t>न</w:t>
      </w:r>
      <w:r w:rsidR="001A0E13">
        <w:t xml:space="preserve"> - </w:t>
      </w:r>
      <w:r>
        <w:rPr>
          <w:rFonts w:cs="Mangal" w:hint="cs"/>
          <w:cs/>
          <w:lang w:bidi="hi-IN"/>
        </w:rPr>
        <w:t>नीर</w:t>
      </w:r>
    </w:p>
    <w:p w:rsidR="00C07293" w:rsidRDefault="00C07293" w:rsidP="00C07293"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</w:p>
    <w:p w:rsidR="00C07293" w:rsidRDefault="00C07293" w:rsidP="00C07293">
      <w:r>
        <w:rPr>
          <w:rFonts w:cs="Mangal" w:hint="cs"/>
          <w:cs/>
          <w:lang w:bidi="hi-IN"/>
        </w:rPr>
        <w:t>गगन</w:t>
      </w:r>
    </w:p>
    <w:p w:rsidR="00C07293" w:rsidRDefault="00C07293" w:rsidP="00C07293">
      <w:r>
        <w:rPr>
          <w:rFonts w:cs="Mangal" w:hint="cs"/>
          <w:cs/>
          <w:lang w:bidi="hi-IN"/>
        </w:rPr>
        <w:t>वायु</w:t>
      </w:r>
    </w:p>
    <w:p w:rsidR="00C07293" w:rsidRDefault="00C07293" w:rsidP="00C07293">
      <w:r>
        <w:rPr>
          <w:rFonts w:cs="Mangal" w:hint="cs"/>
          <w:cs/>
          <w:lang w:bidi="hi-IN"/>
        </w:rPr>
        <w:t>अग्नि</w:t>
      </w:r>
    </w:p>
    <w:p w:rsidR="00C07293" w:rsidRDefault="00C07293" w:rsidP="00C07293">
      <w:r>
        <w:rPr>
          <w:rFonts w:cs="Mangal" w:hint="cs"/>
          <w:cs/>
          <w:lang w:bidi="hi-IN"/>
        </w:rPr>
        <w:t>भूमि</w:t>
      </w:r>
    </w:p>
    <w:p w:rsidR="00B76AA5" w:rsidRDefault="00C07293" w:rsidP="00C07293">
      <w:r>
        <w:rPr>
          <w:rFonts w:cs="Mangal" w:hint="cs"/>
          <w:cs/>
          <w:lang w:bidi="hi-IN"/>
        </w:rPr>
        <w:t>नीर</w:t>
      </w:r>
    </w:p>
    <w:p w:rsidR="00C07293" w:rsidRDefault="00C07293" w:rsidP="00C07293">
      <w:r>
        <w:br/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पूर्णता</w:t>
      </w:r>
    </w:p>
    <w:p w:rsidR="00C07293" w:rsidRDefault="00C07293" w:rsidP="00C07293"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अंकुरण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बीमारी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उगते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होगा।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नवजात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शिशु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स्वभाव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कफज</w:t>
      </w:r>
      <w:r>
        <w:rPr>
          <w:rFonts w:cs="Mangal"/>
          <w:cs/>
          <w:lang w:bidi="hi-IN"/>
        </w:rPr>
        <w:t xml:space="preserve"> </w:t>
      </w:r>
      <w:r>
        <w:t>'</w:t>
      </w:r>
      <w:r>
        <w:rPr>
          <w:rFonts w:cs="Mangal" w:hint="cs"/>
          <w:cs/>
          <w:lang w:bidi="hi-IN"/>
        </w:rPr>
        <w:t>उसकी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सर्दी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खांसी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निमोनिया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बदल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नवजात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शिशु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जानलेवा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शुरूआती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पर्याप्त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फैलाव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आता</w:t>
      </w:r>
      <w:r>
        <w:t xml:space="preserve">, </w:t>
      </w:r>
      <w:r>
        <w:rPr>
          <w:rFonts w:cs="Mangal" w:hint="cs"/>
          <w:cs/>
          <w:lang w:bidi="hi-IN"/>
        </w:rPr>
        <w:t>पत्तियाँ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सिकुड़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lastRenderedPageBreak/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उगते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C07293" w:rsidRDefault="00C07293" w:rsidP="00C07293">
      <w:r>
        <w:rPr>
          <w:rFonts w:cs="Mangal" w:hint="cs"/>
          <w:cs/>
          <w:lang w:bidi="hi-IN"/>
        </w:rPr>
        <w:t>यदि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गगन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अंकुरण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अंकुरण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t xml:space="preserve">, </w:t>
      </w:r>
      <w:r>
        <w:rPr>
          <w:rFonts w:cs="Mangal" w:hint="cs"/>
          <w:cs/>
          <w:lang w:bidi="hi-IN"/>
        </w:rPr>
        <w:t>हरापन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पाँच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घटे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घटे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बोना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चाहिए।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अग्निमाहाभूत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घटा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स्वर्णजल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शोधन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चाहिए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युक्त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उगाए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युक्त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इस्तेमाल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चाहिए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C07293" w:rsidRDefault="00C07293" w:rsidP="00C07293">
      <w:r>
        <w:rPr>
          <w:rFonts w:cs="Mangal" w:hint="cs"/>
          <w:cs/>
          <w:lang w:bidi="hi-IN"/>
        </w:rPr>
        <w:t>ऐसी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चाहिए।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क्योंकि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नवजात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पिता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दानों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प्राथमिक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तौर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स्वस्थ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रहेगी।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कमजोर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अपूर्णता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निश्चित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बीमारी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आएगी।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स्थिति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क्रांतिक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जाँच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चाहिए।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कृत्रिम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तरिके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वृक्षायुर्वेद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सिद्धांतों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अनुसार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चाहिए।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t xml:space="preserve">, </w:t>
      </w:r>
      <w:r>
        <w:rPr>
          <w:rFonts w:cs="Mangal" w:hint="cs"/>
          <w:cs/>
          <w:lang w:bidi="hi-IN"/>
        </w:rPr>
        <w:t>जैव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t xml:space="preserve">, </w:t>
      </w:r>
      <w:r>
        <w:rPr>
          <w:rFonts w:cs="Mangal" w:hint="cs"/>
          <w:cs/>
          <w:lang w:bidi="hi-IN"/>
        </w:rPr>
        <w:t>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t xml:space="preserve">, </w:t>
      </w:r>
      <w:r>
        <w:rPr>
          <w:rFonts w:cs="Mangal" w:hint="cs"/>
          <w:cs/>
          <w:lang w:bidi="hi-IN"/>
        </w:rPr>
        <w:t>पंचगव्य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माध्यम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चाहिए।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पिछले</w:t>
      </w:r>
      <w:r>
        <w:rPr>
          <w:rFonts w:cs="Mangal"/>
          <w:cs/>
          <w:lang w:bidi="hi-IN"/>
        </w:rPr>
        <w:t xml:space="preserve"> </w:t>
      </w:r>
      <w:r>
        <w:t>15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इन्हीं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माध्यमों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खोज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t>150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फार्मूले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फार्मूलों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55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संस्थाओं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शालाओं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फार्मूले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सीखाती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अभाव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परिस्थतियों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फार्मूले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संस्थाओं</w:t>
      </w:r>
      <w:r>
        <w:rPr>
          <w:rFonts w:cs="Mangal"/>
          <w:cs/>
          <w:lang w:bidi="hi-IN"/>
        </w:rPr>
        <w:t xml:space="preserve"> (</w:t>
      </w:r>
      <w:r>
        <w:t xml:space="preserve">FPO)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बने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बुनाए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खरीदकर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युक्त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बनाएं</w:t>
      </w:r>
      <w:r>
        <w:br/>
      </w:r>
      <w:r>
        <w:br/>
      </w:r>
      <w:r>
        <w:br/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चक्र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धुरी</w:t>
      </w:r>
    </w:p>
    <w:p w:rsidR="00C07293" w:rsidRDefault="00C07293" w:rsidP="00C07293"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t xml:space="preserve">,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</w:p>
    <w:p w:rsidR="00C07293" w:rsidRDefault="00C07293" w:rsidP="00C07293"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निम्न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अनिवार्य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</w:p>
    <w:p w:rsidR="00C07293" w:rsidRDefault="00C07293" w:rsidP="00C07293">
      <w:r>
        <w:lastRenderedPageBreak/>
        <w:t xml:space="preserve">1.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-</w:t>
      </w:r>
      <w:r>
        <w:rPr>
          <w:rFonts w:cs="Mangal" w:hint="cs"/>
          <w:cs/>
          <w:lang w:bidi="hi-IN"/>
        </w:rPr>
        <w:t>ठीक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सूर्योदय</w:t>
      </w:r>
      <w:r>
        <w:t xml:space="preserve">, </w:t>
      </w:r>
      <w:r>
        <w:rPr>
          <w:rFonts w:cs="Mangal" w:hint="cs"/>
          <w:cs/>
          <w:lang w:bidi="hi-IN"/>
        </w:rPr>
        <w:t>सूर्यास्त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यज्ञ</w:t>
      </w:r>
      <w:r>
        <w:rPr>
          <w:rFonts w:cs="Mangal"/>
          <w:cs/>
          <w:lang w:bidi="hi-IN"/>
        </w:rPr>
        <w:t xml:space="preserve"> </w:t>
      </w:r>
      <w:r>
        <w:t xml:space="preserve">2. </w:t>
      </w:r>
      <w:r>
        <w:rPr>
          <w:rFonts w:cs="Mangal" w:hint="cs"/>
          <w:cs/>
          <w:lang w:bidi="hi-IN"/>
        </w:rPr>
        <w:t>गौपालन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भारतीय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नस्ल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पालन</w:t>
      </w:r>
    </w:p>
    <w:p w:rsidR="00C07293" w:rsidRDefault="00C07293" w:rsidP="00C07293"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छः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ऊर्जाएं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शैलपुत्री</w:t>
      </w:r>
      <w:r>
        <w:t xml:space="preserve">, </w:t>
      </w:r>
      <w:r>
        <w:rPr>
          <w:rFonts w:cs="Mangal" w:hint="cs"/>
          <w:cs/>
          <w:lang w:bidi="hi-IN"/>
        </w:rPr>
        <w:t>ब्रम्हचारिणी</w:t>
      </w:r>
      <w:r>
        <w:t xml:space="preserve">, </w:t>
      </w:r>
      <w:r>
        <w:rPr>
          <w:rFonts w:cs="Mangal" w:hint="cs"/>
          <w:cs/>
          <w:lang w:bidi="hi-IN"/>
        </w:rPr>
        <w:t>कुष्माण्डा</w:t>
      </w:r>
      <w:r>
        <w:t xml:space="preserve">, </w:t>
      </w:r>
      <w:r>
        <w:rPr>
          <w:rFonts w:cs="Mangal" w:hint="cs"/>
          <w:cs/>
          <w:lang w:bidi="hi-IN"/>
        </w:rPr>
        <w:t>स्कंदमाता</w:t>
      </w:r>
      <w:r>
        <w:t xml:space="preserve">, </w:t>
      </w:r>
      <w:r>
        <w:rPr>
          <w:rFonts w:cs="Mangal" w:hint="cs"/>
          <w:cs/>
          <w:lang w:bidi="hi-IN"/>
        </w:rPr>
        <w:t>कालरात्रि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महागौरी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नियंत्रित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ऊर्जाएं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चंद्रघंटा</w:t>
      </w:r>
      <w:r>
        <w:t xml:space="preserve">, </w:t>
      </w:r>
      <w:r>
        <w:rPr>
          <w:rFonts w:cs="Mangal" w:hint="cs"/>
          <w:cs/>
          <w:lang w:bidi="hi-IN"/>
        </w:rPr>
        <w:t>कत्यायनी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सिद्धिदात्रि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उत्पन्न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ब्रम्ह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t xml:space="preserve">, </w:t>
      </w:r>
      <w:r>
        <w:rPr>
          <w:rFonts w:cs="Mangal" w:hint="cs"/>
          <w:cs/>
          <w:lang w:bidi="hi-IN"/>
        </w:rPr>
        <w:t>विष्णु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शिव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निर्मिति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पाँचों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तृणमात्राएं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रूप</w:t>
      </w:r>
      <w:r>
        <w:t xml:space="preserve">, </w:t>
      </w:r>
      <w:r>
        <w:rPr>
          <w:rFonts w:cs="Mangal" w:hint="cs"/>
          <w:cs/>
          <w:lang w:bidi="hi-IN"/>
        </w:rPr>
        <w:t>रंग</w:t>
      </w:r>
      <w:r>
        <w:t xml:space="preserve">, </w:t>
      </w:r>
      <w:r>
        <w:rPr>
          <w:rFonts w:cs="Mangal" w:hint="cs"/>
          <w:cs/>
          <w:lang w:bidi="hi-IN"/>
        </w:rPr>
        <w:t>गंध</w:t>
      </w:r>
      <w:r>
        <w:t xml:space="preserve">, </w:t>
      </w:r>
      <w:r>
        <w:rPr>
          <w:rFonts w:cs="Mangal" w:hint="cs"/>
          <w:cs/>
          <w:lang w:bidi="hi-IN"/>
        </w:rPr>
        <w:t>स्वर</w:t>
      </w:r>
      <w:r>
        <w:t xml:space="preserve">, </w:t>
      </w:r>
      <w:r>
        <w:rPr>
          <w:rFonts w:cs="Mangal" w:hint="cs"/>
          <w:cs/>
          <w:lang w:bidi="hi-IN"/>
        </w:rPr>
        <w:t>स्पर्श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भौतिक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t xml:space="preserve">,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पंचगव्य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गोबर</w:t>
      </w:r>
      <w:r>
        <w:t xml:space="preserve">, </w:t>
      </w:r>
      <w:r>
        <w:rPr>
          <w:rFonts w:cs="Mangal" w:hint="cs"/>
          <w:cs/>
          <w:lang w:bidi="hi-IN"/>
        </w:rPr>
        <w:t>गौमूत्र</w:t>
      </w:r>
      <w:r>
        <w:t xml:space="preserve">, </w:t>
      </w:r>
      <w:r>
        <w:rPr>
          <w:rFonts w:cs="Mangal" w:hint="cs"/>
          <w:cs/>
          <w:lang w:bidi="hi-IN"/>
        </w:rPr>
        <w:t>दूध</w:t>
      </w:r>
      <w:r>
        <w:t xml:space="preserve">, </w:t>
      </w:r>
      <w:r>
        <w:rPr>
          <w:rFonts w:cs="Mangal" w:hint="cs"/>
          <w:cs/>
          <w:lang w:bidi="hi-IN"/>
        </w:rPr>
        <w:t>छाछ</w:t>
      </w:r>
      <w:r>
        <w:t xml:space="preserve">, </w:t>
      </w:r>
      <w:r>
        <w:rPr>
          <w:rFonts w:cs="Mangal" w:hint="cs"/>
          <w:cs/>
          <w:lang w:bidi="hi-IN"/>
        </w:rPr>
        <w:t>घी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संयोजन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मन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बुद्धि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अहमकार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सृष्टि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दिखाई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भौतिक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स्वस्थ</w:t>
      </w:r>
      <w:r>
        <w:t xml:space="preserve">, </w:t>
      </w:r>
      <w:r>
        <w:rPr>
          <w:rFonts w:cs="Mangal" w:hint="cs"/>
          <w:cs/>
          <w:lang w:bidi="hi-IN"/>
        </w:rPr>
        <w:t>पुष्ट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समृद्ध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परिस्थितिकिय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तंत्र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स्वयंपोषी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स्वयंविकासी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स्वयंपूर्ण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C07293" w:rsidRDefault="00C07293" w:rsidP="00C07293"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</w:p>
    <w:p w:rsidR="00B76AA5" w:rsidRDefault="00C07293" w:rsidP="00C07293">
      <w:pPr>
        <w:rPr>
          <w:rFonts w:cs="Mangal"/>
          <w:lang w:bidi="hi-IN"/>
        </w:rPr>
      </w:pPr>
      <w:r>
        <w:t>96%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उत्पत्ती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 w:rsidR="00B76AA5">
        <w:rPr>
          <w:rFonts w:cs="Mangal"/>
          <w:lang w:bidi="hi-IN"/>
        </w:rPr>
        <w:t xml:space="preserve"> </w:t>
      </w:r>
    </w:p>
    <w:p w:rsidR="00C07293" w:rsidRDefault="00C07293" w:rsidP="00C07293">
      <w:r>
        <w:t xml:space="preserve">4 % </w:t>
      </w:r>
      <w:r>
        <w:rPr>
          <w:rFonts w:cs="Mangal" w:hint="cs"/>
          <w:cs/>
          <w:lang w:bidi="hi-IN"/>
        </w:rPr>
        <w:t>स्थूल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उत्पत्ति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</w:p>
    <w:p w:rsidR="00C07293" w:rsidRDefault="00C07293" w:rsidP="00C07293"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चक्र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धुरी</w:t>
      </w:r>
    </w:p>
    <w:p w:rsidR="00C07293" w:rsidRDefault="00C07293" w:rsidP="00C07293"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C07293" w:rsidRDefault="00C07293" w:rsidP="00C07293">
      <w:r>
        <w:rPr>
          <w:rFonts w:cs="Mangal" w:hint="cs"/>
          <w:cs/>
          <w:lang w:bidi="hi-IN"/>
        </w:rPr>
        <w:t>पहली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सुक्ष्म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</w:p>
    <w:p w:rsidR="00C07293" w:rsidRDefault="00C07293" w:rsidP="00C07293">
      <w:r>
        <w:rPr>
          <w:rFonts w:cs="Mangal" w:hint="cs"/>
          <w:cs/>
          <w:lang w:bidi="hi-IN"/>
        </w:rPr>
        <w:t>दुसरी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स्थूल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</w:p>
    <w:p w:rsidR="00C07293" w:rsidRDefault="00C07293" w:rsidP="00C07293">
      <w:r>
        <w:rPr>
          <w:rFonts w:cs="Mangal" w:hint="cs"/>
          <w:cs/>
          <w:lang w:bidi="hi-IN"/>
        </w:rPr>
        <w:t>सुक्ष्म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t xml:space="preserve">, </w:t>
      </w:r>
      <w:r>
        <w:rPr>
          <w:rFonts w:cs="Mangal" w:hint="cs"/>
          <w:cs/>
          <w:lang w:bidi="hi-IN"/>
        </w:rPr>
        <w:t>सुक्ष्म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इकाइयां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t xml:space="preserve">, </w:t>
      </w:r>
      <w:r>
        <w:rPr>
          <w:rFonts w:cs="Mangal" w:hint="cs"/>
          <w:cs/>
          <w:lang w:bidi="hi-IN"/>
        </w:rPr>
        <w:t>स्थुल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t xml:space="preserve">, </w:t>
      </w:r>
      <w:r>
        <w:rPr>
          <w:rFonts w:cs="Mangal" w:hint="cs"/>
          <w:cs/>
          <w:lang w:bidi="hi-IN"/>
        </w:rPr>
        <w:t>पतंगों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पशु</w:t>
      </w:r>
      <w:r>
        <w:t xml:space="preserve">, </w:t>
      </w:r>
      <w:r>
        <w:rPr>
          <w:rFonts w:cs="Mangal" w:hint="cs"/>
          <w:cs/>
          <w:lang w:bidi="hi-IN"/>
        </w:rPr>
        <w:t>पक्षी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इतना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ग्रह</w:t>
      </w:r>
      <w:r>
        <w:t xml:space="preserve">, </w:t>
      </w:r>
      <w:r>
        <w:rPr>
          <w:rFonts w:cs="Mangal" w:hint="cs"/>
          <w:cs/>
          <w:lang w:bidi="hi-IN"/>
        </w:rPr>
        <w:t>उपग्रह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C07293" w:rsidRDefault="00C07293" w:rsidP="00C07293">
      <w:r>
        <w:rPr>
          <w:rFonts w:cs="Mangal" w:hint="cs"/>
          <w:cs/>
          <w:lang w:bidi="hi-IN"/>
        </w:rPr>
        <w:t>स्थुल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दिखाई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</w:t>
      </w:r>
      <w:r>
        <w:rPr>
          <w:rFonts w:cs="Mangal"/>
          <w:cs/>
          <w:lang w:bidi="hi-IN"/>
        </w:rPr>
        <w:t xml:space="preserve"> </w:t>
      </w:r>
      <w:r>
        <w:t>4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t>4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गौमाता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पंचगव्य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गौमाता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निकला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गौमुत्र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गौमाता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निकला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संसार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जीवाणुओ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अण्डज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वायरस</w:t>
      </w:r>
      <w:r>
        <w:rPr>
          <w:rFonts w:cs="Mangal"/>
          <w:cs/>
          <w:lang w:bidi="hi-IN"/>
        </w:rPr>
        <w:t>)</w:t>
      </w:r>
      <w:r>
        <w:t xml:space="preserve">, </w:t>
      </w:r>
      <w:r>
        <w:rPr>
          <w:rFonts w:cs="Mangal" w:hint="cs"/>
          <w:cs/>
          <w:lang w:bidi="hi-IN"/>
        </w:rPr>
        <w:t>द्विदज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फंगश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स्वेदज</w:t>
      </w:r>
      <w:r>
        <w:t xml:space="preserve">, </w:t>
      </w:r>
      <w:r>
        <w:rPr>
          <w:rFonts w:cs="Mangal" w:hint="cs"/>
          <w:cs/>
          <w:lang w:bidi="hi-IN"/>
        </w:rPr>
        <w:t>जरायुज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उत्पत्ति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lastRenderedPageBreak/>
        <w:t>जरायुज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गर्भ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बच्चों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पैदा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पशु</w:t>
      </w:r>
      <w:r>
        <w:t xml:space="preserve">, </w:t>
      </w:r>
      <w:r>
        <w:rPr>
          <w:rFonts w:cs="Mangal" w:hint="cs"/>
          <w:cs/>
          <w:lang w:bidi="hi-IN"/>
        </w:rPr>
        <w:t>पक्षी</w:t>
      </w:r>
      <w:r>
        <w:t xml:space="preserve">, </w:t>
      </w:r>
      <w:r>
        <w:rPr>
          <w:rFonts w:cs="Mangal" w:hint="cs"/>
          <w:cs/>
          <w:lang w:bidi="hi-IN"/>
        </w:rPr>
        <w:t>मनुष्य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गौमाता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गौमाता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पंचगव्य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अलावा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गौमाता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जीवों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जिन्हे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दुर्गा</w:t>
      </w:r>
      <w:r>
        <w:t xml:space="preserve">, </w:t>
      </w:r>
      <w:r>
        <w:rPr>
          <w:rFonts w:cs="Mangal" w:hint="cs"/>
          <w:cs/>
          <w:lang w:bidi="hi-IN"/>
        </w:rPr>
        <w:t>विष्णु</w:t>
      </w:r>
      <w:r>
        <w:t xml:space="preserve">, </w:t>
      </w:r>
      <w:r>
        <w:rPr>
          <w:rFonts w:cs="Mangal" w:hint="cs"/>
          <w:cs/>
          <w:lang w:bidi="hi-IN"/>
        </w:rPr>
        <w:t>ब्रम्हा</w:t>
      </w:r>
      <w:r>
        <w:t xml:space="preserve">, </w:t>
      </w:r>
      <w:r>
        <w:rPr>
          <w:rFonts w:cs="Mangal" w:hint="cs"/>
          <w:cs/>
          <w:lang w:bidi="hi-IN"/>
        </w:rPr>
        <w:t>शंकर</w:t>
      </w:r>
      <w:r>
        <w:t xml:space="preserve">, </w:t>
      </w:r>
      <w:r>
        <w:rPr>
          <w:rFonts w:cs="Mangal" w:hint="cs"/>
          <w:cs/>
          <w:lang w:bidi="hi-IN"/>
        </w:rPr>
        <w:t>गणेश</w:t>
      </w:r>
      <w:r>
        <w:t xml:space="preserve">, </w:t>
      </w:r>
      <w:r>
        <w:rPr>
          <w:rFonts w:cs="Mangal" w:hint="cs"/>
          <w:cs/>
          <w:lang w:bidi="hi-IN"/>
        </w:rPr>
        <w:t>इंद्र</w:t>
      </w:r>
      <w:r>
        <w:t xml:space="preserve">, </w:t>
      </w:r>
      <w:r>
        <w:rPr>
          <w:rFonts w:cs="Mangal" w:hint="cs"/>
          <w:cs/>
          <w:lang w:bidi="hi-IN"/>
        </w:rPr>
        <w:t>सूर्य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आदि</w:t>
      </w:r>
      <w:r>
        <w:rPr>
          <w:rFonts w:cs="Mangal"/>
          <w:cs/>
          <w:lang w:bidi="hi-IN"/>
        </w:rPr>
        <w:t xml:space="preserve"> </w:t>
      </w:r>
      <w:r>
        <w:t>33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कोटि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देवता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उनके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व्यवस्था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सामग्री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कंडे</w:t>
      </w:r>
      <w:r>
        <w:t xml:space="preserve">, </w:t>
      </w:r>
      <w:r>
        <w:rPr>
          <w:rFonts w:cs="Mangal" w:hint="cs"/>
          <w:cs/>
          <w:lang w:bidi="hi-IN"/>
        </w:rPr>
        <w:t>घी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चावल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उपलब्ध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केंद्र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अग्निहोत्र।</w:t>
      </w:r>
    </w:p>
    <w:p w:rsidR="00C07293" w:rsidRDefault="00C07293" w:rsidP="00C07293">
      <w:r>
        <w:rPr>
          <w:rFonts w:cs="Mangal" w:hint="cs"/>
          <w:cs/>
          <w:lang w:bidi="hi-IN"/>
        </w:rPr>
        <w:t>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t xml:space="preserve">,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चाहिए।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उनका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इकाई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t xml:space="preserve">,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उन्हे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B4156C" w:rsidRDefault="00C07293" w:rsidP="00B4156C"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विश्व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अवतार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शैलपुत्री</w:t>
      </w:r>
      <w:r>
        <w:t xml:space="preserve">, </w:t>
      </w:r>
      <w:r>
        <w:rPr>
          <w:rFonts w:cs="Mangal" w:hint="cs"/>
          <w:cs/>
          <w:lang w:bidi="hi-IN"/>
        </w:rPr>
        <w:t>ब्रह्मचारिणी</w:t>
      </w:r>
      <w:r>
        <w:t xml:space="preserve">, </w:t>
      </w:r>
      <w:r>
        <w:rPr>
          <w:rFonts w:cs="Mangal" w:hint="cs"/>
          <w:cs/>
          <w:lang w:bidi="hi-IN"/>
        </w:rPr>
        <w:t>चंद्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रघंटा</w:t>
      </w:r>
      <w:r>
        <w:t>,</w:t>
      </w:r>
      <w:r>
        <w:rPr>
          <w:rFonts w:cs="Mangal" w:hint="cs"/>
          <w:cs/>
          <w:lang w:bidi="hi-IN"/>
        </w:rPr>
        <w:t>कुष्मांडा</w:t>
      </w:r>
      <w:r>
        <w:t>,</w:t>
      </w:r>
      <w:r>
        <w:rPr>
          <w:rFonts w:cs="Mangal" w:hint="cs"/>
          <w:cs/>
          <w:lang w:bidi="hi-IN"/>
        </w:rPr>
        <w:t>स्कंदमाता</w:t>
      </w:r>
      <w:r>
        <w:t xml:space="preserve">, </w:t>
      </w:r>
      <w:r>
        <w:rPr>
          <w:rFonts w:cs="Mangal" w:hint="cs"/>
          <w:cs/>
          <w:lang w:bidi="hi-IN"/>
        </w:rPr>
        <w:t>कात्यायनी</w:t>
      </w:r>
      <w:r>
        <w:t xml:space="preserve">, </w:t>
      </w:r>
      <w:r>
        <w:rPr>
          <w:rFonts w:cs="Mangal" w:hint="cs"/>
          <w:cs/>
          <w:lang w:bidi="hi-IN"/>
        </w:rPr>
        <w:t>कालरात्रि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महागौरी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है।</w:t>
      </w:r>
    </w:p>
    <w:p w:rsidR="00B4156C" w:rsidRDefault="00B4156C" w:rsidP="00B4156C"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चक्र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धुरी</w:t>
      </w:r>
    </w:p>
    <w:p w:rsidR="00B4156C" w:rsidRDefault="00B4156C" w:rsidP="00B4156C"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पीपल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समाहित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इतने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ब्रह्माण्ड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परिपूर्णता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आक्साइड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अनुभूति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t xml:space="preserve">,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आक्साइड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निकलने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आंख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आंसू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श्वांस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दिक्कत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मुझे</w:t>
      </w:r>
      <w:r>
        <w:rPr>
          <w:rFonts w:cs="Mangal"/>
          <w:cs/>
          <w:lang w:bidi="hi-IN"/>
        </w:rPr>
        <w:t xml:space="preserve"> </w:t>
      </w:r>
      <w:r>
        <w:t>12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t xml:space="preserve">, </w:t>
      </w:r>
      <w:r>
        <w:rPr>
          <w:rFonts w:cs="Mangal" w:hint="cs"/>
          <w:cs/>
          <w:lang w:bidi="hi-IN"/>
        </w:rPr>
        <w:t>आज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अनुभूति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हुई</w:t>
      </w:r>
      <w:r>
        <w:t xml:space="preserve">,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कंडो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डाईआक्साइड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लागू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>,</w:t>
      </w:r>
    </w:p>
    <w:p w:rsidR="00B4156C" w:rsidRDefault="00B4156C" w:rsidP="00B4156C">
      <w:r>
        <w:rPr>
          <w:rFonts w:cs="Mangal" w:hint="cs"/>
          <w:cs/>
          <w:lang w:bidi="hi-IN"/>
        </w:rPr>
        <w:t>चावल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मनुष्य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गौमाता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सूखे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कंडे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जलकर</w:t>
      </w:r>
      <w:r>
        <w:rPr>
          <w:rFonts w:cs="Mangal"/>
          <w:cs/>
          <w:lang w:bidi="hi-IN"/>
        </w:rPr>
        <w:t xml:space="preserve"> </w:t>
      </w:r>
      <w:r>
        <w:t>400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डिग्री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टेम्पेरचर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तापमान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घी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पूर्णता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चावल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मानव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पूर्णता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डाला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>(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यही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सूक्ष्माणुओं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भोजन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है।</w:t>
      </w:r>
    </w:p>
    <w:p w:rsidR="00B4156C" w:rsidRDefault="00B4156C" w:rsidP="00B4156C">
      <w:r>
        <w:rPr>
          <w:rFonts w:cs="Mangal" w:hint="cs"/>
          <w:cs/>
          <w:lang w:bidi="hi-IN"/>
        </w:rPr>
        <w:lastRenderedPageBreak/>
        <w:t>मनुष्यों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परिणीति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चावल</w:t>
      </w:r>
      <w:r>
        <w:t xml:space="preserve">, </w:t>
      </w:r>
      <w:r>
        <w:rPr>
          <w:rFonts w:cs="Mangal" w:hint="cs"/>
          <w:cs/>
          <w:lang w:bidi="hi-IN"/>
        </w:rPr>
        <w:t>जब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आहुति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पर्याप्त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B4156C" w:rsidRDefault="00B4156C" w:rsidP="00B4156C"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महत्वपूर्ण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केंद्र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इकाई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इसलिए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भगवान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कामधेनु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</w:t>
      </w:r>
      <w:r>
        <w:t xml:space="preserve">, </w:t>
      </w:r>
      <w:r>
        <w:rPr>
          <w:rFonts w:cs="Mangal" w:hint="cs"/>
          <w:cs/>
          <w:lang w:bidi="hi-IN"/>
        </w:rPr>
        <w:t>मतलब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कुछ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t>, 96%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इकाई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</w:t>
      </w:r>
      <w:r>
        <w:t xml:space="preserve">,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दूसरा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कामधेनु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भगवान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शैली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दिखाया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पंचगव्य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पंचगव्य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उत्पत्ति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उत्पत्ति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ईकोसिस्टम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पारिस्थितिक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तंत्र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B4156C" w:rsidRDefault="00B4156C" w:rsidP="00B4156C">
      <w:r>
        <w:rPr>
          <w:rFonts w:cs="Mangal" w:hint="cs"/>
          <w:cs/>
          <w:lang w:bidi="hi-IN"/>
        </w:rPr>
        <w:t>इसलिए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दूसरा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महत्वपूर्ण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केंद्र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 w:rsidR="00B76AA5">
        <w:br/>
      </w:r>
      <w:r>
        <w:br/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भूतानि</w:t>
      </w:r>
    </w:p>
    <w:p w:rsidR="00B4156C" w:rsidRDefault="00B4156C" w:rsidP="00B4156C"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महाभूतों</w:t>
      </w:r>
      <w:r>
        <w:rPr>
          <w:rFonts w:cs="Mangal"/>
          <w:cs/>
          <w:lang w:bidi="hi-IN"/>
        </w:rPr>
        <w:t xml:space="preserve"> ( </w:t>
      </w:r>
      <w:r>
        <w:rPr>
          <w:rFonts w:cs="Mangal" w:hint="cs"/>
          <w:cs/>
          <w:lang w:bidi="hi-IN"/>
        </w:rPr>
        <w:t>महाजीवों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</w:p>
    <w:p w:rsidR="00B4156C" w:rsidRDefault="00B4156C" w:rsidP="00B4156C"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अर्थात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महाजीव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गगन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नीर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जिन्होंने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विशाल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रचना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खड़ी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संचालन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B4156C" w:rsidRDefault="00B4156C" w:rsidP="00B4156C">
      <w:r>
        <w:rPr>
          <w:rFonts w:cs="Mangal" w:hint="cs"/>
          <w:cs/>
          <w:lang w:bidi="hi-IN"/>
        </w:rPr>
        <w:t>अपरा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</w:p>
    <w:p w:rsidR="00167878" w:rsidRDefault="00B4156C" w:rsidP="00B4156C"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- </w:t>
      </w:r>
      <w:r w:rsidR="00167878">
        <w:t xml:space="preserve">1% </w:t>
      </w:r>
    </w:p>
    <w:p w:rsidR="00B4156C" w:rsidRDefault="00B4156C" w:rsidP="00B4156C">
      <w:r>
        <w:t xml:space="preserve"> </w:t>
      </w:r>
      <w:r>
        <w:rPr>
          <w:rFonts w:cs="Mangal" w:hint="cs"/>
          <w:cs/>
          <w:lang w:bidi="hi-IN"/>
        </w:rPr>
        <w:t>गगन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पिता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 w:rsidR="00167878">
        <w:rPr>
          <w:rFonts w:cs="Mangal"/>
          <w:lang w:bidi="hi-IN"/>
        </w:rPr>
        <w:t xml:space="preserve"> </w:t>
      </w:r>
      <w:r w:rsidR="00167878">
        <w:rPr>
          <w:rFonts w:cs="Mangal"/>
          <w:cs/>
          <w:lang w:bidi="hi-IN"/>
        </w:rPr>
        <w:t>–</w:t>
      </w:r>
      <w:r w:rsidR="00167878">
        <w:rPr>
          <w:rFonts w:cs="Mangal"/>
          <w:lang w:bidi="hi-IN"/>
        </w:rPr>
        <w:t xml:space="preserve"> 8%</w:t>
      </w:r>
    </w:p>
    <w:p w:rsidR="00167878" w:rsidRDefault="00B4156C" w:rsidP="00167878"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 w:rsidR="00167878">
        <w:rPr>
          <w:rFonts w:cs="Mangal"/>
          <w:lang w:bidi="hi-IN"/>
        </w:rPr>
        <w:t xml:space="preserve">  </w:t>
      </w:r>
      <w:r>
        <w:rPr>
          <w:rFonts w:cs="Mangal"/>
          <w:cs/>
          <w:lang w:bidi="hi-IN"/>
        </w:rPr>
        <w:t>-</w:t>
      </w:r>
      <w:r w:rsidR="00B76AA5">
        <w:t xml:space="preserve">  </w:t>
      </w:r>
      <w:r w:rsidR="00167878">
        <w:t>21%</w:t>
      </w:r>
    </w:p>
    <w:p w:rsidR="00167878" w:rsidRDefault="00B4156C" w:rsidP="00B4156C"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स्फूर्ति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 w:rsidR="00167878">
        <w:rPr>
          <w:rFonts w:cs="Mangal"/>
          <w:lang w:bidi="hi-IN"/>
        </w:rPr>
        <w:t xml:space="preserve"> </w:t>
      </w:r>
      <w:r>
        <w:rPr>
          <w:rFonts w:cs="Mangal"/>
          <w:cs/>
          <w:lang w:bidi="hi-IN"/>
        </w:rPr>
        <w:t>-</w:t>
      </w:r>
      <w:r w:rsidR="00B76AA5">
        <w:rPr>
          <w:rFonts w:cs="Mangal"/>
          <w:lang w:bidi="hi-IN"/>
        </w:rPr>
        <w:t xml:space="preserve">  </w:t>
      </w:r>
      <w:r w:rsidR="00167878">
        <w:rPr>
          <w:rFonts w:cs="Mangal"/>
          <w:lang w:bidi="hi-IN"/>
        </w:rPr>
        <w:t>..</w:t>
      </w:r>
      <w:r w:rsidR="00167878">
        <w:t xml:space="preserve">32 </w:t>
      </w:r>
      <w:r>
        <w:t>C°</w:t>
      </w:r>
    </w:p>
    <w:p w:rsidR="00B4156C" w:rsidRDefault="00B4156C" w:rsidP="00B4156C">
      <w:r>
        <w:rPr>
          <w:rFonts w:cs="Mangal" w:hint="cs"/>
          <w:cs/>
          <w:lang w:bidi="hi-IN"/>
        </w:rPr>
        <w:t>नीर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 w:rsidR="00167878">
        <w:t xml:space="preserve">  -  </w:t>
      </w:r>
      <w:r>
        <w:t>70%</w:t>
      </w:r>
    </w:p>
    <w:p w:rsidR="00167878" w:rsidRDefault="00167878" w:rsidP="00167878">
      <w:r>
        <w:rPr>
          <w:rFonts w:cs="Mangal" w:hint="cs"/>
          <w:cs/>
          <w:lang w:bidi="hi-IN"/>
        </w:rPr>
        <w:lastRenderedPageBreak/>
        <w:t>परा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</w:p>
    <w:p w:rsidR="00B4156C" w:rsidRDefault="00B4156C" w:rsidP="00B4156C">
      <w:r>
        <w:t xml:space="preserve"> </w:t>
      </w:r>
      <w:r>
        <w:rPr>
          <w:rFonts w:cs="Mangal" w:hint="cs"/>
          <w:cs/>
          <w:lang w:bidi="hi-IN"/>
        </w:rPr>
        <w:t>मन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संचालन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</w:p>
    <w:p w:rsidR="00B4156C" w:rsidRDefault="00B4156C" w:rsidP="00B4156C">
      <w:r>
        <w:t xml:space="preserve"> </w:t>
      </w:r>
      <w:r>
        <w:rPr>
          <w:rFonts w:cs="Mangal" w:hint="cs"/>
          <w:cs/>
          <w:lang w:bidi="hi-IN"/>
        </w:rPr>
        <w:t>बुद्धि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चेतना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</w:p>
    <w:p w:rsidR="00B4156C" w:rsidRDefault="00B4156C" w:rsidP="00B4156C">
      <w:r>
        <w:t xml:space="preserve"> </w:t>
      </w:r>
      <w:r>
        <w:rPr>
          <w:rFonts w:cs="Mangal" w:hint="cs"/>
          <w:cs/>
          <w:lang w:bidi="hi-IN"/>
        </w:rPr>
        <w:t>अहम</w:t>
      </w:r>
      <w:r>
        <w:t xml:space="preserve">S </w:t>
      </w:r>
      <w:r>
        <w:rPr>
          <w:rFonts w:cs="Mangal" w:hint="cs"/>
          <w:cs/>
          <w:lang w:bidi="hi-IN"/>
        </w:rPr>
        <w:t>कार</w:t>
      </w:r>
      <w:r>
        <w:rPr>
          <w:rFonts w:cs="Mangal"/>
          <w:cs/>
          <w:lang w:bidi="hi-IN"/>
        </w:rPr>
        <w:t xml:space="preserve"> </w:t>
      </w:r>
      <w:r>
        <w:t xml:space="preserve">DNA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</w:p>
    <w:p w:rsidR="00B4156C" w:rsidRDefault="00B4156C" w:rsidP="00B4156C"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संचालन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बुद्धि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अहम</w:t>
      </w:r>
      <w:r>
        <w:t xml:space="preserve">S </w:t>
      </w:r>
      <w:r>
        <w:rPr>
          <w:rFonts w:cs="Mangal" w:hint="cs"/>
          <w:cs/>
          <w:lang w:bidi="hi-IN"/>
        </w:rPr>
        <w:t>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क्रियाओं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स्मृतियों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सुरक्षित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डोकोटेड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B4156C" w:rsidRDefault="00B4156C" w:rsidP="00B4156C">
      <w:r>
        <w:t xml:space="preserve">TCBT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: </w:t>
      </w:r>
      <w:r>
        <w:rPr>
          <w:rFonts w:cs="Mangal" w:hint="cs"/>
          <w:cs/>
          <w:lang w:bidi="hi-IN"/>
        </w:rPr>
        <w:t>पंचमहाभूतो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साधना</w:t>
      </w:r>
    </w:p>
    <w:p w:rsidR="00B4156C" w:rsidRDefault="00B4156C" w:rsidP="00B4156C">
      <w:r>
        <w:t xml:space="preserve">- </w:t>
      </w:r>
      <w:r>
        <w:rPr>
          <w:rFonts w:cs="Mangal" w:hint="cs"/>
          <w:cs/>
          <w:lang w:bidi="hi-IN"/>
        </w:rPr>
        <w:t>पंचमहाभूतो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t xml:space="preserve">,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शक्तिशाली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B4156C" w:rsidRDefault="00B4156C" w:rsidP="00B4156C">
      <w:r>
        <w:t>-</w:t>
      </w:r>
    </w:p>
    <w:p w:rsidR="00B4156C" w:rsidRDefault="00B4156C" w:rsidP="00B4156C">
      <w:r>
        <w:rPr>
          <w:rFonts w:cs="Mangal" w:hint="cs"/>
          <w:cs/>
          <w:lang w:bidi="hi-IN"/>
        </w:rPr>
        <w:t>अपनी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कार्यपद्धति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माध्यम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स्वयं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स्वयंविकासी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स्वयंपूर्ण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व्यवस्था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स्थापित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व्यवस्था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स्वावलम्बी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B4156C" w:rsidRDefault="00167878" w:rsidP="00B4156C">
      <w:r>
        <w:t xml:space="preserve"> </w:t>
      </w:r>
      <w:r w:rsidR="00B4156C">
        <w:t>(</w:t>
      </w:r>
      <w:r w:rsidR="00B4156C">
        <w:rPr>
          <w:rFonts w:cs="Mangal" w:hint="cs"/>
          <w:cs/>
          <w:lang w:bidi="hi-IN"/>
        </w:rPr>
        <w:t>पंचमहाभूतों</w:t>
      </w:r>
      <w:r w:rsidR="00B4156C">
        <w:rPr>
          <w:rFonts w:cs="Mangal"/>
          <w:cs/>
          <w:lang w:bidi="hi-IN"/>
        </w:rPr>
        <w:t xml:space="preserve"> </w:t>
      </w:r>
      <w:r w:rsidR="00B4156C">
        <w:rPr>
          <w:rFonts w:cs="Mangal" w:hint="cs"/>
          <w:cs/>
          <w:lang w:bidi="hi-IN"/>
        </w:rPr>
        <w:t>का</w:t>
      </w:r>
      <w:r w:rsidR="00B4156C">
        <w:rPr>
          <w:rFonts w:cs="Mangal"/>
          <w:cs/>
          <w:lang w:bidi="hi-IN"/>
        </w:rPr>
        <w:t xml:space="preserve"> </w:t>
      </w:r>
      <w:r w:rsidR="00B4156C">
        <w:rPr>
          <w:rFonts w:cs="Mangal" w:hint="cs"/>
          <w:cs/>
          <w:lang w:bidi="hi-IN"/>
        </w:rPr>
        <w:t>संक्षिप्त</w:t>
      </w:r>
      <w:r w:rsidR="00B4156C">
        <w:rPr>
          <w:rFonts w:cs="Mangal"/>
          <w:cs/>
          <w:lang w:bidi="hi-IN"/>
        </w:rPr>
        <w:t xml:space="preserve"> </w:t>
      </w:r>
      <w:r w:rsidR="00B4156C">
        <w:rPr>
          <w:rFonts w:cs="Mangal" w:hint="cs"/>
          <w:cs/>
          <w:lang w:bidi="hi-IN"/>
        </w:rPr>
        <w:t>नाम</w:t>
      </w:r>
      <w:r w:rsidR="00B4156C">
        <w:rPr>
          <w:rFonts w:cs="Mangal"/>
          <w:cs/>
          <w:lang w:bidi="hi-IN"/>
        </w:rPr>
        <w:t xml:space="preserve"> "</w:t>
      </w:r>
      <w:r w:rsidR="00B4156C">
        <w:rPr>
          <w:rFonts w:cs="Mangal" w:hint="cs"/>
          <w:cs/>
          <w:lang w:bidi="hi-IN"/>
        </w:rPr>
        <w:t>भगवान</w:t>
      </w:r>
      <w:r w:rsidR="00B4156C">
        <w:rPr>
          <w:rFonts w:cs="Mangal"/>
          <w:cs/>
          <w:lang w:bidi="hi-IN"/>
        </w:rPr>
        <w:t xml:space="preserve">" </w:t>
      </w:r>
      <w:r w:rsidR="00B4156C">
        <w:rPr>
          <w:rFonts w:cs="Mangal" w:hint="cs"/>
          <w:cs/>
          <w:lang w:bidi="hi-IN"/>
        </w:rPr>
        <w:t>है</w:t>
      </w:r>
      <w:r w:rsidR="00B4156C">
        <w:rPr>
          <w:rFonts w:cs="Mangal"/>
          <w:cs/>
          <w:lang w:bidi="hi-IN"/>
        </w:rPr>
        <w:t>)</w:t>
      </w:r>
    </w:p>
    <w:p w:rsidR="00B4156C" w:rsidRDefault="00B4156C" w:rsidP="00B4156C">
      <w:r>
        <w:rPr>
          <w:rFonts w:cs="Mangal" w:hint="cs"/>
          <w:cs/>
          <w:lang w:bidi="hi-IN"/>
        </w:rPr>
        <w:t>पंचमहाभूतो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t xml:space="preserve">,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संस्कारित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नियमों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अनुसार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B4156C" w:rsidRDefault="00B4156C" w:rsidP="00B4156C">
      <w:r>
        <w:rPr>
          <w:rFonts w:cs="Mangal" w:hint="cs"/>
          <w:cs/>
          <w:lang w:bidi="hi-IN"/>
        </w:rPr>
        <w:t>पंचमहाभूतो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रसायनिक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t xml:space="preserve">,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जुताई</w:t>
      </w:r>
      <w:r>
        <w:t xml:space="preserve">,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कटाव</w:t>
      </w:r>
      <w:r>
        <w:t xml:space="preserve">, </w:t>
      </w:r>
      <w:r>
        <w:rPr>
          <w:rFonts w:cs="Mangal" w:hint="cs"/>
          <w:cs/>
          <w:lang w:bidi="hi-IN"/>
        </w:rPr>
        <w:t>घूरे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कच्चा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गोबरखाद</w:t>
      </w:r>
      <w:r>
        <w:t xml:space="preserve">, </w:t>
      </w:r>
      <w:r>
        <w:rPr>
          <w:rFonts w:cs="Mangal" w:hint="cs"/>
          <w:cs/>
          <w:lang w:bidi="hi-IN"/>
        </w:rPr>
        <w:t>दुर्गन्ध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नकारात्मक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जरूरी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ट्यूब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वेल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माध्यम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निकालना</w:t>
      </w:r>
      <w:r>
        <w:t xml:space="preserve">, </w:t>
      </w:r>
      <w:r>
        <w:rPr>
          <w:rFonts w:cs="Mangal" w:hint="cs"/>
          <w:cs/>
          <w:lang w:bidi="hi-IN"/>
        </w:rPr>
        <w:t>दुर्गन्ध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नदी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तालाब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गगन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B4156C" w:rsidRDefault="00B4156C" w:rsidP="00B4156C">
      <w:r>
        <w:rPr>
          <w:rFonts w:cs="Mangal" w:hint="cs"/>
          <w:cs/>
          <w:lang w:bidi="hi-IN"/>
        </w:rPr>
        <w:t>पंचमहाभूतो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>-</w:t>
      </w:r>
    </w:p>
    <w:p w:rsidR="00B4156C" w:rsidRDefault="00B4156C" w:rsidP="00B4156C"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संचालन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डिकम्पोज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अंकुरित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आने</w:t>
      </w:r>
      <w:r>
        <w:t xml:space="preserve">, </w:t>
      </w:r>
      <w:r>
        <w:rPr>
          <w:rFonts w:cs="Mangal" w:hint="cs"/>
          <w:cs/>
          <w:lang w:bidi="hi-IN"/>
        </w:rPr>
        <w:t>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पकाने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अपितु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t xml:space="preserve">, </w:t>
      </w:r>
      <w:r>
        <w:rPr>
          <w:rFonts w:cs="Mangal" w:hint="cs"/>
          <w:cs/>
          <w:lang w:bidi="hi-IN"/>
        </w:rPr>
        <w:t>गगन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t xml:space="preserve">,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चाहिए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B4156C" w:rsidRDefault="00B4156C" w:rsidP="00B4156C">
      <w:r>
        <w:rPr>
          <w:rFonts w:cs="Mangal" w:hint="cs"/>
          <w:cs/>
          <w:lang w:bidi="hi-IN"/>
        </w:rPr>
        <w:lastRenderedPageBreak/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संस्कारित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t xml:space="preserve">, </w:t>
      </w:r>
      <w:r>
        <w:rPr>
          <w:rFonts w:cs="Mangal" w:hint="cs"/>
          <w:cs/>
          <w:lang w:bidi="hi-IN"/>
        </w:rPr>
        <w:t>पंच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</w:t>
      </w:r>
      <w:r>
        <w:t xml:space="preserve">,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संस्कारित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अधिकतम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B4156C" w:rsidRDefault="00B4156C" w:rsidP="00B4156C">
      <w:r>
        <w:rPr>
          <w:rFonts w:cs="Mangal" w:hint="cs"/>
          <w:cs/>
          <w:lang w:bidi="hi-IN"/>
        </w:rPr>
        <w:t>अधिक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जानकारी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लिये</w:t>
      </w:r>
      <w:r>
        <w:rPr>
          <w:rFonts w:cs="Mangal"/>
          <w:cs/>
          <w:lang w:bidi="hi-IN"/>
        </w:rPr>
        <w:t xml:space="preserve"> "</w:t>
      </w:r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पाठशाला</w:t>
      </w:r>
      <w:r>
        <w:rPr>
          <w:rFonts w:cs="Mangal"/>
          <w:cs/>
          <w:lang w:bidi="hi-IN"/>
        </w:rPr>
        <w:t xml:space="preserve">" </w:t>
      </w:r>
      <w:r>
        <w:rPr>
          <w:rFonts w:cs="Mangal" w:hint="cs"/>
          <w:cs/>
          <w:lang w:bidi="hi-IN"/>
        </w:rPr>
        <w:t>यूट्यूब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चैनल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सर्च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br/>
      </w:r>
      <w:r>
        <w:br/>
      </w:r>
    </w:p>
    <w:p w:rsidR="00B4156C" w:rsidRDefault="00B4156C" w:rsidP="00B4156C"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दर्शन</w:t>
      </w:r>
    </w:p>
    <w:p w:rsidR="00B4156C" w:rsidRDefault="00B4156C" w:rsidP="00B4156C"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भूमि</w:t>
      </w:r>
      <w:r>
        <w:t xml:space="preserve">, </w:t>
      </w:r>
      <w:r>
        <w:rPr>
          <w:rFonts w:cs="Mangal" w:hint="cs"/>
          <w:cs/>
          <w:lang w:bidi="hi-IN"/>
        </w:rPr>
        <w:t>गगन</w:t>
      </w:r>
      <w:r>
        <w:t xml:space="preserve">, </w:t>
      </w:r>
      <w:r>
        <w:rPr>
          <w:rFonts w:cs="Mangal" w:hint="cs"/>
          <w:cs/>
          <w:lang w:bidi="hi-IN"/>
        </w:rPr>
        <w:t>वायु</w:t>
      </w:r>
      <w:r>
        <w:t xml:space="preserve">, </w:t>
      </w:r>
      <w:r>
        <w:rPr>
          <w:rFonts w:cs="Mangal" w:hint="cs"/>
          <w:cs/>
          <w:lang w:bidi="hi-IN"/>
        </w:rPr>
        <w:t>अग्नि</w:t>
      </w:r>
      <w:r>
        <w:t xml:space="preserve">, </w:t>
      </w:r>
      <w:r>
        <w:rPr>
          <w:rFonts w:cs="Mangal" w:hint="cs"/>
          <w:cs/>
          <w:lang w:bidi="hi-IN"/>
        </w:rPr>
        <w:t>नीर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t xml:space="preserve">,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शक्तिशाली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t xml:space="preserve">TCBT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उनकी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अनेक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चित्र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वीडियो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फेसबुक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यूटयूब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चैनल</w:t>
      </w:r>
      <w:r>
        <w:rPr>
          <w:rFonts w:cs="Mangal"/>
          <w:cs/>
          <w:lang w:bidi="hi-IN"/>
        </w:rPr>
        <w:t xml:space="preserve"> " </w:t>
      </w:r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पाठशाला</w:t>
      </w:r>
      <w:r>
        <w:rPr>
          <w:rFonts w:cs="Mangal" w:hint="eastAsia"/>
          <w:cs/>
          <w:lang w:bidi="hi-IN"/>
        </w:rPr>
        <w:t>”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देखे</w:t>
      </w:r>
      <w:r>
        <w:t xml:space="preserve">, RAH FPO </w:t>
      </w:r>
      <w:r>
        <w:rPr>
          <w:rFonts w:cs="Mangal" w:hint="cs"/>
          <w:cs/>
          <w:lang w:bidi="hi-IN"/>
        </w:rPr>
        <w:t>मोबाइल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एप्प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डाउनलोड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विषय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देखे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समझे।</w:t>
      </w:r>
    </w:p>
    <w:p w:rsidR="00B4156C" w:rsidRDefault="00B4156C" w:rsidP="00B4156C">
      <w:r>
        <w:t xml:space="preserve">TCBT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समझने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निम्न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पढ़े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</w:t>
      </w:r>
      <w:r>
        <w:rPr>
          <w:rFonts w:cs="Mangal"/>
          <w:cs/>
          <w:lang w:bidi="hi-IN"/>
        </w:rPr>
        <w:t xml:space="preserve"> “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भूतानि</w:t>
      </w:r>
      <w:r>
        <w:rPr>
          <w:rFonts w:cs="Mangal" w:hint="eastAsia"/>
          <w:cs/>
          <w:lang w:bidi="hi-IN"/>
        </w:rPr>
        <w:t>”</w:t>
      </w:r>
    </w:p>
    <w:p w:rsidR="00B4156C" w:rsidRDefault="00B4156C" w:rsidP="00B4156C"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महाभूतों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हाजीवों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</w:p>
    <w:p w:rsidR="00167878" w:rsidRDefault="00B4156C" w:rsidP="00B4156C">
      <w:pPr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अर्थात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महाजीव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भूमि</w:t>
      </w:r>
      <w:r>
        <w:t xml:space="preserve">, </w:t>
      </w:r>
      <w:r>
        <w:rPr>
          <w:rFonts w:cs="Mangal" w:hint="cs"/>
          <w:cs/>
          <w:lang w:bidi="hi-IN"/>
        </w:rPr>
        <w:t>गगन</w:t>
      </w:r>
      <w:r>
        <w:t xml:space="preserve">, </w:t>
      </w:r>
      <w:r>
        <w:rPr>
          <w:rFonts w:cs="Mangal" w:hint="cs"/>
          <w:cs/>
          <w:lang w:bidi="hi-IN"/>
        </w:rPr>
        <w:t>वायु</w:t>
      </w:r>
      <w:r>
        <w:t xml:space="preserve">, </w:t>
      </w:r>
      <w:r>
        <w:rPr>
          <w:rFonts w:cs="Mangal" w:hint="cs"/>
          <w:cs/>
          <w:lang w:bidi="hi-IN"/>
        </w:rPr>
        <w:t>अग्नि</w:t>
      </w:r>
      <w:r>
        <w:t xml:space="preserve">, </w:t>
      </w:r>
      <w:r>
        <w:rPr>
          <w:rFonts w:cs="Mangal" w:hint="cs"/>
          <w:cs/>
          <w:lang w:bidi="hi-IN"/>
        </w:rPr>
        <w:t>नीर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जिन्होंने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विशाल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रचना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खड़ी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</w:p>
    <w:p w:rsidR="00167878" w:rsidRDefault="00B4156C" w:rsidP="00B4156C">
      <w:pPr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रचना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 w:rsidR="00167878">
        <w:rPr>
          <w:rFonts w:cs="Mangal"/>
          <w:cs/>
          <w:lang w:bidi="hi-IN"/>
        </w:rPr>
        <w:t>–</w:t>
      </w:r>
      <w:r>
        <w:rPr>
          <w:rFonts w:cs="Mangal"/>
          <w:cs/>
          <w:lang w:bidi="hi-IN"/>
        </w:rPr>
        <w:t xml:space="preserve"> </w:t>
      </w:r>
    </w:p>
    <w:p w:rsidR="00B4156C" w:rsidRDefault="00B4156C" w:rsidP="00B4156C"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</w:p>
    <w:p w:rsidR="00B4156C" w:rsidRDefault="00B4156C" w:rsidP="00B4156C">
      <w:r>
        <w:rPr>
          <w:rFonts w:cs="Mangal" w:hint="cs"/>
          <w:cs/>
          <w:lang w:bidi="hi-IN"/>
        </w:rPr>
        <w:t>गगन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पिता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</w:p>
    <w:p w:rsidR="00167878" w:rsidRDefault="00B4156C" w:rsidP="00B4156C">
      <w:pPr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स्फूर्ति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 w:rsidR="00352D70" w:rsidRPr="00352D70">
        <w:rPr>
          <w:rFonts w:cs="Mangal" w:hint="cs"/>
          <w:cs/>
          <w:lang w:bidi="hi-IN"/>
        </w:rPr>
        <w:t xml:space="preserve"> </w:t>
      </w:r>
    </w:p>
    <w:p w:rsidR="00B4156C" w:rsidRDefault="00352D70" w:rsidP="00B4156C"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</w:p>
    <w:p w:rsidR="00B4156C" w:rsidRDefault="00B4156C" w:rsidP="00B4156C">
      <w:r>
        <w:rPr>
          <w:rFonts w:cs="Mangal" w:hint="cs"/>
          <w:cs/>
          <w:lang w:bidi="hi-IN"/>
        </w:rPr>
        <w:t>नीर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</w:p>
    <w:p w:rsidR="00B4156C" w:rsidRDefault="00B4156C" w:rsidP="00B4156C">
      <w:r>
        <w:rPr>
          <w:rFonts w:cs="Mangal" w:hint="cs"/>
          <w:cs/>
          <w:lang w:bidi="hi-IN"/>
        </w:rPr>
        <w:t>अभी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संतुलन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हूं।</w:t>
      </w:r>
    </w:p>
    <w:p w:rsidR="00B4156C" w:rsidRDefault="00B4156C" w:rsidP="00B4156C"/>
    <w:p w:rsidR="00B4156C" w:rsidRDefault="00B4156C" w:rsidP="00B4156C">
      <w:r>
        <w:rPr>
          <w:rFonts w:cs="Mangal" w:hint="cs"/>
          <w:cs/>
          <w:lang w:bidi="hi-IN"/>
        </w:rPr>
        <w:lastRenderedPageBreak/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भगवान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“ </w:t>
      </w:r>
      <w:r>
        <w:rPr>
          <w:rFonts w:cs="Mangal" w:hint="cs"/>
          <w:cs/>
          <w:lang w:bidi="hi-IN"/>
        </w:rPr>
        <w:t>अपरा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 w:hint="eastAsia"/>
          <w:cs/>
          <w:lang w:bidi="hi-IN"/>
        </w:rPr>
        <w:t>”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अपरा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मतलब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रचना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अपरिवर्तित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167878" w:rsidRDefault="00B4156C" w:rsidP="00B4156C">
      <w:pPr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हमारे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रचना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चाहिए</w:t>
      </w:r>
      <w:r>
        <w:t xml:space="preserve">,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गर्भ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पैदा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70%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t>, 8%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t>, 1%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t xml:space="preserve">,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t>21%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t>,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समाहित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अंतरभूत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अतः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गिना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इतने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संतुलन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चाहिए</w:t>
      </w:r>
      <w:r>
        <w:t xml:space="preserve">, </w:t>
      </w:r>
      <w:r>
        <w:rPr>
          <w:rFonts w:cs="Mangal" w:hint="cs"/>
          <w:cs/>
          <w:lang w:bidi="hi-IN"/>
        </w:rPr>
        <w:t>क्योंकि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रचना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संतुलन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संतुलन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अगर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संतुलन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गड़बड़ा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त्रिदोष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पित्त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आंखें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जीभ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तलवे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लालिमा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नींद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आती</w:t>
      </w:r>
      <w:r>
        <w:t xml:space="preserve">,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खुलती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पसीना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पित्त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लक्षण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स्थिति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घटाने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पड़ेंगे।</w:t>
      </w:r>
    </w:p>
    <w:p w:rsidR="00B4156C" w:rsidRDefault="00B4156C" w:rsidP="00B4156C">
      <w:r>
        <w:br/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दर्शन</w:t>
      </w:r>
    </w:p>
    <w:p w:rsidR="00B4156C" w:rsidRDefault="00B4156C" w:rsidP="00B4156C"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कफ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लक्षण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सर्दी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जुकाम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>
        <w:t xml:space="preserve">, </w:t>
      </w:r>
      <w:r>
        <w:rPr>
          <w:rFonts w:cs="Mangal" w:hint="cs"/>
          <w:cs/>
          <w:lang w:bidi="hi-IN"/>
        </w:rPr>
        <w:t>आलस्य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>
        <w:t xml:space="preserve">, </w:t>
      </w:r>
      <w:r>
        <w:rPr>
          <w:rFonts w:cs="Mangal" w:hint="cs"/>
          <w:cs/>
          <w:lang w:bidi="hi-IN"/>
        </w:rPr>
        <w:t>नींद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आना</w:t>
      </w:r>
      <w:r>
        <w:t xml:space="preserve">, </w:t>
      </w:r>
      <w:r>
        <w:rPr>
          <w:rFonts w:cs="Mangal" w:hint="cs"/>
          <w:cs/>
          <w:lang w:bidi="hi-IN"/>
        </w:rPr>
        <w:t>काम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लगना</w:t>
      </w:r>
      <w:r>
        <w:t xml:space="preserve">, </w:t>
      </w:r>
      <w:r>
        <w:rPr>
          <w:rFonts w:cs="Mangal" w:hint="cs"/>
          <w:cs/>
          <w:lang w:bidi="hi-IN"/>
        </w:rPr>
        <w:t>आंख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सफेदी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आना</w:t>
      </w:r>
      <w:r>
        <w:t xml:space="preserve">, </w:t>
      </w:r>
      <w:r>
        <w:rPr>
          <w:rFonts w:cs="Mangal" w:hint="cs"/>
          <w:cs/>
          <w:lang w:bidi="hi-IN"/>
        </w:rPr>
        <w:t>जीभ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लक्षण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स्थिति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पित्त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पड़ेंगे।</w:t>
      </w:r>
    </w:p>
    <w:p w:rsidR="00B4156C" w:rsidRDefault="00B4156C" w:rsidP="00B4156C">
      <w:r>
        <w:rPr>
          <w:rFonts w:cs="Mangal" w:hint="cs"/>
          <w:cs/>
          <w:lang w:bidi="hi-IN"/>
        </w:rPr>
        <w:t>यदि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लक्षण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जीभ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निशान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>
        <w:t xml:space="preserve">, </w:t>
      </w:r>
      <w:r>
        <w:rPr>
          <w:rFonts w:cs="Mangal" w:hint="cs"/>
          <w:cs/>
          <w:lang w:bidi="hi-IN"/>
        </w:rPr>
        <w:t>फटने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निशान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>
        <w:t xml:space="preserve">, </w:t>
      </w:r>
      <w:r>
        <w:rPr>
          <w:rFonts w:cs="Mangal" w:hint="cs"/>
          <w:cs/>
          <w:lang w:bidi="hi-IN"/>
        </w:rPr>
        <w:t>हाथ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पैरों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शिराओं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दिखना</w:t>
      </w:r>
      <w:r>
        <w:t xml:space="preserve">, </w:t>
      </w:r>
      <w:r>
        <w:rPr>
          <w:rFonts w:cs="Mangal" w:hint="cs"/>
          <w:cs/>
          <w:lang w:bidi="hi-IN"/>
        </w:rPr>
        <w:t>चमड़ी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खुश्की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आना</w:t>
      </w:r>
      <w:r>
        <w:t xml:space="preserve">, </w:t>
      </w:r>
      <w:r>
        <w:rPr>
          <w:rFonts w:cs="Mangal" w:hint="cs"/>
          <w:cs/>
          <w:lang w:bidi="hi-IN"/>
        </w:rPr>
        <w:t>नींद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आना</w:t>
      </w:r>
      <w:r>
        <w:t xml:space="preserve">, </w:t>
      </w:r>
      <w:r>
        <w:rPr>
          <w:rFonts w:cs="Mangal" w:hint="cs"/>
          <w:cs/>
          <w:lang w:bidi="hi-IN"/>
        </w:rPr>
        <w:t>लकवा</w:t>
      </w:r>
      <w:r>
        <w:t xml:space="preserve">, </w:t>
      </w:r>
      <w:r>
        <w:rPr>
          <w:rFonts w:cs="Mangal" w:hint="cs"/>
          <w:cs/>
          <w:lang w:bidi="hi-IN"/>
        </w:rPr>
        <w:t>साइटिका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आधासीसी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मस्तिष्क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बीमारियों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स्थिति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त्रि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दोष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नाशक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समझिए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असंतुलित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टीसबीटी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वृक्षायुर्वेद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अभ्यासक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संतुलन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हूं।</w:t>
      </w:r>
    </w:p>
    <w:p w:rsidR="00B4156C" w:rsidRDefault="00B4156C" w:rsidP="00B4156C">
      <w:r>
        <w:rPr>
          <w:rFonts w:cs="Mangal" w:hint="cs"/>
          <w:cs/>
          <w:lang w:bidi="hi-IN"/>
        </w:rPr>
        <w:t>सबसे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माध्यम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</w:t>
      </w:r>
      <w:r>
        <w:t xml:space="preserve">, </w:t>
      </w:r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इन्हें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lastRenderedPageBreak/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t xml:space="preserve">,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मीठा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t xml:space="preserve">, </w:t>
      </w:r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गंध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चिकित्सा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इन्हें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शक्तिशाली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</w:p>
    <w:p w:rsidR="00B4156C" w:rsidRDefault="00B4156C" w:rsidP="00B4156C">
      <w:r>
        <w:rPr>
          <w:rFonts w:cs="Mangal" w:hint="cs"/>
          <w:cs/>
          <w:lang w:bidi="hi-IN"/>
        </w:rPr>
        <w:t>ईस्वी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t>2009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शोध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बालाघाट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स्थापना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मैंने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लक्ष्य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माध्यम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शक्तिशाली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करूंगा</w:t>
      </w:r>
      <w:r>
        <w:t xml:space="preserve">, </w:t>
      </w:r>
      <w:r>
        <w:rPr>
          <w:rFonts w:cs="Mangal" w:hint="cs"/>
          <w:cs/>
          <w:lang w:bidi="hi-IN"/>
        </w:rPr>
        <w:t>मेरा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मुख्य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उद्देश्य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भगवान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गगन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नीर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शक्तिशाली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यही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साधना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लक्ष्य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मैं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देखने</w:t>
      </w:r>
      <w:r>
        <w:t xml:space="preserve">, </w:t>
      </w:r>
      <w:r>
        <w:rPr>
          <w:rFonts w:cs="Mangal" w:hint="cs"/>
          <w:cs/>
          <w:lang w:bidi="hi-IN"/>
        </w:rPr>
        <w:t>समझने</w:t>
      </w:r>
      <w:r>
        <w:t xml:space="preserve">, </w:t>
      </w:r>
      <w:r>
        <w:rPr>
          <w:rFonts w:cs="Mangal" w:hint="cs"/>
          <w:cs/>
          <w:lang w:bidi="hi-IN"/>
        </w:rPr>
        <w:t>जांचने</w:t>
      </w:r>
      <w:r>
        <w:t xml:space="preserve">, </w:t>
      </w:r>
      <w:r>
        <w:rPr>
          <w:rFonts w:cs="Mangal" w:hint="cs"/>
          <w:cs/>
          <w:lang w:bidi="hi-IN"/>
        </w:rPr>
        <w:t>परखने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अधिक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अनेक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लोगों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शिक्षित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चुका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इतनी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आगे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भगवान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गौरव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मुझे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अवश्य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देंगे</w:t>
      </w:r>
      <w:r>
        <w:t xml:space="preserve">, </w:t>
      </w:r>
      <w:r>
        <w:rPr>
          <w:rFonts w:cs="Mangal" w:hint="cs"/>
          <w:cs/>
          <w:lang w:bidi="hi-IN"/>
        </w:rPr>
        <w:t>ऐसी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B4156C" w:rsidRDefault="00B4156C" w:rsidP="00B4156C"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भगवान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इन्हे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समझा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t xml:space="preserve">,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दर्द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देखा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t xml:space="preserve">, </w:t>
      </w:r>
      <w:r>
        <w:rPr>
          <w:rFonts w:cs="Mangal" w:hint="cs"/>
          <w:cs/>
          <w:lang w:bidi="hi-IN"/>
        </w:rPr>
        <w:t>महसूस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t xml:space="preserve">,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इन्हे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t xml:space="preserve">,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शक्तिशाली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सोचा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</w:t>
      </w:r>
      <w:r>
        <w:t xml:space="preserve">, </w:t>
      </w:r>
      <w:r>
        <w:rPr>
          <w:rFonts w:cs="Mangal" w:hint="cs"/>
          <w:cs/>
          <w:lang w:bidi="hi-IN"/>
        </w:rPr>
        <w:t>चिंता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t xml:space="preserve">, </w:t>
      </w:r>
      <w:r>
        <w:rPr>
          <w:rFonts w:cs="Mangal" w:hint="cs"/>
          <w:cs/>
          <w:lang w:bidi="hi-IN"/>
        </w:rPr>
        <w:t>जब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इतने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लाजमी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भगवान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होगी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t xml:space="preserve">, </w:t>
      </w:r>
      <w:r>
        <w:rPr>
          <w:rFonts w:cs="Mangal" w:hint="cs"/>
          <w:cs/>
          <w:lang w:bidi="hi-IN"/>
        </w:rPr>
        <w:t>मैने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इन्हे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अत्यंत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सरल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मार्ग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मेरा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B4156C" w:rsidRDefault="00B4156C" w:rsidP="00B4156C"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खुद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</w:t>
      </w:r>
      <w:r>
        <w:rPr>
          <w:rFonts w:cs="Mangal"/>
          <w:cs/>
          <w:lang w:bidi="hi-IN"/>
        </w:rPr>
        <w:t>:</w:t>
      </w:r>
      <w:r>
        <w:rPr>
          <w:rFonts w:cs="Mangal" w:hint="cs"/>
          <w:cs/>
          <w:lang w:bidi="hi-IN"/>
        </w:rPr>
        <w:t>खों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उबरने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थोड़ी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इच्छा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जाओ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शायद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भगवान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मोक्ष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क्योंकि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प्रदूषित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चुके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t xml:space="preserve">, </w:t>
      </w:r>
      <w:r>
        <w:rPr>
          <w:rFonts w:cs="Mangal" w:hint="cs"/>
          <w:cs/>
          <w:lang w:bidi="hi-IN"/>
        </w:rPr>
        <w:t>गगन</w:t>
      </w:r>
      <w:r>
        <w:t xml:space="preserve">, </w:t>
      </w:r>
      <w:r>
        <w:rPr>
          <w:rFonts w:cs="Mangal" w:hint="cs"/>
          <w:cs/>
          <w:lang w:bidi="hi-IN"/>
        </w:rPr>
        <w:t>वायु</w:t>
      </w:r>
      <w:r>
        <w:t xml:space="preserve">, </w:t>
      </w:r>
      <w:r>
        <w:rPr>
          <w:rFonts w:cs="Mangal" w:hint="cs"/>
          <w:cs/>
          <w:lang w:bidi="hi-IN"/>
        </w:rPr>
        <w:t>अग्नि</w:t>
      </w:r>
      <w:r>
        <w:t xml:space="preserve">, </w:t>
      </w:r>
      <w:r>
        <w:rPr>
          <w:rFonts w:cs="Mangal" w:hint="cs"/>
          <w:cs/>
          <w:lang w:bidi="hi-IN"/>
        </w:rPr>
        <w:t>नीर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अलावा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छोटे</w:t>
      </w:r>
      <w:r w:rsidR="00167878"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गौड़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पारिवारिक</w:t>
      </w:r>
      <w:r>
        <w:t xml:space="preserve">, </w:t>
      </w:r>
      <w:r>
        <w:rPr>
          <w:rFonts w:cs="Mangal" w:hint="cs"/>
          <w:cs/>
          <w:lang w:bidi="hi-IN"/>
        </w:rPr>
        <w:t>सामाजिक</w:t>
      </w:r>
      <w:r>
        <w:t xml:space="preserve">, </w:t>
      </w:r>
      <w:r>
        <w:rPr>
          <w:rFonts w:cs="Mangal" w:hint="cs"/>
          <w:cs/>
          <w:lang w:bidi="hi-IN"/>
        </w:rPr>
        <w:t>धार्मिक</w:t>
      </w:r>
      <w:r>
        <w:t xml:space="preserve">, </w:t>
      </w:r>
      <w:r>
        <w:rPr>
          <w:rFonts w:cs="Mangal" w:hint="cs"/>
          <w:cs/>
          <w:lang w:bidi="hi-IN"/>
        </w:rPr>
        <w:t>राजनीतिक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साइड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प्राथमिकता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t xml:space="preserve">, </w:t>
      </w:r>
      <w:r>
        <w:rPr>
          <w:rFonts w:cs="Mangal" w:hint="cs"/>
          <w:cs/>
          <w:lang w:bidi="hi-IN"/>
        </w:rPr>
        <w:t>आपकी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t>,</w:t>
      </w:r>
      <w:r>
        <w:rPr>
          <w:rFonts w:cs="Mangal" w:hint="cs"/>
          <w:cs/>
          <w:lang w:bidi="hi-IN"/>
        </w:rPr>
        <w:t>आपका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स्वास्थ्य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सुदृढ़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जाएगा</w:t>
      </w:r>
      <w:r>
        <w:t xml:space="preserve">, </w:t>
      </w:r>
      <w:r>
        <w:rPr>
          <w:rFonts w:cs="Mangal" w:hint="cs"/>
          <w:cs/>
          <w:lang w:bidi="hi-IN"/>
        </w:rPr>
        <w:t>आपको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सुख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दुःख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निवृत्ति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मोक्ष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मिल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जायेगी।</w:t>
      </w:r>
    </w:p>
    <w:p w:rsidR="00B4156C" w:rsidRDefault="00B4156C" w:rsidP="00B4156C">
      <w:r>
        <w:rPr>
          <w:rFonts w:cs="Mangal" w:hint="cs"/>
          <w:cs/>
          <w:lang w:bidi="hi-IN"/>
        </w:rPr>
        <w:t>पूरी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रूपी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इंसान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मानव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समुदायको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अपितु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पशु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पक्षी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माध्यम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इंसान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चक्र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अनुसार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अर्थात</w:t>
      </w:r>
      <w:r>
        <w:rPr>
          <w:rFonts w:cs="Mangal"/>
          <w:cs/>
          <w:lang w:bidi="hi-IN"/>
        </w:rPr>
        <w:t xml:space="preserve"> </w:t>
      </w:r>
      <w:r>
        <w:t xml:space="preserve">TCBT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स्वत</w:t>
      </w:r>
      <w:r>
        <w:rPr>
          <w:rFonts w:cs="Mangal"/>
          <w:cs/>
          <w:lang w:bidi="hi-IN"/>
        </w:rPr>
        <w:t xml:space="preserve">: </w:t>
      </w:r>
      <w:r>
        <w:rPr>
          <w:rFonts w:cs="Mangal" w:hint="cs"/>
          <w:cs/>
          <w:lang w:bidi="hi-IN"/>
        </w:rPr>
        <w:t>स्वत</w:t>
      </w:r>
      <w:r>
        <w:rPr>
          <w:rFonts w:cs="Mangal"/>
          <w:cs/>
          <w:lang w:bidi="hi-IN"/>
        </w:rPr>
        <w:t xml:space="preserve">: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इनको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अतिरिक्त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परंतु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रासायनिक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भ्रम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बुद्धि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दी</w:t>
      </w:r>
      <w:r>
        <w:t xml:space="preserve">,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करवाने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बजाय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खुद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लगा</w:t>
      </w:r>
      <w:r>
        <w:t xml:space="preserve">,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खुद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लगा</w:t>
      </w:r>
      <w:r>
        <w:t xml:space="preserve">,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केंचुए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जुताई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हटा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खुद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ट्रेक्टर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जुताई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lastRenderedPageBreak/>
        <w:t>लगा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केमिकल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नकारात्मक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जितने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गई।</w:t>
      </w:r>
    </w:p>
    <w:p w:rsidR="00B4156C" w:rsidRDefault="00B4156C" w:rsidP="00B4156C">
      <w:r>
        <w:rPr>
          <w:rFonts w:cs="Mangal" w:hint="cs"/>
          <w:cs/>
          <w:lang w:bidi="hi-IN"/>
        </w:rPr>
        <w:t>सबको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सब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पीड़ित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t xml:space="preserve">, </w:t>
      </w:r>
      <w:r>
        <w:rPr>
          <w:rFonts w:cs="Mangal" w:hint="cs"/>
          <w:cs/>
          <w:lang w:bidi="hi-IN"/>
        </w:rPr>
        <w:t>हाहाकार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अगले</w:t>
      </w:r>
      <w:r>
        <w:rPr>
          <w:rFonts w:cs="Mangal"/>
          <w:cs/>
          <w:lang w:bidi="hi-IN"/>
        </w:rPr>
        <w:t xml:space="preserve">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शहर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शहर</w:t>
      </w:r>
      <w:r>
        <w:t xml:space="preserve">, </w:t>
      </w:r>
      <w:r>
        <w:rPr>
          <w:rFonts w:cs="Mangal" w:hint="cs"/>
          <w:cs/>
          <w:lang w:bidi="hi-IN"/>
        </w:rPr>
        <w:t>गांव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गांव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कैंसर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पीड़ित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मानव</w:t>
      </w:r>
      <w:r>
        <w:t xml:space="preserve">, </w:t>
      </w:r>
      <w:r>
        <w:rPr>
          <w:rFonts w:cs="Mangal" w:hint="cs"/>
          <w:cs/>
          <w:lang w:bidi="hi-IN"/>
        </w:rPr>
        <w:t>पशु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पक्षी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होंगे</w:t>
      </w:r>
      <w:r>
        <w:t xml:space="preserve">, </w:t>
      </w:r>
      <w:r>
        <w:rPr>
          <w:rFonts w:cs="Mangal" w:hint="cs"/>
          <w:cs/>
          <w:lang w:bidi="hi-IN"/>
        </w:rPr>
        <w:t>रुपयों</w:t>
      </w:r>
      <w:r>
        <w:t xml:space="preserve">, </w:t>
      </w:r>
      <w:r>
        <w:rPr>
          <w:rFonts w:cs="Mangal" w:hint="cs"/>
          <w:cs/>
          <w:lang w:bidi="hi-IN"/>
        </w:rPr>
        <w:t>डालर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इतना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अवमूल्यन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जाएगा</w:t>
      </w:r>
      <w:r>
        <w:t xml:space="preserve">, </w:t>
      </w:r>
      <w:r>
        <w:rPr>
          <w:rFonts w:cs="Mangal" w:hint="cs"/>
          <w:cs/>
          <w:lang w:bidi="hi-IN"/>
        </w:rPr>
        <w:t>टोकने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रुपयों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मिलेगा</w:t>
      </w:r>
      <w:r>
        <w:t xml:space="preserve">, </w:t>
      </w:r>
      <w:r>
        <w:rPr>
          <w:rFonts w:cs="Mangal" w:hint="cs"/>
          <w:cs/>
          <w:lang w:bidi="hi-IN"/>
        </w:rPr>
        <w:t>पंचतत्व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युक्त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छप्पन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वाटिका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सक्षम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रहेगी।</w:t>
      </w:r>
    </w:p>
    <w:p w:rsidR="00B4156C" w:rsidRDefault="00B4156C" w:rsidP="00B4156C"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अनुभव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मुझे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युक्त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अपनाया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उनका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धन्य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उसका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मामले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रासायनिक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पीछे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चुके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केमिकल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मानव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स्वास्थ्य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बीमारियों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खत्म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स्वस्थ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दूषित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कठोर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चुकी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मक्खन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मुलायम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उपजे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विटामिन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प्रोटीन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कार्बोहाइड्रेट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युक्त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उच्च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कोटि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खाद्यान्न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>,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स्वादिष्ट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पौष्टिक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खाद्यान्न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अणुओ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जीवाणुओ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संसार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पकड़ने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क्षमता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भगवान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पंच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इन्हे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स्थापित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करो</w:t>
      </w:r>
      <w:r>
        <w:t xml:space="preserve">, </w:t>
      </w:r>
      <w:r>
        <w:rPr>
          <w:rFonts w:cs="Mangal" w:hint="cs"/>
          <w:cs/>
          <w:lang w:bidi="hi-IN"/>
        </w:rPr>
        <w:t>इनसे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खाद्यान्न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t xml:space="preserve">,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अणुओं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मिनरल्स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जीवाणुओं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एसिड्स</w:t>
      </w:r>
      <w:r>
        <w:t>,</w:t>
      </w:r>
      <w:r>
        <w:rPr>
          <w:rFonts w:cs="Mangal" w:hint="cs"/>
          <w:cs/>
          <w:lang w:bidi="hi-IN"/>
        </w:rPr>
        <w:t>एंजाइम्स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होगा।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युक्त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मन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बुद्धि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जाएगी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जाएगी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शक्तिशाली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जाएगी।</w:t>
      </w:r>
    </w:p>
    <w:p w:rsidR="00B4156C" w:rsidRDefault="00B4156C" w:rsidP="00B4156C">
      <w:r>
        <w:rPr>
          <w:rFonts w:cs="Mangal" w:hint="cs"/>
          <w:cs/>
          <w:lang w:bidi="hi-IN"/>
        </w:rPr>
        <w:t>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t xml:space="preserve">,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कृपा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रखना</w:t>
      </w:r>
      <w:r>
        <w:t xml:space="preserve">,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सहायता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सज्ज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t>, “</w:t>
      </w:r>
      <w:r>
        <w:rPr>
          <w:rFonts w:cs="Mangal" w:hint="cs"/>
          <w:cs/>
          <w:lang w:bidi="hi-IN"/>
        </w:rPr>
        <w:t>धर्मो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रक्षति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रक्षितः</w:t>
      </w:r>
      <w:r>
        <w:rPr>
          <w:rFonts w:cs="Mangal"/>
          <w:cs/>
          <w:lang w:bidi="hi-IN"/>
        </w:rPr>
        <w:t xml:space="preserve"> "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धर्म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अर्थात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अर्थात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अडिग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रहेंगे</w:t>
      </w:r>
      <w:r>
        <w:t xml:space="preserve">,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कर्म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सदैव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रक्षा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करेगा।</w:t>
      </w:r>
    </w:p>
    <w:p w:rsidR="00B4156C" w:rsidRDefault="00B4156C" w:rsidP="00B4156C"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माप</w:t>
      </w:r>
      <w:r>
        <w:t xml:space="preserve">, </w:t>
      </w:r>
      <w:r>
        <w:rPr>
          <w:rFonts w:cs="Mangal" w:hint="cs"/>
          <w:cs/>
          <w:lang w:bidi="hi-IN"/>
        </w:rPr>
        <w:t>पूर्णता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संतुलन</w:t>
      </w:r>
    </w:p>
    <w:p w:rsidR="00B4156C" w:rsidRDefault="00B4156C" w:rsidP="00B4156C">
      <w:r>
        <w:rPr>
          <w:rFonts w:cs="Mangal" w:hint="cs"/>
          <w:cs/>
          <w:lang w:bidi="hi-IN"/>
        </w:rPr>
        <w:t>पूरी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पंचतत्वों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भूमि</w:t>
      </w:r>
      <w:r>
        <w:t xml:space="preserve">, </w:t>
      </w:r>
      <w:r>
        <w:rPr>
          <w:rFonts w:cs="Mangal" w:hint="cs"/>
          <w:cs/>
          <w:lang w:bidi="hi-IN"/>
        </w:rPr>
        <w:t>गगन</w:t>
      </w:r>
      <w:r>
        <w:t xml:space="preserve">, </w:t>
      </w:r>
      <w:r>
        <w:rPr>
          <w:rFonts w:cs="Mangal" w:hint="cs"/>
          <w:cs/>
          <w:lang w:bidi="hi-IN"/>
        </w:rPr>
        <w:t>वायु</w:t>
      </w:r>
      <w:r>
        <w:t xml:space="preserve">, </w:t>
      </w:r>
      <w:r>
        <w:rPr>
          <w:rFonts w:cs="Mangal" w:hint="cs"/>
          <w:cs/>
          <w:lang w:bidi="hi-IN"/>
        </w:rPr>
        <w:t>अग्नि</w:t>
      </w:r>
      <w:r>
        <w:t xml:space="preserve">, </w:t>
      </w:r>
      <w:r>
        <w:rPr>
          <w:rFonts w:cs="Mangal" w:hint="cs"/>
          <w:cs/>
          <w:lang w:bidi="hi-IN"/>
        </w:rPr>
        <w:t>नीर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जुताई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कटाव</w:t>
      </w:r>
      <w:r>
        <w:t xml:space="preserve">, </w:t>
      </w:r>
      <w:r>
        <w:rPr>
          <w:rFonts w:cs="Mangal" w:hint="cs"/>
          <w:cs/>
          <w:lang w:bidi="hi-IN"/>
        </w:rPr>
        <w:t>साल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2-3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करणों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जिंक</w:t>
      </w:r>
      <w:r>
        <w:t xml:space="preserve">, </w:t>
      </w:r>
      <w:r>
        <w:rPr>
          <w:rFonts w:cs="Mangal" w:hint="cs"/>
          <w:cs/>
          <w:lang w:bidi="hi-IN"/>
        </w:rPr>
        <w:t>मैग्नीज</w:t>
      </w:r>
      <w:r>
        <w:t xml:space="preserve">, </w:t>
      </w:r>
      <w:r>
        <w:rPr>
          <w:rFonts w:cs="Mangal" w:hint="cs"/>
          <w:cs/>
          <w:lang w:bidi="hi-IN"/>
        </w:rPr>
        <w:t>कॉपर</w:t>
      </w:r>
      <w:r>
        <w:t xml:space="preserve">, </w:t>
      </w:r>
      <w:r>
        <w:rPr>
          <w:rFonts w:cs="Mangal" w:hint="cs"/>
          <w:cs/>
          <w:lang w:bidi="hi-IN"/>
        </w:rPr>
        <w:t>आयरन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खत्म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B4156C" w:rsidRDefault="00B4156C" w:rsidP="00B4156C">
      <w:r>
        <w:rPr>
          <w:rFonts w:cs="Mangal" w:hint="cs"/>
          <w:cs/>
          <w:lang w:bidi="hi-IN"/>
        </w:rPr>
        <w:lastRenderedPageBreak/>
        <w:t>आधुनिक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प्रोटीन</w:t>
      </w:r>
      <w:r>
        <w:t xml:space="preserve">, </w:t>
      </w:r>
      <w:r>
        <w:rPr>
          <w:rFonts w:cs="Mangal" w:hint="cs"/>
          <w:cs/>
          <w:lang w:bidi="hi-IN"/>
        </w:rPr>
        <w:t>विटामिन</w:t>
      </w:r>
      <w:r>
        <w:t xml:space="preserve">, </w:t>
      </w:r>
      <w:r>
        <w:rPr>
          <w:rFonts w:cs="Mangal" w:hint="cs"/>
          <w:cs/>
          <w:lang w:bidi="hi-IN"/>
        </w:rPr>
        <w:t>कार्बोहायड्रेट</w:t>
      </w:r>
      <w:r>
        <w:t xml:space="preserve">,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सीमित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जबकि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गगन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आकाश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योगदान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वायु</w:t>
      </w:r>
      <w:r>
        <w:t xml:space="preserve">, </w:t>
      </w:r>
      <w:r>
        <w:rPr>
          <w:rFonts w:cs="Mangal" w:hint="cs"/>
          <w:cs/>
          <w:lang w:bidi="hi-IN"/>
        </w:rPr>
        <w:t>अग्नि</w:t>
      </w:r>
      <w:r>
        <w:t xml:space="preserve">, </w:t>
      </w:r>
      <w:r>
        <w:rPr>
          <w:rFonts w:cs="Mangal" w:hint="cs"/>
          <w:cs/>
          <w:lang w:bidi="hi-IN"/>
        </w:rPr>
        <w:t>नीर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बुद्धि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योगदान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अनदेखी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t xml:space="preserve">, </w:t>
      </w:r>
      <w:r>
        <w:rPr>
          <w:rFonts w:cs="Mangal" w:hint="cs"/>
          <w:cs/>
          <w:lang w:bidi="hi-IN"/>
        </w:rPr>
        <w:t>कोई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इंसान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सुखी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विश्वमण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सकारात्मक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परिणाम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B4156C" w:rsidRDefault="00B4156C" w:rsidP="00B4156C"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देखा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t xml:space="preserve">, </w:t>
      </w:r>
      <w:r>
        <w:rPr>
          <w:rFonts w:cs="Mangal" w:hint="cs"/>
          <w:cs/>
          <w:lang w:bidi="hi-IN"/>
        </w:rPr>
        <w:t>पहचाना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मापा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संतुलन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परखा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t>1600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लिखित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वृक्षायुर्वेद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निदान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17EF2" w:rsidRDefault="00F17EF2" w:rsidP="00F17EF2"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चरणबद्ध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</w:p>
    <w:p w:rsidR="00F17EF2" w:rsidRDefault="00F17EF2" w:rsidP="00F17EF2"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व्यवस्था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भूमि</w:t>
      </w:r>
      <w:r>
        <w:t xml:space="preserve">, </w:t>
      </w:r>
      <w:r>
        <w:rPr>
          <w:rFonts w:cs="Mangal" w:hint="cs"/>
          <w:cs/>
          <w:lang w:bidi="hi-IN"/>
        </w:rPr>
        <w:t>गगन</w:t>
      </w:r>
      <w:r>
        <w:t xml:space="preserve">, </w:t>
      </w:r>
      <w:r>
        <w:rPr>
          <w:rFonts w:cs="Mangal" w:hint="cs"/>
          <w:cs/>
          <w:lang w:bidi="hi-IN"/>
        </w:rPr>
        <w:t>वायु</w:t>
      </w:r>
      <w:r>
        <w:t xml:space="preserve">, </w:t>
      </w:r>
      <w:r>
        <w:rPr>
          <w:rFonts w:cs="Mangal" w:hint="cs"/>
          <w:cs/>
          <w:lang w:bidi="hi-IN"/>
        </w:rPr>
        <w:t>अग्नि</w:t>
      </w:r>
      <w:r>
        <w:t xml:space="preserve">, </w:t>
      </w:r>
      <w:r>
        <w:rPr>
          <w:rFonts w:cs="Mangal" w:hint="cs"/>
          <w:cs/>
          <w:lang w:bidi="hi-IN"/>
        </w:rPr>
        <w:t>नीर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t xml:space="preserve">, </w:t>
      </w:r>
      <w:r>
        <w:rPr>
          <w:rFonts w:cs="Mangal" w:hint="cs"/>
          <w:cs/>
          <w:lang w:bidi="hi-IN"/>
        </w:rPr>
        <w:t>सजीव</w:t>
      </w:r>
      <w:r>
        <w:t xml:space="preserve">, </w:t>
      </w:r>
      <w:r>
        <w:rPr>
          <w:rFonts w:cs="Mangal" w:hint="cs"/>
          <w:cs/>
          <w:lang w:bidi="hi-IN"/>
        </w:rPr>
        <w:t>संस्कारित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स्वयं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पोषी</w:t>
      </w:r>
      <w:r>
        <w:t xml:space="preserve">, </w:t>
      </w:r>
      <w:r>
        <w:rPr>
          <w:rFonts w:cs="Mangal" w:hint="cs"/>
          <w:cs/>
          <w:lang w:bidi="hi-IN"/>
        </w:rPr>
        <w:t>स्वयं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विकासी</w:t>
      </w:r>
      <w:r>
        <w:t xml:space="preserve">, </w:t>
      </w:r>
      <w:r>
        <w:rPr>
          <w:rFonts w:cs="Mangal" w:hint="cs"/>
          <w:cs/>
          <w:lang w:bidi="hi-IN"/>
        </w:rPr>
        <w:t>स्वयं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व्यवस्था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स्थापित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उपलब्ध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खाद्यान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पौष्टिक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षडरस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खट्टा</w:t>
      </w:r>
      <w:r>
        <w:t xml:space="preserve">, </w:t>
      </w:r>
      <w:r>
        <w:rPr>
          <w:rFonts w:cs="Mangal" w:hint="cs"/>
          <w:cs/>
          <w:lang w:bidi="hi-IN"/>
        </w:rPr>
        <w:t>मीठा</w:t>
      </w:r>
      <w:r>
        <w:t xml:space="preserve">, </w:t>
      </w:r>
      <w:r>
        <w:rPr>
          <w:rFonts w:cs="Mangal" w:hint="cs"/>
          <w:cs/>
          <w:lang w:bidi="hi-IN"/>
        </w:rPr>
        <w:t>नमक</w:t>
      </w:r>
      <w:r>
        <w:t xml:space="preserve">, </w:t>
      </w:r>
      <w:r>
        <w:rPr>
          <w:rFonts w:cs="Mangal" w:hint="cs"/>
          <w:cs/>
          <w:lang w:bidi="hi-IN"/>
        </w:rPr>
        <w:t>कटु</w:t>
      </w:r>
      <w:r>
        <w:t xml:space="preserve">, </w:t>
      </w:r>
      <w:r>
        <w:rPr>
          <w:rFonts w:cs="Mangal" w:hint="cs"/>
          <w:cs/>
          <w:lang w:bidi="hi-IN"/>
        </w:rPr>
        <w:t>तिक्त</w:t>
      </w:r>
      <w:r>
        <w:t xml:space="preserve">, </w:t>
      </w:r>
      <w:r>
        <w:rPr>
          <w:rFonts w:cs="Mangal" w:hint="cs"/>
          <w:cs/>
          <w:lang w:bidi="hi-IN"/>
        </w:rPr>
        <w:t>कसाय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युक्त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स्वादिष्ट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चरणबद्ध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क्रम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निम्न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 w:rsidR="00E17FF0">
        <w:rPr>
          <w:rFonts w:cs="Mangal"/>
          <w:cs/>
          <w:lang w:bidi="hi-IN"/>
        </w:rPr>
        <w:t xml:space="preserve"> </w:t>
      </w:r>
    </w:p>
    <w:p w:rsidR="00F17EF2" w:rsidRDefault="00F17EF2" w:rsidP="00F17EF2"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कंडे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 w:rsidR="00E17FF0">
        <w:rPr>
          <w:rFonts w:cs="Mangal"/>
          <w:lang w:bidi="hi-IN"/>
        </w:rPr>
        <w:t xml:space="preserve"> </w:t>
      </w:r>
      <w: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जाँच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जाँच</w:t>
      </w:r>
    </w:p>
    <w:p w:rsidR="00F17EF2" w:rsidRDefault="00F17EF2" w:rsidP="00F17EF2"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जाँच</w:t>
      </w:r>
    </w:p>
    <w:p w:rsidR="00F17EF2" w:rsidRDefault="00F17EF2" w:rsidP="00F17EF2"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जाँच</w:t>
      </w:r>
    </w:p>
    <w:p w:rsidR="00F17EF2" w:rsidRDefault="00F17EF2" w:rsidP="00F17EF2">
      <w:pPr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जाँच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</w:p>
    <w:p w:rsidR="00F17EF2" w:rsidRDefault="00E17FF0" w:rsidP="00F17EF2"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जाँच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</w:p>
    <w:p w:rsidR="00F17EF2" w:rsidRDefault="00F17EF2" w:rsidP="00F17EF2">
      <w:pPr>
        <w:rPr>
          <w:rFonts w:cs="Mangal"/>
          <w:lang w:bidi="hi-IN"/>
        </w:rPr>
      </w:pPr>
      <w:r>
        <w:t xml:space="preserve">TCBT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पंचाग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अनुसार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निश्चित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नक्षत्र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बोवाई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चंद्रमा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रोशनी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दिखाना</w:t>
      </w:r>
    </w:p>
    <w:p w:rsidR="00E17FF0" w:rsidRDefault="00E17FF0" w:rsidP="00E17FF0"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t>PH, EC, OC (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जाँच</w:t>
      </w:r>
    </w:p>
    <w:p w:rsidR="00F17EF2" w:rsidRDefault="00F17EF2" w:rsidP="00F17EF2">
      <w:r>
        <w:rPr>
          <w:rFonts w:cs="Mangal" w:hint="cs"/>
          <w:cs/>
          <w:lang w:bidi="hi-IN"/>
        </w:rPr>
        <w:t>अमावस्या</w:t>
      </w:r>
      <w:r w:rsidR="00E17FF0">
        <w:t xml:space="preserve"> - </w:t>
      </w:r>
      <w:r>
        <w:t xml:space="preserve">TCBT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अमावस्या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आसपास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t xml:space="preserve">20%,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t xml:space="preserve">50%, </w:t>
      </w:r>
      <w:r>
        <w:rPr>
          <w:rFonts w:cs="Mangal" w:hint="cs"/>
          <w:cs/>
          <w:lang w:bidi="hi-IN"/>
        </w:rPr>
        <w:t>छाछ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हाई</w:t>
      </w:r>
      <w:r>
        <w:rPr>
          <w:rFonts w:cs="Mangal"/>
          <w:cs/>
          <w:lang w:bidi="hi-IN"/>
        </w:rPr>
        <w:t xml:space="preserve"> </w:t>
      </w:r>
      <w:r>
        <w:t xml:space="preserve">C:N </w:t>
      </w:r>
      <w:r>
        <w:rPr>
          <w:rFonts w:cs="Mangal" w:hint="cs"/>
          <w:cs/>
          <w:lang w:bidi="hi-IN"/>
        </w:rPr>
        <w:t>रेशियो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आसपास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चलाएं</w:t>
      </w:r>
    </w:p>
    <w:p w:rsidR="00F17EF2" w:rsidRDefault="00E17FF0" w:rsidP="00F17EF2">
      <w:r>
        <w:rPr>
          <w:rFonts w:cs="Mangal" w:hint="cs"/>
          <w:cs/>
          <w:lang w:bidi="hi-IN"/>
        </w:rPr>
        <w:lastRenderedPageBreak/>
        <w:t>पूर्णिमा</w:t>
      </w:r>
      <w:r>
        <w:t xml:space="preserve"> - </w:t>
      </w:r>
      <w:r w:rsidR="00F17EF2">
        <w:t xml:space="preserve">TCBT </w:t>
      </w:r>
      <w:r w:rsidR="00F17EF2">
        <w:rPr>
          <w:rFonts w:cs="Mangal" w:hint="cs"/>
          <w:cs/>
          <w:lang w:bidi="hi-IN"/>
        </w:rPr>
        <w:t>कृषि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पूर्णिमा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आसपास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अणु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जल</w:t>
      </w:r>
      <w:r w:rsidR="00F17EF2">
        <w:rPr>
          <w:rFonts w:cs="Mangal"/>
          <w:cs/>
          <w:lang w:bidi="hi-IN"/>
        </w:rPr>
        <w:t xml:space="preserve"> </w:t>
      </w:r>
      <w:r w:rsidR="00F17EF2">
        <w:t xml:space="preserve">50% </w:t>
      </w:r>
      <w:r w:rsidR="00F17EF2">
        <w:rPr>
          <w:rFonts w:cs="Mangal" w:hint="cs"/>
          <w:cs/>
          <w:lang w:bidi="hi-IN"/>
        </w:rPr>
        <w:t>एवं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जीवाणु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जल</w:t>
      </w:r>
      <w:r w:rsidR="00F17EF2">
        <w:rPr>
          <w:rFonts w:cs="Mangal"/>
          <w:cs/>
          <w:lang w:bidi="hi-IN"/>
        </w:rPr>
        <w:t xml:space="preserve"> </w:t>
      </w:r>
      <w:r w:rsidR="00F17EF2">
        <w:t xml:space="preserve">50% </w:t>
      </w:r>
      <w:r w:rsidR="00F17EF2">
        <w:rPr>
          <w:rFonts w:cs="Mangal" w:hint="cs"/>
          <w:cs/>
          <w:lang w:bidi="hi-IN"/>
        </w:rPr>
        <w:t>फसलों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सिंचाई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साथ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डाले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या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स्प्रे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करें</w:t>
      </w:r>
    </w:p>
    <w:p w:rsidR="00F17EF2" w:rsidRDefault="00F17EF2" w:rsidP="00F17EF2">
      <w:r>
        <w:t xml:space="preserve">TCBT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संतुलन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व्यवस्था</w:t>
      </w:r>
    </w:p>
    <w:p w:rsidR="00F17EF2" w:rsidRDefault="00F17EF2" w:rsidP="00F17EF2"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</w:p>
    <w:p w:rsidR="00F17EF2" w:rsidRDefault="00F17EF2" w:rsidP="00F17EF2"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यही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शेष</w:t>
      </w:r>
      <w:r>
        <w:rPr>
          <w:rFonts w:cs="Mangal"/>
          <w:cs/>
          <w:lang w:bidi="hi-IN"/>
        </w:rPr>
        <w:t xml:space="preserve"> </w:t>
      </w:r>
      <w:r>
        <w:t>4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आंकलन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इसकी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तृण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इकाई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निकालने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ठोस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गगन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कहलाता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गंध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कहलाता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स्वरूप</w:t>
      </w:r>
      <w:r>
        <w:rPr>
          <w:rFonts w:cs="Mangal"/>
          <w:cs/>
          <w:lang w:bidi="hi-IN"/>
        </w:rPr>
        <w:t xml:space="preserve"> "</w:t>
      </w:r>
      <w:r>
        <w:rPr>
          <w:rFonts w:cs="Mangal" w:hint="cs"/>
          <w:cs/>
          <w:lang w:bidi="hi-IN"/>
        </w:rPr>
        <w:t>स्वर</w:t>
      </w:r>
      <w:r>
        <w:rPr>
          <w:rFonts w:cs="Mangal"/>
          <w:cs/>
          <w:lang w:bidi="hi-IN"/>
        </w:rPr>
        <w:t xml:space="preserve">" </w:t>
      </w:r>
      <w:r>
        <w:rPr>
          <w:rFonts w:cs="Mangal" w:hint="cs"/>
          <w:cs/>
          <w:lang w:bidi="hi-IN"/>
        </w:rPr>
        <w:t>कहलाता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स्वरूप</w:t>
      </w:r>
      <w:r>
        <w:rPr>
          <w:rFonts w:cs="Mangal"/>
          <w:cs/>
          <w:lang w:bidi="hi-IN"/>
        </w:rPr>
        <w:t xml:space="preserve"> “</w:t>
      </w:r>
      <w:r>
        <w:rPr>
          <w:rFonts w:cs="Mangal" w:hint="cs"/>
          <w:cs/>
          <w:lang w:bidi="hi-IN"/>
        </w:rPr>
        <w:t>स्पर्श</w:t>
      </w:r>
      <w:r>
        <w:rPr>
          <w:rFonts w:cs="Mangal" w:hint="eastAsia"/>
          <w:cs/>
          <w:lang w:bidi="hi-IN"/>
        </w:rPr>
        <w:t>”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कहलाता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17EF2" w:rsidRDefault="00F17EF2" w:rsidP="00F17EF2"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लक्षण</w:t>
      </w:r>
    </w:p>
    <w:p w:rsidR="00F17EF2" w:rsidRDefault="001F445D" w:rsidP="00F17EF2">
      <w:r>
        <w:t xml:space="preserve">1) </w:t>
      </w:r>
      <w:r w:rsidR="00F17EF2">
        <w:rPr>
          <w:rFonts w:cs="Mangal" w:hint="cs"/>
          <w:cs/>
          <w:lang w:bidi="hi-IN"/>
        </w:rPr>
        <w:t>पत्तियों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टेड़ा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मेंड़ा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बनना</w:t>
      </w:r>
    </w:p>
    <w:p w:rsidR="00F17EF2" w:rsidRDefault="001F445D" w:rsidP="00F17EF2">
      <w:r>
        <w:t xml:space="preserve">2) </w:t>
      </w:r>
      <w:r w:rsidR="00F17EF2">
        <w:rPr>
          <w:rFonts w:cs="Mangal" w:hint="cs"/>
          <w:cs/>
          <w:lang w:bidi="hi-IN"/>
        </w:rPr>
        <w:t>पत्तियों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आधा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भाग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सुखना</w:t>
      </w:r>
    </w:p>
    <w:p w:rsidR="00F17EF2" w:rsidRDefault="001F445D" w:rsidP="00F17EF2">
      <w:r>
        <w:t xml:space="preserve">3) </w:t>
      </w:r>
      <w:r w:rsidR="00F17EF2">
        <w:rPr>
          <w:rFonts w:cs="Mangal" w:hint="cs"/>
          <w:cs/>
          <w:lang w:bidi="hi-IN"/>
        </w:rPr>
        <w:t>तने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गठाने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पास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पास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होना</w:t>
      </w:r>
    </w:p>
    <w:p w:rsidR="00F17EF2" w:rsidRDefault="001F445D" w:rsidP="00F17EF2">
      <w:r>
        <w:t xml:space="preserve">4) </w:t>
      </w:r>
      <w:r w:rsidR="00F17EF2">
        <w:rPr>
          <w:rFonts w:cs="Mangal" w:hint="cs"/>
          <w:cs/>
          <w:lang w:bidi="hi-IN"/>
        </w:rPr>
        <w:t>फलों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आधा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गलना</w:t>
      </w:r>
    </w:p>
    <w:p w:rsidR="00F17EF2" w:rsidRDefault="001F445D" w:rsidP="00F17EF2">
      <w:r>
        <w:t xml:space="preserve">5) </w:t>
      </w:r>
      <w:r w:rsidR="00F17EF2">
        <w:rPr>
          <w:rFonts w:cs="Mangal" w:hint="cs"/>
          <w:cs/>
          <w:lang w:bidi="hi-IN"/>
        </w:rPr>
        <w:t>फलों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तनों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अंदर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इल्लियों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आना</w:t>
      </w:r>
    </w:p>
    <w:p w:rsidR="00F17EF2" w:rsidRDefault="00F17EF2" w:rsidP="00F17EF2">
      <w:r>
        <w:t xml:space="preserve">6) </w:t>
      </w:r>
      <w:r>
        <w:rPr>
          <w:rFonts w:cs="Mangal" w:hint="cs"/>
          <w:cs/>
          <w:lang w:bidi="hi-IN"/>
        </w:rPr>
        <w:t>पत्तों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चूसक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आना</w:t>
      </w:r>
    </w:p>
    <w:p w:rsidR="00F17EF2" w:rsidRDefault="00F17EF2" w:rsidP="00F17EF2"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</w:p>
    <w:p w:rsidR="00F17EF2" w:rsidRDefault="00F17EF2" w:rsidP="00F17EF2">
      <w:r>
        <w:rPr>
          <w:rFonts w:cs="Mangal" w:hint="cs"/>
          <w:cs/>
          <w:lang w:bidi="hi-IN"/>
        </w:rPr>
        <w:t>स्थाई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उपाय</w:t>
      </w:r>
    </w:p>
    <w:p w:rsidR="00F17EF2" w:rsidRDefault="00F17EF2" w:rsidP="00F17EF2">
      <w:r>
        <w:t xml:space="preserve">1)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आयरन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आक्साइड</w:t>
      </w:r>
      <w:r>
        <w:t xml:space="preserve">, </w:t>
      </w:r>
      <w:r>
        <w:rPr>
          <w:rFonts w:cs="Mangal" w:hint="cs"/>
          <w:cs/>
          <w:lang w:bidi="hi-IN"/>
        </w:rPr>
        <w:t>कैल्शियम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मैग्निशयम</w:t>
      </w:r>
      <w:r>
        <w:t xml:space="preserve">, </w:t>
      </w:r>
      <w:r>
        <w:rPr>
          <w:rFonts w:cs="Mangal" w:hint="cs"/>
          <w:cs/>
          <w:lang w:bidi="hi-IN"/>
        </w:rPr>
        <w:t>रॉक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फास्फेट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गोवर्धन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डालें।</w:t>
      </w:r>
    </w:p>
    <w:p w:rsidR="00F17EF2" w:rsidRDefault="00F17EF2" w:rsidP="00F17EF2">
      <w:r>
        <w:t xml:space="preserve">2) TCBT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डालें।</w:t>
      </w:r>
    </w:p>
    <w:p w:rsidR="00F17EF2" w:rsidRDefault="00F17EF2" w:rsidP="00F17EF2">
      <w:r>
        <w:t xml:space="preserve">3) </w:t>
      </w:r>
      <w:r>
        <w:rPr>
          <w:rFonts w:cs="Mangal" w:hint="cs"/>
          <w:cs/>
          <w:lang w:bidi="hi-IN"/>
        </w:rPr>
        <w:t>हाई</w:t>
      </w:r>
      <w:r>
        <w:rPr>
          <w:rFonts w:cs="Mangal"/>
          <w:cs/>
          <w:lang w:bidi="hi-IN"/>
        </w:rPr>
        <w:t xml:space="preserve"> </w:t>
      </w:r>
      <w:r>
        <w:t xml:space="preserve">C:N </w:t>
      </w:r>
      <w:r>
        <w:rPr>
          <w:rFonts w:cs="Mangal" w:hint="cs"/>
          <w:cs/>
          <w:lang w:bidi="hi-IN"/>
        </w:rPr>
        <w:t>रेशियो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घुट्टी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चलाएं।</w:t>
      </w:r>
      <w:r>
        <w:rPr>
          <w:rFonts w:cs="Mangal"/>
          <w:cs/>
          <w:lang w:bidi="hi-IN"/>
        </w:rPr>
        <w:t xml:space="preserve"> </w:t>
      </w:r>
      <w:r>
        <w:t xml:space="preserve">4)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/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/ </w:t>
      </w:r>
      <w:r>
        <w:rPr>
          <w:rFonts w:cs="Mangal" w:hint="cs"/>
          <w:cs/>
          <w:lang w:bidi="hi-IN"/>
        </w:rPr>
        <w:t>पंचगव्य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चलाएं।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तत्कालिक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उपाय</w:t>
      </w:r>
    </w:p>
    <w:p w:rsidR="00F17EF2" w:rsidRDefault="00F17EF2" w:rsidP="00F17EF2">
      <w:r>
        <w:lastRenderedPageBreak/>
        <w:t xml:space="preserve">1)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शुरूआती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20%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t>20%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F17EF2" w:rsidRDefault="00F17EF2" w:rsidP="00F17EF2">
      <w:r>
        <w:t>2)</w:t>
      </w:r>
      <w:r w:rsidR="00E17FF0">
        <w:t xml:space="preserve">  </w:t>
      </w:r>
      <w:r w:rsidR="00E17FF0">
        <w:rPr>
          <w:rFonts w:cs="Mangal" w:hint="cs"/>
          <w:cs/>
          <w:lang w:bidi="hi-IN"/>
        </w:rPr>
        <w:t>फूल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बनने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के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पहले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राह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का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नत्रजन</w:t>
      </w:r>
      <w:r w:rsidR="00E17FF0">
        <w:t xml:space="preserve">, </w:t>
      </w:r>
      <w:r w:rsidR="00E17FF0">
        <w:rPr>
          <w:rFonts w:cs="Mangal" w:hint="cs"/>
          <w:cs/>
          <w:lang w:bidi="hi-IN"/>
        </w:rPr>
        <w:t>फास्फो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पोटाश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तरल</w:t>
      </w:r>
      <w:r w:rsidR="00E17FF0">
        <w:t xml:space="preserve">, </w:t>
      </w:r>
      <w:r w:rsidR="00E17FF0">
        <w:rPr>
          <w:rFonts w:cs="Mangal" w:hint="cs"/>
          <w:cs/>
          <w:lang w:bidi="hi-IN"/>
        </w:rPr>
        <w:t>जीवन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द्रव्य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का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स्प्रे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करें।</w:t>
      </w:r>
    </w:p>
    <w:p w:rsidR="00F17EF2" w:rsidRDefault="00F17EF2" w:rsidP="00F17EF2">
      <w:r>
        <w:t>3)</w:t>
      </w:r>
      <w:r w:rsidR="00E17FF0">
        <w:t xml:space="preserve"> </w:t>
      </w:r>
      <w:r w:rsidR="00E17FF0">
        <w:rPr>
          <w:rFonts w:cs="Mangal" w:hint="cs"/>
          <w:cs/>
          <w:lang w:bidi="hi-IN"/>
        </w:rPr>
        <w:t>फल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बनने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की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अवस्था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में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कैल्शीफोर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और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खनिज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तरल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का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स्प्रे</w:t>
      </w:r>
      <w:r w:rsidR="00E17FF0">
        <w:rPr>
          <w:rFonts w:cs="Mangal"/>
          <w:cs/>
          <w:lang w:bidi="hi-IN"/>
        </w:rPr>
        <w:t xml:space="preserve"> </w:t>
      </w:r>
      <w:r w:rsidR="00E17FF0">
        <w:rPr>
          <w:rFonts w:cs="Mangal" w:hint="cs"/>
          <w:cs/>
          <w:lang w:bidi="hi-IN"/>
        </w:rPr>
        <w:t>करें।</w:t>
      </w:r>
    </w:p>
    <w:p w:rsidR="00F17EF2" w:rsidRDefault="00F17EF2" w:rsidP="00F17EF2">
      <w:r>
        <w:t xml:space="preserve">4) </w:t>
      </w:r>
      <w:r>
        <w:rPr>
          <w:rFonts w:cs="Mangal" w:hint="cs"/>
          <w:cs/>
          <w:lang w:bidi="hi-IN"/>
        </w:rPr>
        <w:t>नीले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पीले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हरे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कॉच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बॉटल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गौमूत्र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हप्ता</w:t>
      </w:r>
      <w:r>
        <w:rPr>
          <w:rFonts w:cs="Mangal"/>
          <w:cs/>
          <w:lang w:bidi="hi-IN"/>
        </w:rPr>
        <w:t xml:space="preserve">- </w:t>
      </w:r>
      <w:r>
        <w:t>15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महिना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दिखाकर</w:t>
      </w:r>
      <w:r>
        <w:rPr>
          <w:rFonts w:cs="Mangal"/>
          <w:cs/>
          <w:lang w:bidi="hi-IN"/>
        </w:rPr>
        <w:t xml:space="preserve">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 xml:space="preserve">15 ml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F17EF2" w:rsidRDefault="00F17EF2" w:rsidP="00F17EF2">
      <w:r>
        <w:t xml:space="preserve">TCBT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संतुलन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व्यवस्था</w:t>
      </w:r>
    </w:p>
    <w:p w:rsidR="00F17EF2" w:rsidRDefault="00F17EF2" w:rsidP="00F17EF2">
      <w:r>
        <w:rPr>
          <w:rFonts w:cs="Mangal" w:hint="cs"/>
          <w:cs/>
          <w:lang w:bidi="hi-IN"/>
        </w:rPr>
        <w:t>गगन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</w:p>
    <w:p w:rsidR="00F17EF2" w:rsidRDefault="00F17EF2" w:rsidP="00F17EF2">
      <w:r>
        <w:rPr>
          <w:rFonts w:cs="Mangal" w:hint="cs"/>
          <w:cs/>
          <w:lang w:bidi="hi-IN"/>
        </w:rPr>
        <w:t>गगन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रिक्त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शून्य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केवल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शैलपुत्री</w:t>
      </w:r>
      <w:r>
        <w:t xml:space="preserve">, </w:t>
      </w:r>
      <w:r>
        <w:rPr>
          <w:rFonts w:cs="Mangal" w:hint="cs"/>
          <w:cs/>
          <w:lang w:bidi="hi-IN"/>
        </w:rPr>
        <w:t>ब्रम्हचारिणी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चंद्रघंटा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पदार्थ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शून्य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गगन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) </w:t>
      </w:r>
      <w:r>
        <w:rPr>
          <w:rFonts w:cs="Mangal" w:hint="cs"/>
          <w:cs/>
          <w:lang w:bidi="hi-IN"/>
        </w:rPr>
        <w:t>पहुंचकर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बदलता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मनुष्य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रिक्तता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प्रदान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उदय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हुआ</w:t>
      </w:r>
      <w:r>
        <w:t xml:space="preserve">, </w:t>
      </w:r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t>,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इसीलिए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भारतीय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दर्शन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पिता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चेतन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गगन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17EF2" w:rsidRDefault="00F17EF2" w:rsidP="00F17EF2"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गगन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लक्षण</w:t>
      </w:r>
    </w:p>
    <w:p w:rsidR="00F17EF2" w:rsidRDefault="00E17FF0" w:rsidP="00F17EF2">
      <w:r>
        <w:t xml:space="preserve">1) </w:t>
      </w:r>
      <w:r w:rsidR="00F17EF2">
        <w:rPr>
          <w:rFonts w:cs="Mangal" w:hint="cs"/>
          <w:cs/>
          <w:lang w:bidi="hi-IN"/>
        </w:rPr>
        <w:t>जिस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खेत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मिट्टी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गगन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तत्व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नहीं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होता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वहां</w:t>
      </w:r>
      <w:r w:rsidR="00BB4A74">
        <w:t xml:space="preserve"> </w:t>
      </w:r>
      <w:r w:rsidR="00F17EF2">
        <w:rPr>
          <w:rFonts w:cs="Mangal" w:hint="cs"/>
          <w:cs/>
          <w:lang w:bidi="hi-IN"/>
        </w:rPr>
        <w:t>अंकुरण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क्षमता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वाले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बीज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नहीं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बनते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है।</w:t>
      </w:r>
    </w:p>
    <w:p w:rsidR="00F17EF2" w:rsidRDefault="00BB4A74" w:rsidP="00F17EF2">
      <w:r>
        <w:t xml:space="preserve">2) </w:t>
      </w:r>
      <w:r w:rsidR="00F17EF2">
        <w:rPr>
          <w:rFonts w:cs="Mangal" w:hint="cs"/>
          <w:cs/>
          <w:lang w:bidi="hi-IN"/>
        </w:rPr>
        <w:t>फल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वजन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कम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रहता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है।</w:t>
      </w:r>
    </w:p>
    <w:p w:rsidR="00F17EF2" w:rsidRDefault="00F17EF2" w:rsidP="00F17EF2">
      <w:r>
        <w:t>3)</w:t>
      </w:r>
      <w:r w:rsidR="00BB4A74">
        <w:t xml:space="preserve"> </w:t>
      </w:r>
      <w:r>
        <w:rPr>
          <w:rFonts w:cs="Mangal" w:hint="cs"/>
          <w:cs/>
          <w:lang w:bidi="hi-IN"/>
        </w:rPr>
        <w:t>फूल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झड़ते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F17EF2" w:rsidRDefault="00BB4A74" w:rsidP="00F17EF2">
      <w:r>
        <w:t xml:space="preserve">4) </w:t>
      </w:r>
      <w:r w:rsidR="00F17EF2">
        <w:rPr>
          <w:rFonts w:cs="Mangal" w:hint="cs"/>
          <w:cs/>
          <w:lang w:bidi="hi-IN"/>
        </w:rPr>
        <w:t>पौधे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ऊंचाई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नहीं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आती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है।</w:t>
      </w:r>
      <w:r w:rsidR="00F17EF2">
        <w:rPr>
          <w:rFonts w:cs="Mangal"/>
          <w:cs/>
          <w:lang w:bidi="hi-IN"/>
        </w:rPr>
        <w:t xml:space="preserve"> </w:t>
      </w:r>
      <w:r w:rsidR="00F17EF2">
        <w:t xml:space="preserve">5) </w:t>
      </w:r>
      <w:r w:rsidR="00F17EF2">
        <w:rPr>
          <w:rFonts w:cs="Mangal" w:hint="cs"/>
          <w:cs/>
          <w:lang w:bidi="hi-IN"/>
        </w:rPr>
        <w:t>पत्ते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छोटे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रहते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हैं।</w:t>
      </w:r>
    </w:p>
    <w:p w:rsidR="00F17EF2" w:rsidRDefault="00F17EF2" w:rsidP="00F17EF2"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गगन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</w:p>
    <w:p w:rsidR="00F17EF2" w:rsidRDefault="00F17EF2" w:rsidP="00F17EF2">
      <w:r>
        <w:rPr>
          <w:rFonts w:cs="Mangal" w:hint="cs"/>
          <w:cs/>
          <w:lang w:bidi="hi-IN"/>
        </w:rPr>
        <w:t>स्थाई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उपाय</w:t>
      </w:r>
    </w:p>
    <w:p w:rsidR="00F17EF2" w:rsidRDefault="00BB4A74" w:rsidP="00F17EF2">
      <w:r>
        <w:t xml:space="preserve">1) </w:t>
      </w:r>
      <w:r w:rsidR="00F17EF2">
        <w:rPr>
          <w:rFonts w:cs="Mangal" w:hint="cs"/>
          <w:cs/>
          <w:lang w:bidi="hi-IN"/>
        </w:rPr>
        <w:t>सूर्य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गौमूत्र</w:t>
      </w:r>
      <w:r w:rsidR="00F17EF2">
        <w:rPr>
          <w:rFonts w:cs="Mangal"/>
          <w:cs/>
          <w:lang w:bidi="hi-IN"/>
        </w:rPr>
        <w:t xml:space="preserve"> </w:t>
      </w:r>
      <w:r w:rsidR="00F17EF2">
        <w:t>10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लीटर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सिंचाई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जल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साथ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जमीन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पर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जाने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दें।</w:t>
      </w:r>
    </w:p>
    <w:p w:rsidR="00F17EF2" w:rsidRDefault="00F17EF2" w:rsidP="00F17EF2">
      <w:r>
        <w:t xml:space="preserve">2) </w:t>
      </w:r>
      <w:r>
        <w:rPr>
          <w:rFonts w:cs="Mangal" w:hint="cs"/>
          <w:cs/>
          <w:lang w:bidi="hi-IN"/>
        </w:rPr>
        <w:t>बिना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जुताई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सौर्यीकरण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दिखाएं</w:t>
      </w:r>
      <w:r>
        <w:rPr>
          <w:rFonts w:cs="Mangal"/>
          <w:cs/>
          <w:lang w:bidi="hi-IN"/>
        </w:rPr>
        <w:t>)</w:t>
      </w:r>
      <w:r>
        <w:rPr>
          <w:rFonts w:cs="Mangal" w:hint="cs"/>
          <w:cs/>
          <w:lang w:bidi="hi-IN"/>
        </w:rPr>
        <w:t>।</w:t>
      </w:r>
    </w:p>
    <w:p w:rsidR="00F17EF2" w:rsidRDefault="00F17EF2" w:rsidP="00F17EF2">
      <w:r>
        <w:lastRenderedPageBreak/>
        <w:t xml:space="preserve">3) </w:t>
      </w:r>
      <w:r>
        <w:rPr>
          <w:rFonts w:cs="Mangal" w:hint="cs"/>
          <w:cs/>
          <w:lang w:bidi="hi-IN"/>
        </w:rPr>
        <w:t>फूल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खुराक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>)</w:t>
      </w:r>
      <w:r>
        <w:rPr>
          <w:rFonts w:cs="Mangal" w:hint="cs"/>
          <w:cs/>
          <w:lang w:bidi="hi-IN"/>
        </w:rPr>
        <w:t>।</w:t>
      </w:r>
    </w:p>
    <w:p w:rsidR="00F17EF2" w:rsidRDefault="00F17EF2" w:rsidP="00F17EF2">
      <w:r>
        <w:rPr>
          <w:rFonts w:cs="Mangal" w:hint="cs"/>
          <w:cs/>
          <w:lang w:bidi="hi-IN"/>
        </w:rPr>
        <w:t>तत्कालिक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उपाय</w:t>
      </w:r>
    </w:p>
    <w:p w:rsidR="00F17EF2" w:rsidRDefault="00F17EF2" w:rsidP="00F17EF2">
      <w:r>
        <w:t xml:space="preserve">1) 10ml </w:t>
      </w:r>
      <w:r>
        <w:rPr>
          <w:rFonts w:cs="Mangal" w:hint="cs"/>
          <w:cs/>
          <w:lang w:bidi="hi-IN"/>
        </w:rPr>
        <w:t>सूर्यतप्त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बॉटल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गौमूत्र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F17EF2" w:rsidRDefault="00BB4A74" w:rsidP="00F17EF2">
      <w:r>
        <w:t xml:space="preserve">2) </w:t>
      </w:r>
      <w:r w:rsidR="00F17EF2">
        <w:rPr>
          <w:rFonts w:cs="Mangal" w:hint="cs"/>
          <w:cs/>
          <w:lang w:bidi="hi-IN"/>
        </w:rPr>
        <w:t>गगन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महाभूत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प्रार्थना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करें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कि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वह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हमारे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फसलों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बीज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तत्व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निर्माण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सहायता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करें।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राम</w:t>
      </w:r>
      <w:r w:rsidR="00F17EF2">
        <w:rPr>
          <w:rFonts w:cs="Mangal"/>
          <w:cs/>
          <w:lang w:bidi="hi-IN"/>
        </w:rPr>
        <w:t>-</w:t>
      </w:r>
      <w:r w:rsidR="00F17EF2">
        <w:rPr>
          <w:rFonts w:cs="Mangal" w:hint="cs"/>
          <w:cs/>
          <w:lang w:bidi="hi-IN"/>
        </w:rPr>
        <w:t>राम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शब्द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उच्चारण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करें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और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ढोलक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थाप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दें</w:t>
      </w:r>
    </w:p>
    <w:p w:rsidR="00F17EF2" w:rsidRDefault="00F17EF2" w:rsidP="00F17EF2"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</w:p>
    <w:p w:rsidR="00F17EF2" w:rsidRDefault="00F17EF2" w:rsidP="00F17EF2"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मनुष्य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प्रवाह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ऑक्सीजन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रोम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रोम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वहां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</w:t>
      </w:r>
      <w:r>
        <w:t xml:space="preserve">, </w:t>
      </w:r>
      <w:r>
        <w:rPr>
          <w:rFonts w:cs="Mangal" w:hint="cs"/>
          <w:cs/>
          <w:lang w:bidi="hi-IN"/>
        </w:rPr>
        <w:t>रक्त</w:t>
      </w:r>
      <w:r>
        <w:t xml:space="preserve">, </w:t>
      </w:r>
      <w:r>
        <w:rPr>
          <w:rFonts w:cs="Mangal" w:hint="cs"/>
          <w:cs/>
          <w:lang w:bidi="hi-IN"/>
        </w:rPr>
        <w:t>मांस</w:t>
      </w:r>
      <w:r>
        <w:t xml:space="preserve">, </w:t>
      </w:r>
      <w:r>
        <w:rPr>
          <w:rFonts w:cs="Mangal" w:hint="cs"/>
          <w:cs/>
          <w:lang w:bidi="hi-IN"/>
        </w:rPr>
        <w:t>मज्जा</w:t>
      </w:r>
      <w:r>
        <w:t xml:space="preserve">, </w:t>
      </w:r>
      <w:r>
        <w:rPr>
          <w:rFonts w:cs="Mangal" w:hint="cs"/>
          <w:cs/>
          <w:lang w:bidi="hi-IN"/>
        </w:rPr>
        <w:t>अस्थि</w:t>
      </w:r>
      <w:r>
        <w:t xml:space="preserve">, </w:t>
      </w:r>
      <w:r>
        <w:rPr>
          <w:rFonts w:cs="Mangal" w:hint="cs"/>
          <w:cs/>
          <w:lang w:bidi="hi-IN"/>
        </w:rPr>
        <w:t>मेधा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वीर्य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प्रवाह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सतत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प्रवाह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लचक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17EF2" w:rsidRDefault="00F17EF2" w:rsidP="00F17EF2"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लक्षण</w:t>
      </w:r>
    </w:p>
    <w:p w:rsidR="00F17EF2" w:rsidRDefault="00BB4A74" w:rsidP="00F17EF2">
      <w:r>
        <w:t xml:space="preserve">1) </w:t>
      </w:r>
      <w:r w:rsidR="00F17EF2">
        <w:rPr>
          <w:rFonts w:cs="Mangal" w:hint="cs"/>
          <w:cs/>
          <w:lang w:bidi="hi-IN"/>
        </w:rPr>
        <w:t>पौधे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वायु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तत्व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कम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होने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पौधे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विकास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रुक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जाता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है।</w:t>
      </w:r>
    </w:p>
    <w:p w:rsidR="00F17EF2" w:rsidRDefault="00BB4A74" w:rsidP="00F17EF2">
      <w:r>
        <w:t xml:space="preserve">2) </w:t>
      </w:r>
      <w:r w:rsidRPr="00BB4A74">
        <w:rPr>
          <w:rFonts w:cs="Mangal" w:hint="cs"/>
          <w:cs/>
          <w:lang w:bidi="hi-IN"/>
        </w:rPr>
        <w:t>चमड़ी</w:t>
      </w:r>
      <w:r w:rsidRPr="00BB4A74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शुष्क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पड़ती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है।</w:t>
      </w:r>
    </w:p>
    <w:p w:rsidR="00F17EF2" w:rsidRDefault="00F17EF2" w:rsidP="00F17EF2">
      <w:r>
        <w:t xml:space="preserve">3) </w:t>
      </w:r>
      <w:r>
        <w:rPr>
          <w:rFonts w:cs="Mangal" w:hint="cs"/>
          <w:cs/>
          <w:lang w:bidi="hi-IN"/>
        </w:rPr>
        <w:t>पत्ते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F17EF2" w:rsidRDefault="00F17EF2" w:rsidP="00F17EF2">
      <w:r>
        <w:t xml:space="preserve">4) </w:t>
      </w:r>
      <w:r>
        <w:rPr>
          <w:rFonts w:cs="Mangal" w:hint="cs"/>
          <w:cs/>
          <w:lang w:bidi="hi-IN"/>
        </w:rPr>
        <w:t>पत्तों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उभर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17EF2" w:rsidRDefault="00F17EF2" w:rsidP="00F17EF2"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</w:p>
    <w:p w:rsidR="00F17EF2" w:rsidRDefault="00F17EF2" w:rsidP="00F17EF2">
      <w:r>
        <w:rPr>
          <w:rFonts w:cs="Mangal" w:hint="cs"/>
          <w:cs/>
          <w:lang w:bidi="hi-IN"/>
        </w:rPr>
        <w:t>स्थाई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उपाय</w:t>
      </w:r>
    </w:p>
    <w:p w:rsidR="00F17EF2" w:rsidRDefault="00BB4A74" w:rsidP="00F17EF2">
      <w:r>
        <w:t xml:space="preserve">1) </w:t>
      </w:r>
      <w:r w:rsidR="00F17EF2">
        <w:rPr>
          <w:rFonts w:cs="Mangal" w:hint="cs"/>
          <w:cs/>
          <w:lang w:bidi="hi-IN"/>
        </w:rPr>
        <w:t>मिट्टी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तिल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हरी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खाद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गढ़ाएं</w:t>
      </w:r>
      <w:r w:rsidR="00F17EF2">
        <w:t xml:space="preserve">, </w:t>
      </w:r>
      <w:r w:rsidR="00F17EF2">
        <w:rPr>
          <w:rFonts w:cs="Mangal" w:hint="cs"/>
          <w:cs/>
          <w:lang w:bidi="hi-IN"/>
        </w:rPr>
        <w:t>हाई</w:t>
      </w:r>
      <w:r w:rsidR="00F17EF2">
        <w:rPr>
          <w:rFonts w:cs="Mangal"/>
          <w:cs/>
          <w:lang w:bidi="hi-IN"/>
        </w:rPr>
        <w:t xml:space="preserve"> </w:t>
      </w:r>
      <w:r w:rsidR="00F17EF2">
        <w:t xml:space="preserve">C:N </w:t>
      </w:r>
      <w:r w:rsidR="00F17EF2">
        <w:rPr>
          <w:rFonts w:cs="Mangal" w:hint="cs"/>
          <w:cs/>
          <w:lang w:bidi="hi-IN"/>
        </w:rPr>
        <w:t>रेशियो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घोल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जमीन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पर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डालें</w:t>
      </w:r>
    </w:p>
    <w:p w:rsidR="00F17EF2" w:rsidRDefault="00F17EF2" w:rsidP="00F17EF2"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साइनो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बैक्टिरिया</w:t>
      </w:r>
      <w:r>
        <w:t xml:space="preserve">,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t xml:space="preserve">, </w:t>
      </w:r>
      <w:r>
        <w:rPr>
          <w:rFonts w:cs="Mangal" w:hint="cs"/>
          <w:cs/>
          <w:lang w:bidi="hi-IN"/>
        </w:rPr>
        <w:t>जैव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डालें।</w:t>
      </w:r>
    </w:p>
    <w:p w:rsidR="00F17EF2" w:rsidRDefault="00F17EF2" w:rsidP="00F17EF2">
      <w:r>
        <w:t xml:space="preserve">2) </w:t>
      </w:r>
      <w:r>
        <w:rPr>
          <w:rFonts w:cs="Mangal" w:hint="cs"/>
          <w:cs/>
          <w:lang w:bidi="hi-IN"/>
        </w:rPr>
        <w:t>बिना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जुताई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</w:p>
    <w:p w:rsidR="00F17EF2" w:rsidRDefault="00F17EF2" w:rsidP="00F17EF2">
      <w:r>
        <w:rPr>
          <w:rFonts w:cs="Mangal" w:hint="cs"/>
          <w:cs/>
          <w:lang w:bidi="hi-IN"/>
        </w:rPr>
        <w:t>तत्कालिक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उपाय</w:t>
      </w:r>
    </w:p>
    <w:p w:rsidR="00F17EF2" w:rsidRDefault="00F17EF2" w:rsidP="00F17EF2">
      <w:r>
        <w:t xml:space="preserve">1)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बढ़ाकर</w:t>
      </w:r>
    </w:p>
    <w:p w:rsidR="00F17EF2" w:rsidRDefault="00F17EF2" w:rsidP="00F17EF2">
      <w:r>
        <w:lastRenderedPageBreak/>
        <w:t>(100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500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)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F17EF2" w:rsidRDefault="00F17EF2" w:rsidP="00BB4A74">
      <w:r>
        <w:t>2) 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t xml:space="preserve">3) </w:t>
      </w:r>
      <w:r>
        <w:rPr>
          <w:rFonts w:cs="Mangal" w:hint="cs"/>
          <w:cs/>
          <w:lang w:bidi="hi-IN"/>
        </w:rPr>
        <w:t>हाई</w:t>
      </w:r>
      <w:r>
        <w:rPr>
          <w:rFonts w:cs="Mangal"/>
          <w:cs/>
          <w:lang w:bidi="hi-IN"/>
        </w:rPr>
        <w:t xml:space="preserve"> </w:t>
      </w:r>
      <w:r>
        <w:t xml:space="preserve">C:N </w:t>
      </w:r>
      <w:r>
        <w:rPr>
          <w:rFonts w:cs="Mangal" w:hint="cs"/>
          <w:cs/>
          <w:lang w:bidi="hi-IN"/>
        </w:rPr>
        <w:t>रेशियो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t>4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br/>
      </w:r>
    </w:p>
    <w:p w:rsidR="00F17EF2" w:rsidRDefault="00F17EF2" w:rsidP="00F17EF2"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</w:p>
    <w:p w:rsidR="00F17EF2" w:rsidRDefault="00F17EF2" w:rsidP="00F17EF2"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पदार्थ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पदार्थ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बदलने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द्वारा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नियत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स्थिति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विषम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>,</w:t>
      </w:r>
    </w:p>
    <w:p w:rsidR="00F17EF2" w:rsidRDefault="00F17EF2" w:rsidP="00F17EF2">
      <w:r>
        <w:rPr>
          <w:rFonts w:cs="Mangal" w:hint="cs"/>
          <w:cs/>
          <w:lang w:bidi="hi-IN"/>
        </w:rPr>
        <w:t>रचना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बदल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शेष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चेतन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निभाता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अनिवार्य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यज्ञ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यज्ञ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शक्तिशाली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17EF2" w:rsidRDefault="00F17EF2" w:rsidP="00F17EF2"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लक्षण</w:t>
      </w:r>
    </w:p>
    <w:p w:rsidR="00F17EF2" w:rsidRDefault="00BB4A74" w:rsidP="00F17EF2">
      <w:r>
        <w:t xml:space="preserve">1) </w:t>
      </w:r>
      <w:r w:rsidR="00F17EF2">
        <w:rPr>
          <w:rFonts w:cs="Mangal" w:hint="cs"/>
          <w:cs/>
          <w:lang w:bidi="hi-IN"/>
        </w:rPr>
        <w:t>पत्तों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हल्का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पीलापन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आना</w:t>
      </w:r>
      <w:r w:rsidR="00F17EF2">
        <w:t xml:space="preserve">, </w:t>
      </w:r>
      <w:r w:rsidR="00F17EF2">
        <w:rPr>
          <w:rFonts w:cs="Mangal" w:hint="cs"/>
          <w:cs/>
          <w:lang w:bidi="hi-IN"/>
        </w:rPr>
        <w:t>पत्तों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कड़क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न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रहना।</w:t>
      </w:r>
    </w:p>
    <w:p w:rsidR="00F17EF2" w:rsidRDefault="00BB4A74" w:rsidP="00F17EF2">
      <w:r>
        <w:t xml:space="preserve">2) </w:t>
      </w:r>
      <w:r w:rsidR="00F17EF2">
        <w:rPr>
          <w:rFonts w:cs="Mangal" w:hint="cs"/>
          <w:cs/>
          <w:lang w:bidi="hi-IN"/>
        </w:rPr>
        <w:t>सूर्य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प्रकाश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अवशोषण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कम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होना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।</w:t>
      </w:r>
    </w:p>
    <w:p w:rsidR="00F17EF2" w:rsidRDefault="00BB4A74" w:rsidP="00F17EF2">
      <w:r>
        <w:t xml:space="preserve">3) </w:t>
      </w:r>
      <w:r w:rsidR="00F17EF2">
        <w:rPr>
          <w:rFonts w:cs="Mangal" w:hint="cs"/>
          <w:cs/>
          <w:lang w:bidi="hi-IN"/>
        </w:rPr>
        <w:t>प्रकाश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संश्लेषण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प्रक्रिया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पूर्ण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ना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होना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।</w:t>
      </w:r>
    </w:p>
    <w:p w:rsidR="00F17EF2" w:rsidRDefault="00F17EF2" w:rsidP="00F17EF2">
      <w:r>
        <w:t xml:space="preserve">4) </w:t>
      </w:r>
      <w:r>
        <w:rPr>
          <w:rFonts w:cs="Mangal" w:hint="cs"/>
          <w:cs/>
          <w:lang w:bidi="hi-IN"/>
        </w:rPr>
        <w:t>फूलो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रहना।</w:t>
      </w:r>
    </w:p>
    <w:p w:rsidR="00F17EF2" w:rsidRDefault="00F17EF2" w:rsidP="00F17EF2">
      <w:r>
        <w:t xml:space="preserve">5)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जिंक</w:t>
      </w:r>
      <w:r>
        <w:t xml:space="preserve">, </w:t>
      </w:r>
      <w:r>
        <w:rPr>
          <w:rFonts w:cs="Mangal" w:hint="cs"/>
          <w:cs/>
          <w:lang w:bidi="hi-IN"/>
        </w:rPr>
        <w:t>सल्फर</w:t>
      </w:r>
      <w:r>
        <w:t xml:space="preserve">, </w:t>
      </w:r>
      <w:r>
        <w:rPr>
          <w:rFonts w:cs="Mangal" w:hint="cs"/>
          <w:cs/>
          <w:lang w:bidi="hi-IN"/>
        </w:rPr>
        <w:t>कॉपर</w:t>
      </w:r>
      <w:r>
        <w:t xml:space="preserve">, </w:t>
      </w:r>
      <w:r>
        <w:rPr>
          <w:rFonts w:cs="Mangal" w:hint="cs"/>
          <w:cs/>
          <w:lang w:bidi="hi-IN"/>
        </w:rPr>
        <w:t>मैग्नीज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F17EF2" w:rsidRDefault="00F17EF2" w:rsidP="00F17EF2">
      <w:r>
        <w:t xml:space="preserve">6)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कफज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t xml:space="preserve">, </w:t>
      </w:r>
      <w:r>
        <w:rPr>
          <w:rFonts w:cs="Mangal" w:hint="cs"/>
          <w:cs/>
          <w:lang w:bidi="hi-IN"/>
        </w:rPr>
        <w:t>वायरस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रसचूसक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F17EF2" w:rsidRDefault="00F17EF2" w:rsidP="00F17EF2"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</w:p>
    <w:p w:rsidR="00F17EF2" w:rsidRDefault="00F17EF2" w:rsidP="00F17EF2">
      <w:r>
        <w:rPr>
          <w:rFonts w:cs="Mangal" w:hint="cs"/>
          <w:cs/>
          <w:lang w:bidi="hi-IN"/>
        </w:rPr>
        <w:t>स्थाई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उपाय</w:t>
      </w:r>
    </w:p>
    <w:p w:rsidR="00F17EF2" w:rsidRDefault="00BB4A74" w:rsidP="00F17EF2">
      <w:r>
        <w:t xml:space="preserve">1) </w:t>
      </w:r>
      <w:r w:rsidR="00F17EF2">
        <w:rPr>
          <w:rFonts w:cs="Mangal" w:hint="cs"/>
          <w:cs/>
          <w:lang w:bidi="hi-IN"/>
        </w:rPr>
        <w:t>राह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खनिज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भस्म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को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अंतिम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जुताई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या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बुआई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पूर्व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जमीन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डालें।</w:t>
      </w:r>
    </w:p>
    <w:p w:rsidR="00F17EF2" w:rsidRDefault="00F17EF2" w:rsidP="00F17EF2">
      <w:r>
        <w:t xml:space="preserve">2)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आयरन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आक्साइड</w:t>
      </w:r>
      <w:r>
        <w:t xml:space="preserve">, </w:t>
      </w:r>
      <w:r>
        <w:rPr>
          <w:rFonts w:cs="Mangal" w:hint="cs"/>
          <w:cs/>
          <w:lang w:bidi="hi-IN"/>
        </w:rPr>
        <w:t>कैल्शियम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मैग्निशयम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t xml:space="preserve">, </w:t>
      </w:r>
      <w:r>
        <w:rPr>
          <w:rFonts w:cs="Mangal" w:hint="cs"/>
          <w:cs/>
          <w:lang w:bidi="hi-IN"/>
        </w:rPr>
        <w:t>रॉक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फास्फेट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जुताई</w:t>
      </w:r>
      <w:r>
        <w:t xml:space="preserve">, </w:t>
      </w:r>
      <w:r>
        <w:rPr>
          <w:rFonts w:cs="Mangal" w:hint="cs"/>
          <w:cs/>
          <w:lang w:bidi="hi-IN"/>
        </w:rPr>
        <w:t>बुवाई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डालें।</w:t>
      </w:r>
    </w:p>
    <w:p w:rsidR="00F17EF2" w:rsidRDefault="00F17EF2" w:rsidP="00F17EF2">
      <w:r>
        <w:rPr>
          <w:rFonts w:cs="Mangal" w:hint="cs"/>
          <w:cs/>
          <w:lang w:bidi="hi-IN"/>
        </w:rPr>
        <w:lastRenderedPageBreak/>
        <w:t>तत्कालिक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उपाय</w:t>
      </w:r>
    </w:p>
    <w:p w:rsidR="00F17EF2" w:rsidRDefault="00BB4A74" w:rsidP="00F17EF2">
      <w:r>
        <w:t xml:space="preserve">1) </w:t>
      </w:r>
      <w:r w:rsidR="00F17EF2">
        <w:rPr>
          <w:rFonts w:cs="Mangal" w:hint="cs"/>
          <w:cs/>
          <w:lang w:bidi="hi-IN"/>
        </w:rPr>
        <w:t>लाल</w:t>
      </w:r>
      <w:r w:rsidR="00F17EF2">
        <w:t xml:space="preserve">, </w:t>
      </w:r>
      <w:r w:rsidR="00F17EF2">
        <w:rPr>
          <w:rFonts w:cs="Mangal" w:hint="cs"/>
          <w:cs/>
          <w:lang w:bidi="hi-IN"/>
        </w:rPr>
        <w:t>पीली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कांच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बॉटल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सूर्य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तप्त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गौमूत्र</w:t>
      </w:r>
      <w:r w:rsidR="00F17EF2">
        <w:rPr>
          <w:rFonts w:cs="Mangal"/>
          <w:cs/>
          <w:lang w:bidi="hi-IN"/>
        </w:rPr>
        <w:t xml:space="preserve"> </w:t>
      </w:r>
      <w:r w:rsidR="00F17EF2">
        <w:t>6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लीटर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बनाकर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सिंचाई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जल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साथ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जड़ों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डाले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और</w:t>
      </w:r>
      <w:r w:rsidR="00F17EF2">
        <w:rPr>
          <w:rFonts w:cs="Mangal"/>
          <w:cs/>
          <w:lang w:bidi="hi-IN"/>
        </w:rPr>
        <w:t xml:space="preserve"> </w:t>
      </w:r>
      <w:r w:rsidR="00F17EF2">
        <w:t xml:space="preserve">10 ml </w:t>
      </w:r>
      <w:r w:rsidR="00F17EF2">
        <w:rPr>
          <w:rFonts w:cs="Mangal" w:hint="cs"/>
          <w:cs/>
          <w:lang w:bidi="hi-IN"/>
        </w:rPr>
        <w:t>प्रति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लीटर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पानी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दर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फसलों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पर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स्प्रे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करें।</w:t>
      </w:r>
    </w:p>
    <w:p w:rsidR="00F17EF2" w:rsidRDefault="00F17EF2" w:rsidP="00F17EF2">
      <w:r>
        <w:t>2) 20%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t xml:space="preserve">RAH FPO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</w:p>
    <w:p w:rsidR="00F17EF2" w:rsidRDefault="00F17EF2" w:rsidP="00F17EF2"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F17EF2" w:rsidRDefault="00F17EF2" w:rsidP="00F17EF2"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</w:p>
    <w:p w:rsidR="00F17EF2" w:rsidRDefault="00F17EF2" w:rsidP="00F17EF2"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इकाई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कहलाती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प्यास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बुझाती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</w:t>
      </w:r>
      <w:r>
        <w:t xml:space="preserve">, </w:t>
      </w:r>
      <w:r>
        <w:rPr>
          <w:rFonts w:cs="Mangal" w:hint="cs"/>
          <w:cs/>
          <w:lang w:bidi="hi-IN"/>
        </w:rPr>
        <w:t>सबको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बांधने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प्रत्येक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अंगों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पहुंचा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उनका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आहार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जिसे</w:t>
      </w:r>
      <w:r>
        <w:rPr>
          <w:rFonts w:cs="Mangal"/>
          <w:cs/>
          <w:lang w:bidi="hi-IN"/>
        </w:rPr>
        <w:t xml:space="preserve"> “</w:t>
      </w:r>
      <w:r>
        <w:rPr>
          <w:rFonts w:cs="Mangal" w:hint="cs"/>
          <w:cs/>
          <w:lang w:bidi="hi-IN"/>
        </w:rPr>
        <w:t>प्रत्याहार</w:t>
      </w:r>
      <w:r>
        <w:rPr>
          <w:rFonts w:cs="Mangal" w:hint="eastAsia"/>
          <w:cs/>
          <w:lang w:bidi="hi-IN"/>
        </w:rPr>
        <w:t>”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t xml:space="preserve">, </w:t>
      </w:r>
      <w:r>
        <w:rPr>
          <w:rFonts w:cs="Mangal" w:hint="cs"/>
          <w:cs/>
          <w:lang w:bidi="hi-IN"/>
        </w:rPr>
        <w:t>अणुओं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t xml:space="preserve">,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यथा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t xml:space="preserve">,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t xml:space="preserve">,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t xml:space="preserve">,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t xml:space="preserve">, </w:t>
      </w:r>
      <w:r>
        <w:rPr>
          <w:rFonts w:cs="Mangal" w:hint="cs"/>
          <w:cs/>
          <w:lang w:bidi="hi-IN"/>
        </w:rPr>
        <w:t>मीठा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t xml:space="preserve">,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आदि</w:t>
      </w:r>
      <w:r>
        <w:rPr>
          <w:rFonts w:cs="Mangal"/>
          <w:cs/>
          <w:lang w:bidi="hi-IN"/>
        </w:rPr>
        <w:t xml:space="preserve">.. </w:t>
      </w:r>
      <w:r>
        <w:rPr>
          <w:rFonts w:cs="Mangal" w:hint="cs"/>
          <w:cs/>
          <w:lang w:bidi="hi-IN"/>
        </w:rPr>
        <w:t>तब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प्रभावी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परिणाम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17EF2" w:rsidRDefault="00F17EF2" w:rsidP="00F17EF2"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लक्षण</w:t>
      </w:r>
    </w:p>
    <w:p w:rsidR="00F17EF2" w:rsidRDefault="00BB4A74" w:rsidP="00F17EF2">
      <w:r>
        <w:t xml:space="preserve">1) </w:t>
      </w:r>
      <w:r w:rsidR="00F17EF2">
        <w:rPr>
          <w:rFonts w:cs="Mangal" w:hint="cs"/>
          <w:cs/>
          <w:lang w:bidi="hi-IN"/>
        </w:rPr>
        <w:t>पत्तियों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ऊपरी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भाग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सूख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जाना</w:t>
      </w:r>
    </w:p>
    <w:p w:rsidR="00F17EF2" w:rsidRDefault="00F17EF2" w:rsidP="00F17EF2">
      <w:r>
        <w:t xml:space="preserve">2) </w:t>
      </w:r>
      <w:r>
        <w:rPr>
          <w:rFonts w:cs="Mangal" w:hint="cs"/>
          <w:cs/>
          <w:lang w:bidi="hi-IN"/>
        </w:rPr>
        <w:t>किनारे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सिकुड़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जाना</w:t>
      </w:r>
    </w:p>
    <w:p w:rsidR="00F17EF2" w:rsidRDefault="00F17EF2" w:rsidP="00F17EF2">
      <w:r>
        <w:t>3)</w:t>
      </w:r>
      <w:r w:rsidR="00BB4A74">
        <w:t xml:space="preserve"> </w:t>
      </w:r>
      <w:r w:rsidR="00BB4A74">
        <w:rPr>
          <w:rFonts w:cs="Mangal" w:hint="cs"/>
          <w:cs/>
          <w:lang w:bidi="hi-IN"/>
        </w:rPr>
        <w:t>पत्तियों</w:t>
      </w:r>
      <w:r w:rsidR="00BB4A74">
        <w:rPr>
          <w:rFonts w:cs="Mangal"/>
          <w:cs/>
          <w:lang w:bidi="hi-IN"/>
        </w:rPr>
        <w:t xml:space="preserve"> </w:t>
      </w:r>
      <w:r w:rsidR="00BB4A74">
        <w:rPr>
          <w:rFonts w:cs="Mangal" w:hint="cs"/>
          <w:cs/>
          <w:lang w:bidi="hi-IN"/>
        </w:rPr>
        <w:t>का</w:t>
      </w:r>
      <w:r w:rsidR="00BB4A74">
        <w:rPr>
          <w:rFonts w:cs="Mangal"/>
          <w:cs/>
          <w:lang w:bidi="hi-IN"/>
        </w:rPr>
        <w:t xml:space="preserve"> </w:t>
      </w:r>
      <w:r w:rsidR="00BB4A74">
        <w:rPr>
          <w:rFonts w:cs="Mangal" w:hint="cs"/>
          <w:cs/>
          <w:lang w:bidi="hi-IN"/>
        </w:rPr>
        <w:t>चमक</w:t>
      </w:r>
      <w:r w:rsidR="00BB4A74">
        <w:rPr>
          <w:rFonts w:cs="Mangal"/>
          <w:cs/>
          <w:lang w:bidi="hi-IN"/>
        </w:rPr>
        <w:t xml:space="preserve"> </w:t>
      </w:r>
      <w:r w:rsidR="00BB4A74">
        <w:rPr>
          <w:rFonts w:cs="Mangal" w:hint="cs"/>
          <w:cs/>
          <w:lang w:bidi="hi-IN"/>
        </w:rPr>
        <w:t>कम</w:t>
      </w:r>
      <w:r w:rsidR="00BB4A74">
        <w:rPr>
          <w:rFonts w:cs="Mangal"/>
          <w:cs/>
          <w:lang w:bidi="hi-IN"/>
        </w:rPr>
        <w:t xml:space="preserve"> </w:t>
      </w:r>
      <w:r w:rsidR="00BB4A74">
        <w:rPr>
          <w:rFonts w:cs="Mangal" w:hint="cs"/>
          <w:cs/>
          <w:lang w:bidi="hi-IN"/>
        </w:rPr>
        <w:t>हो</w:t>
      </w:r>
      <w:r w:rsidR="00BB4A74">
        <w:rPr>
          <w:rFonts w:cs="Mangal"/>
          <w:cs/>
          <w:lang w:bidi="hi-IN"/>
        </w:rPr>
        <w:t xml:space="preserve"> </w:t>
      </w:r>
      <w:r w:rsidR="00BB4A74">
        <w:rPr>
          <w:rFonts w:cs="Mangal" w:hint="cs"/>
          <w:cs/>
          <w:lang w:bidi="hi-IN"/>
        </w:rPr>
        <w:t>जाना</w:t>
      </w:r>
      <w:r w:rsidR="00BB4A74">
        <w:t xml:space="preserve">, </w:t>
      </w:r>
      <w:r w:rsidR="00BB4A74">
        <w:rPr>
          <w:rFonts w:cs="Mangal" w:hint="cs"/>
          <w:cs/>
          <w:lang w:bidi="hi-IN"/>
        </w:rPr>
        <w:t>पत्तियों</w:t>
      </w:r>
      <w:r w:rsidR="00BB4A74">
        <w:rPr>
          <w:rFonts w:cs="Mangal"/>
          <w:cs/>
          <w:lang w:bidi="hi-IN"/>
        </w:rPr>
        <w:t xml:space="preserve"> </w:t>
      </w:r>
      <w:r w:rsidR="00BB4A74">
        <w:rPr>
          <w:rFonts w:cs="Mangal" w:hint="cs"/>
          <w:cs/>
          <w:lang w:bidi="hi-IN"/>
        </w:rPr>
        <w:t>का</w:t>
      </w:r>
      <w:r w:rsidR="00BB4A74">
        <w:rPr>
          <w:rFonts w:cs="Mangal"/>
          <w:cs/>
          <w:lang w:bidi="hi-IN"/>
        </w:rPr>
        <w:t xml:space="preserve"> </w:t>
      </w:r>
      <w:r w:rsidR="00BB4A74">
        <w:rPr>
          <w:rFonts w:cs="Mangal" w:hint="cs"/>
          <w:cs/>
          <w:lang w:bidi="hi-IN"/>
        </w:rPr>
        <w:t>मुरझाना</w:t>
      </w:r>
    </w:p>
    <w:p w:rsidR="00F17EF2" w:rsidRDefault="00F17EF2" w:rsidP="00F17EF2">
      <w:r>
        <w:t xml:space="preserve">4) </w:t>
      </w:r>
      <w:r>
        <w:rPr>
          <w:rFonts w:cs="Mangal" w:hint="cs"/>
          <w:cs/>
          <w:lang w:bidi="hi-IN"/>
        </w:rPr>
        <w:t>फलों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>
        <w:t xml:space="preserve">, </w:t>
      </w:r>
      <w:r>
        <w:rPr>
          <w:rFonts w:cs="Mangal" w:hint="cs"/>
          <w:cs/>
          <w:lang w:bidi="hi-IN"/>
        </w:rPr>
        <w:t>फलों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F17EF2" w:rsidRDefault="00F17EF2" w:rsidP="00F17EF2"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</w:p>
    <w:p w:rsidR="00F17EF2" w:rsidRDefault="00F17EF2" w:rsidP="00F17EF2">
      <w:r>
        <w:rPr>
          <w:rFonts w:cs="Mangal" w:hint="cs"/>
          <w:cs/>
          <w:lang w:bidi="hi-IN"/>
        </w:rPr>
        <w:t>स्थाई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उपाय</w:t>
      </w:r>
    </w:p>
    <w:p w:rsidR="00F17EF2" w:rsidRDefault="00BB4A74" w:rsidP="00F17EF2">
      <w:r>
        <w:t xml:space="preserve">1) </w:t>
      </w:r>
      <w:r w:rsidR="00F17EF2">
        <w:rPr>
          <w:rFonts w:cs="Mangal" w:hint="cs"/>
          <w:cs/>
          <w:lang w:bidi="hi-IN"/>
        </w:rPr>
        <w:t>हर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अमावस्या</w:t>
      </w:r>
      <w:r w:rsidR="00F17EF2">
        <w:t>,</w:t>
      </w:r>
      <w:r w:rsidR="00F17EF2">
        <w:rPr>
          <w:rFonts w:cs="Mangal" w:hint="cs"/>
          <w:cs/>
          <w:lang w:bidi="hi-IN"/>
        </w:rPr>
        <w:t>पूर्णिमा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सिंचाई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स्रोत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भूमि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जल</w:t>
      </w:r>
      <w:r w:rsidR="00F17EF2">
        <w:rPr>
          <w:rFonts w:cs="Mangal"/>
          <w:cs/>
          <w:lang w:bidi="hi-IN"/>
        </w:rPr>
        <w:t xml:space="preserve"> (</w:t>
      </w:r>
      <w:r w:rsidR="00F17EF2">
        <w:rPr>
          <w:rFonts w:cs="Mangal" w:hint="cs"/>
          <w:cs/>
          <w:lang w:bidi="hi-IN"/>
        </w:rPr>
        <w:t>अग्निहोत्र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भस्म</w:t>
      </w:r>
      <w:r w:rsidR="00F17EF2">
        <w:t xml:space="preserve">, </w:t>
      </w:r>
      <w:r w:rsidR="00F17EF2">
        <w:rPr>
          <w:rFonts w:cs="Mangal" w:hint="cs"/>
          <w:cs/>
          <w:lang w:bidi="hi-IN"/>
        </w:rPr>
        <w:t>फिटकरी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और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गौमूत्र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घोल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और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एकादशी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मीठा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जल</w:t>
      </w:r>
      <w:r w:rsidR="00F17EF2">
        <w:rPr>
          <w:rFonts w:cs="Mangal"/>
          <w:cs/>
          <w:lang w:bidi="hi-IN"/>
        </w:rPr>
        <w:t xml:space="preserve"> (</w:t>
      </w:r>
      <w:r w:rsidR="00F17EF2">
        <w:rPr>
          <w:rFonts w:cs="Mangal" w:hint="cs"/>
          <w:cs/>
          <w:lang w:bidi="hi-IN"/>
        </w:rPr>
        <w:t>दूध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और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जैव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रसायन</w:t>
      </w:r>
      <w:r w:rsidR="00F17EF2">
        <w:rPr>
          <w:rFonts w:cs="Mangal"/>
          <w:cs/>
          <w:lang w:bidi="hi-IN"/>
        </w:rPr>
        <w:t xml:space="preserve">) </w:t>
      </w:r>
      <w:r w:rsidR="00F17EF2">
        <w:rPr>
          <w:rFonts w:cs="Mangal" w:hint="cs"/>
          <w:cs/>
          <w:lang w:bidi="hi-IN"/>
        </w:rPr>
        <w:t>डालें।</w:t>
      </w:r>
    </w:p>
    <w:p w:rsidR="00F17EF2" w:rsidRDefault="00F17EF2" w:rsidP="00F17EF2">
      <w:r>
        <w:t xml:space="preserve">2)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जिप्सम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डालें।</w:t>
      </w:r>
    </w:p>
    <w:p w:rsidR="00F17EF2" w:rsidRDefault="00F17EF2" w:rsidP="00F17EF2">
      <w:r>
        <w:t xml:space="preserve">3) </w:t>
      </w:r>
      <w:r>
        <w:rPr>
          <w:rFonts w:cs="Mangal" w:hint="cs"/>
          <w:cs/>
          <w:lang w:bidi="hi-IN"/>
        </w:rPr>
        <w:t>तिल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t xml:space="preserve">, </w:t>
      </w:r>
      <w:r>
        <w:rPr>
          <w:rFonts w:cs="Mangal" w:hint="cs"/>
          <w:cs/>
          <w:lang w:bidi="hi-IN"/>
        </w:rPr>
        <w:t>कम्पोष्ट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गड़ाएं।</w:t>
      </w:r>
    </w:p>
    <w:p w:rsidR="00F17EF2" w:rsidRDefault="00F17EF2" w:rsidP="00F17EF2">
      <w:r>
        <w:lastRenderedPageBreak/>
        <w:t xml:space="preserve">4)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t>250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भूमिराजा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बुआई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डालें।</w:t>
      </w:r>
    </w:p>
    <w:p w:rsidR="00F17EF2" w:rsidRDefault="00BB4A74" w:rsidP="00F17EF2">
      <w:r>
        <w:t xml:space="preserve">5) </w:t>
      </w:r>
      <w:r w:rsidR="00F17EF2">
        <w:t xml:space="preserve">TCBT </w:t>
      </w:r>
      <w:r w:rsidR="00F17EF2">
        <w:rPr>
          <w:rFonts w:cs="Mangal" w:hint="cs"/>
          <w:cs/>
          <w:lang w:bidi="hi-IN"/>
        </w:rPr>
        <w:t>अन्न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द्रव्य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रसायन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बनाकर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भूमि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डालें।</w:t>
      </w:r>
    </w:p>
    <w:p w:rsidR="00F17EF2" w:rsidRDefault="00F17EF2" w:rsidP="00F17EF2">
      <w:r>
        <w:rPr>
          <w:rFonts w:cs="Mangal" w:hint="cs"/>
          <w:cs/>
          <w:lang w:bidi="hi-IN"/>
        </w:rPr>
        <w:t>तत्कालिक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उपाय</w:t>
      </w:r>
    </w:p>
    <w:p w:rsidR="00F17EF2" w:rsidRDefault="00F17EF2" w:rsidP="00F17EF2"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टिकाकर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गंगा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प्रार्थना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t>,</w:t>
      </w:r>
    </w:p>
    <w:p w:rsidR="00F17EF2" w:rsidRDefault="00BB4A74" w:rsidP="00F17EF2">
      <w:r>
        <w:t>(</w:t>
      </w:r>
      <w:r w:rsidR="00F17EF2">
        <w:rPr>
          <w:rFonts w:cs="Mangal" w:hint="cs"/>
          <w:cs/>
          <w:lang w:bidi="hi-IN"/>
        </w:rPr>
        <w:t>हें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गंगा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माता</w:t>
      </w:r>
      <w:r w:rsidR="00F17EF2">
        <w:t xml:space="preserve">, </w:t>
      </w:r>
      <w:r w:rsidR="00F17EF2">
        <w:rPr>
          <w:rFonts w:cs="Mangal" w:hint="cs"/>
          <w:cs/>
          <w:lang w:bidi="hi-IN"/>
        </w:rPr>
        <w:t>यह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जल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मेरे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फसलों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पोषण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लिए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है</w:t>
      </w:r>
      <w:r w:rsidR="00F17EF2">
        <w:t xml:space="preserve">, </w:t>
      </w:r>
      <w:r w:rsidR="00F17EF2">
        <w:rPr>
          <w:rFonts w:cs="Mangal" w:hint="cs"/>
          <w:cs/>
          <w:lang w:bidi="hi-IN"/>
        </w:rPr>
        <w:t>कृपया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आप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अपनी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शक्ति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प्रदान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करें</w:t>
      </w:r>
      <w:r w:rsidR="00F17EF2">
        <w:t xml:space="preserve">, </w:t>
      </w:r>
      <w:r w:rsidR="00F17EF2">
        <w:rPr>
          <w:rFonts w:cs="Mangal" w:hint="cs"/>
          <w:cs/>
          <w:lang w:bidi="hi-IN"/>
        </w:rPr>
        <w:t>हे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ईश्वर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इस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कार्य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मेरी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सहायता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करें।</w:t>
      </w:r>
      <w:r w:rsidR="00F17EF2">
        <w:rPr>
          <w:rFonts w:cs="Mangal"/>
          <w:cs/>
          <w:lang w:bidi="hi-IN"/>
        </w:rPr>
        <w:t>)</w:t>
      </w:r>
    </w:p>
    <w:p w:rsidR="00F17EF2" w:rsidRDefault="00F17EF2" w:rsidP="00F17EF2"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चक्र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बदलने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सूत्र</w:t>
      </w:r>
      <w:r>
        <w:rPr>
          <w:rFonts w:cs="Mangal"/>
          <w:cs/>
          <w:lang w:bidi="hi-IN"/>
        </w:rPr>
        <w:t xml:space="preserve"> ( </w:t>
      </w:r>
      <w:r>
        <w:rPr>
          <w:rFonts w:cs="Mangal" w:hint="cs"/>
          <w:cs/>
          <w:lang w:bidi="hi-IN"/>
        </w:rPr>
        <w:t>सक्सेस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टूल्स</w:t>
      </w:r>
      <w:r>
        <w:rPr>
          <w:rFonts w:cs="Mangal"/>
          <w:cs/>
          <w:lang w:bidi="hi-IN"/>
        </w:rPr>
        <w:t>)</w:t>
      </w:r>
    </w:p>
    <w:p w:rsidR="00BB4A74" w:rsidRDefault="00F17EF2" w:rsidP="00F17EF2">
      <w:pPr>
        <w:rPr>
          <w:rFonts w:cs="Mangal"/>
          <w:lang w:bidi="hi-IN"/>
        </w:rPr>
      </w:pPr>
      <w:r>
        <w:t xml:space="preserve">TCBT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चक्र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बदलने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</w:p>
    <w:p w:rsidR="00F17EF2" w:rsidRDefault="00F17EF2" w:rsidP="00F17EF2">
      <w:r>
        <w:t xml:space="preserve">1. </w:t>
      </w:r>
      <w:r>
        <w:rPr>
          <w:rFonts w:cs="Mangal" w:hint="cs"/>
          <w:cs/>
          <w:lang w:bidi="hi-IN"/>
        </w:rPr>
        <w:t>प्रार्थना</w:t>
      </w:r>
      <w:r>
        <w:rPr>
          <w:rFonts w:cs="Mangal"/>
          <w:cs/>
          <w:lang w:bidi="hi-IN"/>
        </w:rPr>
        <w:t xml:space="preserve"> </w:t>
      </w:r>
      <w:r>
        <w:t xml:space="preserve">2. </w:t>
      </w:r>
      <w:r>
        <w:rPr>
          <w:rFonts w:cs="Mangal" w:hint="cs"/>
          <w:cs/>
          <w:lang w:bidi="hi-IN"/>
        </w:rPr>
        <w:t>अग्निहोत्र</w:t>
      </w:r>
    </w:p>
    <w:p w:rsidR="00F17EF2" w:rsidRDefault="00F17EF2" w:rsidP="00F17EF2">
      <w:r>
        <w:rPr>
          <w:rFonts w:cs="Mangal" w:hint="cs"/>
          <w:cs/>
          <w:lang w:bidi="hi-IN"/>
        </w:rPr>
        <w:t>प्रार्थना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चमत्कारिक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परिर्वतन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तुरंत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पॉजिटिव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तौर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परमानेंट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पॉजिट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हजारों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प्रत्यक्ष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प्रभाव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दिखाया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हजारों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लाभ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17EF2" w:rsidRDefault="00F17EF2" w:rsidP="00F17EF2"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टिकाकर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निम्न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प्रार्थना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“</w:t>
      </w:r>
      <w:r>
        <w:rPr>
          <w:rFonts w:cs="Mangal" w:hint="cs"/>
          <w:cs/>
          <w:lang w:bidi="hi-IN"/>
        </w:rPr>
        <w:t>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परिवार</w:t>
      </w:r>
      <w:r>
        <w:t xml:space="preserve">, </w:t>
      </w:r>
      <w:r>
        <w:rPr>
          <w:rFonts w:cs="Mangal" w:hint="cs"/>
          <w:cs/>
          <w:lang w:bidi="hi-IN"/>
        </w:rPr>
        <w:t>देश</w:t>
      </w:r>
      <w:r>
        <w:t xml:space="preserve">, </w:t>
      </w:r>
      <w:r>
        <w:rPr>
          <w:rFonts w:cs="Mangal" w:hint="cs"/>
          <w:cs/>
          <w:lang w:bidi="hi-IN"/>
        </w:rPr>
        <w:t>समाज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कृपया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प्रदान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t xml:space="preserve">, </w:t>
      </w:r>
      <w:r>
        <w:rPr>
          <w:rFonts w:cs="Mangal" w:hint="cs"/>
          <w:cs/>
          <w:lang w:bidi="hi-IN"/>
        </w:rPr>
        <w:t>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ईश्वर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सहायता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” </w:t>
      </w:r>
      <w:r>
        <w:rPr>
          <w:rFonts w:cs="Mangal" w:hint="cs"/>
          <w:cs/>
          <w:lang w:bidi="hi-IN"/>
        </w:rPr>
        <w:t>।</w:t>
      </w:r>
    </w:p>
    <w:p w:rsidR="00F17EF2" w:rsidRDefault="00F17EF2" w:rsidP="00F17EF2"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निम्नवत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प्रार्थना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." </w:t>
      </w:r>
      <w:r>
        <w:rPr>
          <w:rFonts w:cs="Mangal" w:hint="cs"/>
          <w:cs/>
          <w:lang w:bidi="hi-IN"/>
        </w:rPr>
        <w:t>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गंगा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कृपया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प्रदान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t xml:space="preserve">, </w:t>
      </w:r>
      <w:r>
        <w:rPr>
          <w:rFonts w:cs="Mangal" w:hint="cs"/>
          <w:cs/>
          <w:lang w:bidi="hi-IN"/>
        </w:rPr>
        <w:t>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ईश्वर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मदद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 w:hint="eastAsia"/>
          <w:cs/>
          <w:lang w:bidi="hi-IN"/>
        </w:rPr>
        <w:t>”</w:t>
      </w:r>
    </w:p>
    <w:p w:rsidR="00F17EF2" w:rsidRDefault="00F17EF2" w:rsidP="00F17EF2"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प्रार्थना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- "</w:t>
      </w:r>
      <w:r>
        <w:rPr>
          <w:rFonts w:cs="Mangal" w:hint="cs"/>
          <w:cs/>
          <w:lang w:bidi="hi-IN"/>
        </w:rPr>
        <w:t>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बुआई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हूँ</w:t>
      </w:r>
      <w:r>
        <w:t xml:space="preserve">, </w:t>
      </w:r>
      <w:r>
        <w:rPr>
          <w:rFonts w:cs="Mangal" w:hint="cs"/>
          <w:cs/>
          <w:lang w:bidi="hi-IN"/>
        </w:rPr>
        <w:t>मैं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संरक्षण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संर्वधन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करूंगा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कृपया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अंकुरण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जाग्रत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t xml:space="preserve">, </w:t>
      </w:r>
      <w:r>
        <w:rPr>
          <w:rFonts w:cs="Mangal" w:hint="cs"/>
          <w:cs/>
          <w:lang w:bidi="hi-IN"/>
        </w:rPr>
        <w:t>हें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चंद्रदेव</w:t>
      </w:r>
      <w:r>
        <w:t xml:space="preserve">, </w:t>
      </w:r>
      <w:r>
        <w:rPr>
          <w:rFonts w:cs="Mangal" w:hint="cs"/>
          <w:cs/>
          <w:lang w:bidi="hi-IN"/>
        </w:rPr>
        <w:t>हें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ईश्वर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मदद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F17EF2" w:rsidRDefault="00F17EF2" w:rsidP="00F17EF2"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प्रस्फुटन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ऊर्जाएं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सृजन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इनको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t xml:space="preserve">TCBT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हजारों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लाभ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चुके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F17EF2" w:rsidRDefault="00F17EF2" w:rsidP="00F17EF2">
      <w:r>
        <w:rPr>
          <w:rFonts w:cs="Mangal" w:hint="cs"/>
          <w:cs/>
          <w:lang w:bidi="hi-IN"/>
        </w:rPr>
        <w:lastRenderedPageBreak/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</w:p>
    <w:p w:rsidR="00F17EF2" w:rsidRDefault="00F17EF2" w:rsidP="00F17EF2"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निगेटिविटी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खत्म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सशक्त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स्रोत</w:t>
      </w:r>
    </w:p>
    <w:p w:rsidR="00F17EF2" w:rsidRDefault="00F17EF2" w:rsidP="00F17EF2"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फिटकरी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कपड़े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पोटली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मैं</w:t>
      </w:r>
      <w:r>
        <w:rPr>
          <w:rFonts w:cs="Mangal"/>
          <w:cs/>
          <w:lang w:bidi="hi-IN"/>
        </w:rPr>
        <w:t xml:space="preserve"> </w:t>
      </w:r>
      <w:r>
        <w:t>24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घंटे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डुबायें</w:t>
      </w:r>
      <w:r>
        <w:t xml:space="preserve">, </w:t>
      </w:r>
      <w:r>
        <w:rPr>
          <w:rFonts w:cs="Mangal" w:hint="cs"/>
          <w:cs/>
          <w:lang w:bidi="hi-IN"/>
        </w:rPr>
        <w:t>तत्पश्चात्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F17EF2" w:rsidRDefault="00F17EF2" w:rsidP="00F17EF2">
      <w:r>
        <w:rPr>
          <w:rFonts w:cs="Mangal" w:hint="cs"/>
          <w:cs/>
          <w:lang w:bidi="hi-IN"/>
        </w:rPr>
        <w:t>विशेष</w:t>
      </w:r>
      <w:r>
        <w:rPr>
          <w:rFonts w:cs="Mangal"/>
          <w:cs/>
          <w:lang w:bidi="hi-IN"/>
        </w:rPr>
        <w:t xml:space="preserve">: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बिना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पॉजीटिव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पद्धति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बेहतर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अनुभव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17EF2" w:rsidRDefault="00F17EF2" w:rsidP="00F17EF2">
      <w:r>
        <w:rPr>
          <w:rFonts w:cs="Mangal" w:hint="cs"/>
          <w:cs/>
          <w:lang w:bidi="hi-IN"/>
        </w:rPr>
        <w:t>अग्निहोत्र</w:t>
      </w:r>
    </w:p>
    <w:p w:rsidR="00F17EF2" w:rsidRDefault="00F17EF2" w:rsidP="00F17EF2"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</w:p>
    <w:p w:rsidR="00F17EF2" w:rsidRDefault="00F17EF2" w:rsidP="00F17EF2">
      <w:r>
        <w:rPr>
          <w:rFonts w:cs="Mangal" w:hint="cs"/>
          <w:cs/>
          <w:lang w:bidi="hi-IN"/>
        </w:rPr>
        <w:t>ठीक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सूर्योदय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सूर्यास्त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कण्डों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अलाव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चुटकी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मिश्रित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आहुति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आहुति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निश्चित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तांबे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देशी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कण्डों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निश्चित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मंत्रों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उच्चारण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आहुति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17EF2" w:rsidRDefault="00F17EF2" w:rsidP="00F17EF2">
      <w:r>
        <w:rPr>
          <w:rFonts w:cs="Mangal" w:hint="cs"/>
          <w:cs/>
          <w:lang w:bidi="hi-IN"/>
        </w:rPr>
        <w:t>सबसे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भाई</w:t>
      </w:r>
      <w:r>
        <w:rPr>
          <w:rFonts w:cs="Mangal"/>
          <w:cs/>
          <w:lang w:bidi="hi-IN"/>
        </w:rPr>
        <w:t xml:space="preserve"> </w:t>
      </w:r>
      <w:r>
        <w:t xml:space="preserve">TCBT APP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t xml:space="preserve">RAH FPO </w:t>
      </w:r>
      <w:r>
        <w:rPr>
          <w:rFonts w:cs="Mangal" w:hint="cs"/>
          <w:cs/>
          <w:lang w:bidi="hi-IN"/>
        </w:rPr>
        <w:t>मोबाइल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डाउनलोड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ऑनलाइन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आर्डर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</w:t>
      </w:r>
      <w:r>
        <w:t xml:space="preserve">|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सामग्री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कंडे</w:t>
      </w:r>
      <w:r>
        <w:t xml:space="preserve">, </w:t>
      </w:r>
      <w:r>
        <w:rPr>
          <w:rFonts w:cs="Mangal" w:hint="cs"/>
          <w:cs/>
          <w:lang w:bidi="hi-IN"/>
        </w:rPr>
        <w:t>घी</w:t>
      </w:r>
      <w:r>
        <w:t xml:space="preserve">, </w:t>
      </w:r>
      <w:r>
        <w:rPr>
          <w:rFonts w:cs="Mangal" w:hint="cs"/>
          <w:cs/>
          <w:lang w:bidi="hi-IN"/>
        </w:rPr>
        <w:t>चावल</w:t>
      </w:r>
      <w:r>
        <w:t xml:space="preserve">, </w:t>
      </w:r>
      <w:r>
        <w:rPr>
          <w:rFonts w:cs="Mangal" w:hint="cs"/>
          <w:cs/>
          <w:lang w:bidi="hi-IN"/>
        </w:rPr>
        <w:t>कपूर</w:t>
      </w:r>
      <w:r>
        <w:t xml:space="preserve">, </w:t>
      </w:r>
      <w:r>
        <w:rPr>
          <w:rFonts w:cs="Mangal" w:hint="cs"/>
          <w:cs/>
          <w:lang w:bidi="hi-IN"/>
        </w:rPr>
        <w:t>माचीस</w:t>
      </w:r>
      <w:r>
        <w:t xml:space="preserve">, </w:t>
      </w:r>
      <w:r>
        <w:rPr>
          <w:rFonts w:cs="Mangal" w:hint="cs"/>
          <w:cs/>
          <w:lang w:bidi="hi-IN"/>
        </w:rPr>
        <w:t>पुस्तकें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कंडे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होंगे</w:t>
      </w:r>
      <w:r>
        <w:t xml:space="preserve">, </w:t>
      </w:r>
      <w:r>
        <w:rPr>
          <w:rFonts w:cs="Mangal" w:hint="cs"/>
          <w:cs/>
          <w:lang w:bidi="hi-IN"/>
        </w:rPr>
        <w:t>आगे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निरंतर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अितरिक्त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कंडों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बैग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आर्डर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भारतीय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स्वस्थ्य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कंडे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निश्चित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मोबाइल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माधव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डाउनलोड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गुगन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लोकेशन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ऑन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जहाँ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लोकेशन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सेटिंग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स्क्रीन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डिस्पले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कानडाउन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ऑन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लें</w:t>
      </w:r>
      <w:r>
        <w:t xml:space="preserve">, </w:t>
      </w:r>
      <w:r>
        <w:rPr>
          <w:rFonts w:cs="Mangal" w:hint="cs"/>
          <w:cs/>
          <w:lang w:bidi="hi-IN"/>
        </w:rPr>
        <w:t>सूर्योदय</w:t>
      </w:r>
      <w:r>
        <w:t xml:space="preserve">, </w:t>
      </w:r>
      <w:r>
        <w:rPr>
          <w:rFonts w:cs="Mangal" w:hint="cs"/>
          <w:cs/>
          <w:lang w:bidi="hi-IN"/>
        </w:rPr>
        <w:t>सूर्यास्त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t>15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मिनट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कंडों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आयताकार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तोड़कर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आड़ा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तिरछा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जमाना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टुकड़ा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चौकोर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तोड़कर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पेंदी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कंडों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निम्न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तरीके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लें।</w:t>
      </w:r>
    </w:p>
    <w:p w:rsidR="00F17EF2" w:rsidRDefault="00F17EF2" w:rsidP="00F17EF2">
      <w:r>
        <w:rPr>
          <w:rFonts w:cs="Mangal" w:hint="cs"/>
          <w:cs/>
          <w:lang w:bidi="hi-IN"/>
        </w:rPr>
        <w:t>अब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कपूर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गुगल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टुकड़े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नीचे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पेंदी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कंडे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टुकड़ा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अलाव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कंडे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जाएं।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मिनट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चुटकी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बाएं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हथेली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रकखर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भाग</w:t>
      </w:r>
    </w:p>
    <w:p w:rsidR="00F17EF2" w:rsidRDefault="00F17EF2" w:rsidP="00F17EF2">
      <w:r>
        <w:rPr>
          <w:rFonts w:cs="Mangal" w:hint="cs"/>
          <w:cs/>
          <w:lang w:bidi="hi-IN"/>
        </w:rPr>
        <w:lastRenderedPageBreak/>
        <w:t>लें।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कंडे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ढक्कन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हटाकर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आचमनी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चौड़ा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सूर्योदय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सूर्योदय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मंत्र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सूर्यास्त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सूर्यास्त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मंत्र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बोलते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आहुति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17EF2" w:rsidRDefault="00F17EF2" w:rsidP="00F17EF2">
      <w:r>
        <w:rPr>
          <w:rFonts w:cs="Mangal" w:hint="cs"/>
          <w:cs/>
          <w:lang w:bidi="hi-IN"/>
        </w:rPr>
        <w:t>सूर्योदय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मंत्र</w:t>
      </w:r>
      <w:r>
        <w:rPr>
          <w:rFonts w:cs="Mangal"/>
          <w:cs/>
          <w:lang w:bidi="hi-IN"/>
        </w:rPr>
        <w:t>-</w:t>
      </w:r>
    </w:p>
    <w:p w:rsidR="00F17EF2" w:rsidRDefault="00F17EF2" w:rsidP="00F17EF2">
      <w:r>
        <w:rPr>
          <w:rFonts w:cs="Mangal" w:hint="cs"/>
          <w:cs/>
          <w:lang w:bidi="hi-IN"/>
        </w:rPr>
        <w:t>अग्निहोत्र</w:t>
      </w:r>
    </w:p>
    <w:p w:rsidR="00F17EF2" w:rsidRDefault="00F17EF2" w:rsidP="00F17EF2">
      <w:r>
        <w:rPr>
          <w:rFonts w:hint="eastAsia"/>
        </w:rPr>
        <w:t>“</w:t>
      </w:r>
      <w:r>
        <w:rPr>
          <w:rFonts w:cs="Mangal" w:hint="cs"/>
          <w:cs/>
          <w:lang w:bidi="hi-IN"/>
        </w:rPr>
        <w:t>सूर्याय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इदम्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मम</w:t>
      </w:r>
      <w:r>
        <w:rPr>
          <w:rFonts w:cs="Mangal"/>
          <w:cs/>
          <w:lang w:bidi="hi-IN"/>
        </w:rPr>
        <w:t xml:space="preserve"> / (</w:t>
      </w:r>
      <w:r>
        <w:rPr>
          <w:rFonts w:cs="Mangal" w:hint="cs"/>
          <w:cs/>
          <w:lang w:bidi="hi-IN"/>
        </w:rPr>
        <w:t>आहुति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छोड़ें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प्रजापतये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प्रजापतये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इदम्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मम</w:t>
      </w:r>
      <w:r>
        <w:rPr>
          <w:rFonts w:cs="Mangal"/>
          <w:cs/>
          <w:lang w:bidi="hi-IN"/>
        </w:rPr>
        <w:t xml:space="preserve"> //” (</w:t>
      </w:r>
      <w:r>
        <w:rPr>
          <w:rFonts w:cs="Mangal" w:hint="cs"/>
          <w:cs/>
          <w:lang w:bidi="hi-IN"/>
        </w:rPr>
        <w:t>आहुति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छोड़ें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सूर्यास्त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मंत्र</w:t>
      </w:r>
      <w:r>
        <w:rPr>
          <w:rFonts w:cs="Mangal"/>
          <w:cs/>
          <w:lang w:bidi="hi-IN"/>
        </w:rPr>
        <w:t xml:space="preserve"> -</w:t>
      </w:r>
    </w:p>
    <w:p w:rsidR="00F17EF2" w:rsidRDefault="00F17EF2" w:rsidP="00F17EF2">
      <w:r>
        <w:rPr>
          <w:rFonts w:cs="Mangal" w:hint="cs"/>
          <w:cs/>
          <w:lang w:bidi="hi-IN"/>
        </w:rPr>
        <w:t>अग्नये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स्वाहा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अग्नये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इदं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मम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आहुति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छोड़ें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प्रजापतये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स्वाहा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प्रजापतये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इदं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मम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आहुति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छोड़ें</w:t>
      </w:r>
      <w:r>
        <w:rPr>
          <w:rFonts w:cs="Mangal"/>
          <w:cs/>
          <w:lang w:bidi="hi-IN"/>
        </w:rPr>
        <w:t>)</w:t>
      </w:r>
    </w:p>
    <w:p w:rsidR="00F17EF2" w:rsidRDefault="00F17EF2" w:rsidP="00E97F62">
      <w:r>
        <w:rPr>
          <w:rFonts w:cs="Mangal" w:hint="cs"/>
          <w:cs/>
          <w:lang w:bidi="hi-IN"/>
        </w:rPr>
        <w:t>आहुति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हुऐ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ध्यान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केन्द्रित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तब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शांत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चित्त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बैठें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अगले</w:t>
      </w:r>
      <w:r>
        <w:rPr>
          <w:rFonts w:cs="Mangal"/>
          <w:cs/>
          <w:lang w:bidi="hi-IN"/>
        </w:rPr>
        <w:t xml:space="preserve"> </w:t>
      </w:r>
      <w:r>
        <w:t>12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घंटे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यथावत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</w:t>
      </w:r>
      <w:r>
        <w:t xml:space="preserve">, </w:t>
      </w:r>
      <w:r>
        <w:rPr>
          <w:rFonts w:cs="Mangal" w:hint="cs"/>
          <w:cs/>
          <w:lang w:bidi="hi-IN"/>
        </w:rPr>
        <w:t>हिलाएं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काँच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मटके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स्वयं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सुबह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गिलास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पीएं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</w:t>
      </w:r>
      <w:r>
        <w:rPr>
          <w:rFonts w:cs="Mangal"/>
          <w:cs/>
          <w:lang w:bidi="hi-IN"/>
        </w:rPr>
        <w:t xml:space="preserve"> </w:t>
      </w:r>
    </w:p>
    <w:p w:rsidR="00F17EF2" w:rsidRDefault="00F17EF2" w:rsidP="00F17EF2">
      <w:r>
        <w:rPr>
          <w:rFonts w:cs="Mangal" w:hint="cs"/>
          <w:cs/>
          <w:lang w:bidi="hi-IN"/>
        </w:rPr>
        <w:t>अग्निहोत्र</w:t>
      </w:r>
    </w:p>
    <w:p w:rsidR="00F17EF2" w:rsidRDefault="00F17EF2" w:rsidP="00F17EF2">
      <w:r>
        <w:rPr>
          <w:rFonts w:hint="cs"/>
        </w:rPr>
        <w:t>•</w:t>
      </w:r>
      <w: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क्रांति</w:t>
      </w:r>
      <w:r>
        <w:rPr>
          <w:rFonts w:cs="Mangal"/>
          <w:cs/>
          <w:lang w:bidi="hi-IN"/>
        </w:rPr>
        <w:t xml:space="preserve"> •</w:t>
      </w:r>
    </w:p>
    <w:p w:rsidR="00F17EF2" w:rsidRDefault="00F17EF2" w:rsidP="00F17EF2"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नकारात्मक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नकारात्मक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अंकुरण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स्वास्थ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t xml:space="preserve">, </w:t>
      </w:r>
      <w:r>
        <w:rPr>
          <w:rFonts w:cs="Mangal" w:hint="cs"/>
          <w:cs/>
          <w:lang w:bidi="hi-IN"/>
        </w:rPr>
        <w:t>वायरस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जनित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बीमारी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t>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बीमारी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t>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t>90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t xml:space="preserve">, </w:t>
      </w:r>
      <w:r>
        <w:rPr>
          <w:rFonts w:cs="Mangal" w:hint="cs"/>
          <w:cs/>
          <w:lang w:bidi="hi-IN"/>
        </w:rPr>
        <w:t>वायरस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बीमारी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अनेक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अनुभव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व्यापक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हमने</w:t>
      </w:r>
      <w:r>
        <w:rPr>
          <w:rFonts w:cs="Mangal"/>
          <w:cs/>
          <w:lang w:bidi="hi-IN"/>
        </w:rPr>
        <w:t xml:space="preserve"> </w:t>
      </w:r>
      <w:r>
        <w:t>38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रासायनिक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lastRenderedPageBreak/>
        <w:t xml:space="preserve">TCBT </w:t>
      </w:r>
      <w:r>
        <w:rPr>
          <w:rFonts w:cs="Mangal" w:hint="cs"/>
          <w:cs/>
          <w:lang w:bidi="hi-IN"/>
        </w:rPr>
        <w:t>पाठशाला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यू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ट्यूब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चेनल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जाकर</w:t>
      </w:r>
      <w:r>
        <w:rPr>
          <w:rFonts w:cs="Mangal"/>
          <w:cs/>
          <w:lang w:bidi="hi-IN"/>
        </w:rPr>
        <w:t xml:space="preserve"> </w:t>
      </w:r>
      <w:r>
        <w:t>38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रिकार्ड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प्लेलिस्ट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देखें।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बिना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यूरिया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कितनी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कच्च</w:t>
      </w:r>
      <w:r>
        <w:t xml:space="preserve">, </w:t>
      </w:r>
      <w:r>
        <w:rPr>
          <w:rFonts w:cs="Mangal" w:hint="cs"/>
          <w:cs/>
          <w:lang w:bidi="hi-IN"/>
        </w:rPr>
        <w:t>स्वस्थ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समान्य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चौड़े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बिना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डीएपी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डेढ़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अधिकतम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17EF2" w:rsidRDefault="00E97F62" w:rsidP="00F17EF2">
      <w:r>
        <w:t xml:space="preserve">• </w:t>
      </w:r>
      <w:r w:rsidR="00F17EF2">
        <w:rPr>
          <w:rFonts w:cs="Mangal" w:hint="cs"/>
          <w:cs/>
          <w:lang w:bidi="hi-IN"/>
        </w:rPr>
        <w:t>अग्निहोत्र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मानव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स्वास्थ</w:t>
      </w:r>
      <w:r w:rsidR="00F17EF2">
        <w:rPr>
          <w:rFonts w:cs="Mangal"/>
          <w:cs/>
          <w:lang w:bidi="hi-IN"/>
        </w:rPr>
        <w:t xml:space="preserve"> •</w:t>
      </w:r>
    </w:p>
    <w:p w:rsidR="00F17EF2" w:rsidRDefault="00F17EF2" w:rsidP="00F17EF2">
      <w:r>
        <w:rPr>
          <w:rFonts w:cs="Mangal" w:hint="cs"/>
          <w:cs/>
          <w:lang w:bidi="hi-IN"/>
        </w:rPr>
        <w:t>ठीक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सूर्योदय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सूर्यास्त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घड़ी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मानव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घड़ी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सूर्योदय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उठना</w:t>
      </w:r>
      <w:r>
        <w:t xml:space="preserve">,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तैयारी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मानव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स्वास्थ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कुंजी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सूर्योदय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सक्रिय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t xml:space="preserve">, </w:t>
      </w:r>
      <w:r>
        <w:rPr>
          <w:rFonts w:cs="Mangal" w:hint="cs"/>
          <w:cs/>
          <w:lang w:bidi="hi-IN"/>
        </w:rPr>
        <w:t>जिसे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सुषुम्ना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नाड़ी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रात्रि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चंद्रनाड़ी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सूर्यनाड़ी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कहलाता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ढाई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ढाई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घड़ी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श्वास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सूर्योदय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सूर्यास्त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श्वास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मानव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स्वास्थ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खुल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t>'</w:t>
      </w:r>
      <w:r>
        <w:rPr>
          <w:rFonts w:cs="Mangal" w:hint="cs"/>
          <w:cs/>
          <w:lang w:bidi="hi-IN"/>
        </w:rPr>
        <w:t>सुगंधिम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पुष्टिवर्धनम्</w:t>
      </w:r>
      <w:r>
        <w:t xml:space="preserve">'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आहुति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एिथलिन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ऑक्साइड</w:t>
      </w:r>
      <w:r>
        <w:t xml:space="preserve">, </w:t>
      </w:r>
      <w:r>
        <w:rPr>
          <w:rFonts w:cs="Mangal" w:hint="cs"/>
          <w:cs/>
          <w:lang w:bidi="hi-IN"/>
        </w:rPr>
        <w:t>प्रापलीन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ऑक्साइड</w:t>
      </w:r>
      <w:r>
        <w:t xml:space="preserve">, </w:t>
      </w:r>
      <w:r>
        <w:rPr>
          <w:rFonts w:cs="Mangal" w:hint="cs"/>
          <w:cs/>
          <w:lang w:bidi="hi-IN"/>
        </w:rPr>
        <w:t>फार्मेलडिहाइड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ऑक्सीजन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ऊर्जावान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निकलती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t xml:space="preserve">,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माध्यम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कोशिकाओं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t xml:space="preserve">,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शक्तिशाली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कुछ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नित्य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परिणाम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स्वास्थ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परिलक्षित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17EF2" w:rsidRDefault="00F17EF2" w:rsidP="00F17EF2"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</w:t>
      </w:r>
    </w:p>
    <w:p w:rsidR="00F17EF2" w:rsidRDefault="00F17EF2" w:rsidP="00F17EF2"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क्यों</w:t>
      </w:r>
      <w:r>
        <w:rPr>
          <w:rFonts w:cs="Mangal"/>
          <w:cs/>
          <w:lang w:bidi="hi-IN"/>
        </w:rPr>
        <w:t xml:space="preserve"> </w:t>
      </w:r>
      <w:r>
        <w:t>?</w:t>
      </w:r>
    </w:p>
    <w:p w:rsidR="00F17EF2" w:rsidRDefault="00F17EF2" w:rsidP="00F17EF2">
      <w:r>
        <w:rPr>
          <w:rFonts w:cs="Mangal" w:hint="cs"/>
          <w:cs/>
          <w:lang w:bidi="hi-IN"/>
        </w:rPr>
        <w:t>आधुनिक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कठोर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सख्त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सख्त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नये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नये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खरपतवार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निकल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पकड़ने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क्षमता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ऊपरी</w:t>
      </w:r>
      <w:r>
        <w:rPr>
          <w:rFonts w:cs="Mangal"/>
          <w:cs/>
          <w:lang w:bidi="hi-IN"/>
        </w:rPr>
        <w:t xml:space="preserve"> </w:t>
      </w:r>
      <w:r>
        <w:t>6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सतह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लगभग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संतुलित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बीमारी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पीएच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असंतुलित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केटाईन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एक्सचेंज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कैपीसिटी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अवरूद्ध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lastRenderedPageBreak/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t xml:space="preserve">, </w:t>
      </w:r>
      <w:r>
        <w:rPr>
          <w:rFonts w:cs="Mangal" w:hint="cs"/>
          <w:cs/>
          <w:lang w:bidi="hi-IN"/>
        </w:rPr>
        <w:t>वायरस</w:t>
      </w:r>
      <w:r>
        <w:t xml:space="preserve">, </w:t>
      </w:r>
      <w:r>
        <w:rPr>
          <w:rFonts w:cs="Mangal" w:hint="cs"/>
          <w:cs/>
          <w:lang w:bidi="hi-IN"/>
        </w:rPr>
        <w:t>व्हाइट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ग्रब्स</w:t>
      </w:r>
      <w:r>
        <w:t xml:space="preserve">, </w:t>
      </w:r>
      <w:r>
        <w:rPr>
          <w:rFonts w:cs="Mangal" w:hint="cs"/>
          <w:cs/>
          <w:lang w:bidi="hi-IN"/>
        </w:rPr>
        <w:t>तेला</w:t>
      </w:r>
      <w:r>
        <w:t xml:space="preserve">, </w:t>
      </w:r>
      <w:r>
        <w:rPr>
          <w:rFonts w:cs="Mangal" w:hint="cs"/>
          <w:cs/>
          <w:lang w:bidi="hi-IN"/>
        </w:rPr>
        <w:t>चेपा</w:t>
      </w:r>
      <w:r>
        <w:t xml:space="preserve">, </w:t>
      </w:r>
      <w:r>
        <w:rPr>
          <w:rFonts w:cs="Mangal" w:hint="cs"/>
          <w:cs/>
          <w:lang w:bidi="hi-IN"/>
        </w:rPr>
        <w:t>माहू</w:t>
      </w:r>
      <w:r>
        <w:t xml:space="preserve">, </w:t>
      </w:r>
      <w:r>
        <w:rPr>
          <w:rFonts w:cs="Mangal" w:hint="cs"/>
          <w:cs/>
          <w:lang w:bidi="hi-IN"/>
        </w:rPr>
        <w:t>निमोटोड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हानिकारक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F17EF2" w:rsidRDefault="00F17EF2" w:rsidP="00F17EF2"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  <w:r>
        <w:rPr>
          <w:rFonts w:cs="Mangal"/>
          <w:cs/>
          <w:lang w:bidi="hi-IN"/>
        </w:rPr>
        <w:t xml:space="preserve"> </w:t>
      </w:r>
      <w:r>
        <w:t xml:space="preserve">TCBT </w:t>
      </w:r>
      <w:r>
        <w:rPr>
          <w:rFonts w:cs="Mangal" w:hint="cs"/>
          <w:cs/>
          <w:lang w:bidi="hi-IN"/>
        </w:rPr>
        <w:t>वृक्षायुर्वेद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पिछले</w:t>
      </w:r>
      <w:r>
        <w:rPr>
          <w:rFonts w:cs="Mangal"/>
          <w:cs/>
          <w:lang w:bidi="hi-IN"/>
        </w:rPr>
        <w:t xml:space="preserve"> </w:t>
      </w:r>
      <w:r>
        <w:t>15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अध्ययन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शोध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परिणामों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भारत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सैकड़ों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t xml:space="preserve">TCBT </w:t>
      </w:r>
      <w:r>
        <w:rPr>
          <w:rFonts w:cs="Mangal" w:hint="cs"/>
          <w:cs/>
          <w:lang w:bidi="hi-IN"/>
        </w:rPr>
        <w:t>वृक्षायुर्वेद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t xml:space="preserve">, </w:t>
      </w:r>
      <w:r>
        <w:rPr>
          <w:rFonts w:cs="Mangal" w:hint="cs"/>
          <w:cs/>
          <w:lang w:bidi="hi-IN"/>
        </w:rPr>
        <w:t>स्वस्थ्य</w:t>
      </w:r>
      <w:r>
        <w:t xml:space="preserve">,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समृद्ध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अपनाएँ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निदान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पाएं</w:t>
      </w:r>
      <w:r>
        <w:t>, 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मक्खन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मुलायम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बनाएँ।</w:t>
      </w:r>
    </w:p>
    <w:p w:rsidR="00F17EF2" w:rsidRDefault="00F17EF2" w:rsidP="00F17EF2">
      <w:r>
        <w:t xml:space="preserve">TCBT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</w:p>
    <w:p w:rsidR="00F17EF2" w:rsidRDefault="00E97F62" w:rsidP="00F17EF2">
      <w:r>
        <w:t xml:space="preserve">1. </w:t>
      </w:r>
      <w:r w:rsidR="00F17EF2">
        <w:t>4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फुट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अंतर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सब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स्वाइलर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चलाएं।</w:t>
      </w:r>
      <w:r w:rsidR="00F17EF2">
        <w:rPr>
          <w:rFonts w:cs="Mangal"/>
          <w:cs/>
          <w:lang w:bidi="hi-IN"/>
        </w:rPr>
        <w:t xml:space="preserve"> (</w:t>
      </w:r>
      <w:r w:rsidR="00F17EF2">
        <w:rPr>
          <w:rFonts w:cs="Mangal" w:hint="cs"/>
          <w:cs/>
          <w:lang w:bidi="hi-IN"/>
        </w:rPr>
        <w:t>सब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स्वाइलर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एक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ऐसा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यंत्र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है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जो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ढाई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फुट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गहराई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मिट्टी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चीरा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लगा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देता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है</w:t>
      </w:r>
      <w:r w:rsidR="00F17EF2">
        <w:t xml:space="preserve">, </w:t>
      </w:r>
      <w:r w:rsidR="00F17EF2">
        <w:rPr>
          <w:rFonts w:cs="Mangal" w:hint="cs"/>
          <w:cs/>
          <w:lang w:bidi="hi-IN"/>
        </w:rPr>
        <w:t>जिससे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मिट्टी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अंदर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हवा</w:t>
      </w:r>
      <w:r w:rsidR="00F17EF2">
        <w:t xml:space="preserve">, </w:t>
      </w:r>
      <w:r w:rsidR="00F17EF2">
        <w:rPr>
          <w:rFonts w:cs="Mangal" w:hint="cs"/>
          <w:cs/>
          <w:lang w:bidi="hi-IN"/>
        </w:rPr>
        <w:t>पानी</w:t>
      </w:r>
      <w:r w:rsidR="00F17EF2">
        <w:t xml:space="preserve">, </w:t>
      </w:r>
      <w:r w:rsidR="00F17EF2">
        <w:rPr>
          <w:rFonts w:cs="Mangal" w:hint="cs"/>
          <w:cs/>
          <w:lang w:bidi="hi-IN"/>
        </w:rPr>
        <w:t>जीवाणु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और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चुंओं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आने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जाने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व्यवस्था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बन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जाती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है।</w:t>
      </w:r>
      <w:r w:rsidR="00F17EF2">
        <w:rPr>
          <w:rFonts w:cs="Mangal"/>
          <w:cs/>
          <w:lang w:bidi="hi-IN"/>
        </w:rPr>
        <w:t>)</w:t>
      </w:r>
    </w:p>
    <w:p w:rsidR="00F17EF2" w:rsidRDefault="00E97F62" w:rsidP="00F17EF2">
      <w:r>
        <w:t xml:space="preserve">2. </w:t>
      </w:r>
      <w:r w:rsidR="00F17EF2">
        <w:t>300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लीटर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पानी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में</w:t>
      </w:r>
      <w:r w:rsidR="00F17EF2">
        <w:rPr>
          <w:rFonts w:cs="Mangal"/>
          <w:cs/>
          <w:lang w:bidi="hi-IN"/>
        </w:rPr>
        <w:t xml:space="preserve"> </w:t>
      </w:r>
      <w:r w:rsidR="00F17EF2">
        <w:t>400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ग्राम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भू</w:t>
      </w:r>
      <w:r w:rsidR="00F17EF2">
        <w:rPr>
          <w:rFonts w:cs="Mangal"/>
          <w:cs/>
          <w:lang w:bidi="hi-IN"/>
        </w:rPr>
        <w:t>-</w:t>
      </w:r>
      <w:r w:rsidR="00F17EF2">
        <w:rPr>
          <w:rFonts w:cs="Mangal" w:hint="cs"/>
          <w:cs/>
          <w:lang w:bidi="hi-IN"/>
        </w:rPr>
        <w:t>शक्ति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ऊर्जा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भस्म</w:t>
      </w:r>
      <w:r w:rsidR="00F17EF2">
        <w:t>, 2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किलो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भू</w:t>
      </w:r>
      <w:r w:rsidR="00F17EF2">
        <w:rPr>
          <w:rFonts w:cs="Mangal"/>
          <w:cs/>
          <w:lang w:bidi="hi-IN"/>
        </w:rPr>
        <w:t>-</w:t>
      </w:r>
      <w:r w:rsidR="00F17EF2">
        <w:rPr>
          <w:rFonts w:cs="Mangal" w:hint="cs"/>
          <w:cs/>
          <w:lang w:bidi="hi-IN"/>
        </w:rPr>
        <w:t>निर्विषी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भस्म</w:t>
      </w:r>
      <w:r w:rsidR="00F17EF2">
        <w:t>,800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ग्राम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फफूंद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रोधी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भस्म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तीनों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को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मिलाकर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मिट्टी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ऊपर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अच्छे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स्प्रे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करें।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या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सिंचाई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जल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साथ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पूरे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जमीन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जाने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दें।</w:t>
      </w:r>
    </w:p>
    <w:p w:rsidR="00F17EF2" w:rsidRDefault="00E97F62" w:rsidP="00F17EF2">
      <w:r>
        <w:rPr>
          <w:rFonts w:cs="Mangal"/>
          <w:lang w:bidi="hi-IN"/>
        </w:rPr>
        <w:t xml:space="preserve">3. </w:t>
      </w:r>
      <w:r w:rsidR="00F17EF2">
        <w:rPr>
          <w:rFonts w:cs="Mangal" w:hint="cs"/>
          <w:cs/>
          <w:lang w:bidi="hi-IN"/>
        </w:rPr>
        <w:t>सीबी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से</w:t>
      </w:r>
      <w:r w:rsidR="00F17EF2">
        <w:rPr>
          <w:rFonts w:cs="Mangal"/>
          <w:cs/>
          <w:lang w:bidi="hi-IN"/>
        </w:rPr>
        <w:t xml:space="preserve"> </w:t>
      </w:r>
      <w:r w:rsidR="00F17EF2">
        <w:t>5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फुट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तक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गहराई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की</w:t>
      </w:r>
      <w:r w:rsidR="00F17EF2">
        <w:rPr>
          <w:rFonts w:cs="Mangal"/>
          <w:cs/>
          <w:lang w:bidi="hi-IN"/>
        </w:rPr>
        <w:t xml:space="preserve"> </w:t>
      </w:r>
      <w:r w:rsidR="00F17EF2">
        <w:t>30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से</w:t>
      </w:r>
      <w:r w:rsidR="00F17EF2">
        <w:rPr>
          <w:rFonts w:cs="Mangal"/>
          <w:cs/>
          <w:lang w:bidi="hi-IN"/>
        </w:rPr>
        <w:t xml:space="preserve"> </w:t>
      </w:r>
      <w:r w:rsidR="00F17EF2">
        <w:t>35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ट्राली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मिट्टी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खोदकर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एक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एकड़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खेत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में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फैलाएं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और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रोटावेटर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चलाकर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जमीन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समतल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कर</w:t>
      </w:r>
      <w:r w:rsidR="00F17EF2">
        <w:rPr>
          <w:rFonts w:cs="Mangal"/>
          <w:cs/>
          <w:lang w:bidi="hi-IN"/>
        </w:rPr>
        <w:t xml:space="preserve"> </w:t>
      </w:r>
      <w:r w:rsidR="00F17EF2">
        <w:rPr>
          <w:rFonts w:cs="Mangal" w:hint="cs"/>
          <w:cs/>
          <w:lang w:bidi="hi-IN"/>
        </w:rPr>
        <w:t>लें।</w:t>
      </w:r>
    </w:p>
    <w:p w:rsidR="00D54B52" w:rsidRDefault="00E97F62" w:rsidP="00D54B52">
      <w:r>
        <w:t xml:space="preserve">4. </w:t>
      </w:r>
      <w:r w:rsidR="00D54B52">
        <w:rPr>
          <w:rFonts w:cs="Mangal" w:hint="cs"/>
          <w:cs/>
          <w:lang w:bidi="hi-IN"/>
        </w:rPr>
        <w:t>इसके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बाद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खेती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जमीन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पर</w:t>
      </w:r>
      <w:r w:rsidR="00D54B52">
        <w:rPr>
          <w:rFonts w:cs="Mangal"/>
          <w:cs/>
          <w:lang w:bidi="hi-IN"/>
        </w:rPr>
        <w:t xml:space="preserve"> </w:t>
      </w:r>
      <w:r w:rsidR="00D54B52">
        <w:t>2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क्विंटल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ऑयरन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आक्साइड</w:t>
      </w:r>
      <w:r w:rsidR="00D54B52">
        <w:rPr>
          <w:rFonts w:cs="Mangal"/>
          <w:cs/>
          <w:lang w:bidi="hi-IN"/>
        </w:rPr>
        <w:t xml:space="preserve"> (</w:t>
      </w:r>
      <w:r w:rsidR="00D54B52">
        <w:t>50%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वाली</w:t>
      </w:r>
      <w:r w:rsidR="00D54B52">
        <w:rPr>
          <w:rFonts w:cs="Mangal"/>
          <w:cs/>
          <w:lang w:bidi="hi-IN"/>
        </w:rPr>
        <w:t>)</w:t>
      </w:r>
      <w:r w:rsidR="00D54B52">
        <w:t>, 4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क्विंटल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मैग्निशियम</w:t>
      </w:r>
      <w:r w:rsidR="00D54B52">
        <w:rPr>
          <w:rFonts w:cs="Mangal"/>
          <w:cs/>
          <w:lang w:bidi="hi-IN"/>
        </w:rPr>
        <w:t xml:space="preserve">- </w:t>
      </w:r>
      <w:r w:rsidR="00D54B52">
        <w:rPr>
          <w:rFonts w:cs="Mangal" w:hint="cs"/>
          <w:cs/>
          <w:lang w:bidi="hi-IN"/>
        </w:rPr>
        <w:t>कैल्शियम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प्राकृतिक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खनिज</w:t>
      </w:r>
      <w:r w:rsidR="00D54B52">
        <w:rPr>
          <w:rFonts w:cs="Mangal"/>
          <w:cs/>
          <w:lang w:bidi="hi-IN"/>
        </w:rPr>
        <w:t xml:space="preserve"> (</w:t>
      </w:r>
      <w:r w:rsidR="00D54B52">
        <w:t>28% 20%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वाली</w:t>
      </w:r>
      <w:r w:rsidR="00D54B52">
        <w:rPr>
          <w:rFonts w:cs="Mangal"/>
          <w:cs/>
          <w:lang w:bidi="hi-IN"/>
        </w:rPr>
        <w:t xml:space="preserve">) </w:t>
      </w:r>
      <w:r w:rsidR="00D54B52">
        <w:rPr>
          <w:rFonts w:cs="Mangal" w:hint="cs"/>
          <w:cs/>
          <w:lang w:bidi="hi-IN"/>
        </w:rPr>
        <w:t>या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जिप्सम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प्राकृतिक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खनिज</w:t>
      </w:r>
      <w:r w:rsidR="00D54B52">
        <w:rPr>
          <w:rFonts w:cs="Mangal"/>
          <w:cs/>
          <w:lang w:bidi="hi-IN"/>
        </w:rPr>
        <w:t xml:space="preserve"> (</w:t>
      </w:r>
      <w:r w:rsidR="00D54B52">
        <w:rPr>
          <w:rFonts w:cs="Mangal" w:hint="cs"/>
          <w:cs/>
          <w:lang w:bidi="hi-IN"/>
        </w:rPr>
        <w:t>सल्फर</w:t>
      </w:r>
      <w:r w:rsidR="00D54B52">
        <w:rPr>
          <w:rFonts w:cs="Mangal"/>
          <w:cs/>
          <w:lang w:bidi="hi-IN"/>
        </w:rPr>
        <w:t xml:space="preserve"> </w:t>
      </w:r>
      <w:r w:rsidR="00D54B52">
        <w:t xml:space="preserve">36%, </w:t>
      </w:r>
      <w:r w:rsidR="00D54B52">
        <w:rPr>
          <w:rFonts w:cs="Mangal" w:hint="cs"/>
          <w:cs/>
          <w:lang w:bidi="hi-IN"/>
        </w:rPr>
        <w:t>कैल्शियम</w:t>
      </w:r>
      <w:r w:rsidR="00D54B52">
        <w:rPr>
          <w:rFonts w:cs="Mangal"/>
          <w:cs/>
          <w:lang w:bidi="hi-IN"/>
        </w:rPr>
        <w:t xml:space="preserve"> </w:t>
      </w:r>
      <w:r w:rsidR="00D54B52">
        <w:t>22%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वाली</w:t>
      </w:r>
      <w:r w:rsidR="00D54B52">
        <w:rPr>
          <w:rFonts w:cs="Mangal"/>
          <w:cs/>
          <w:lang w:bidi="hi-IN"/>
        </w:rPr>
        <w:t>)</w:t>
      </w:r>
      <w:r w:rsidR="00D54B52">
        <w:t>, 2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क्विंटल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रॉक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फास्फेट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प्राकृतिक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खनिज</w:t>
      </w:r>
      <w:r w:rsidR="00D54B52">
        <w:rPr>
          <w:rFonts w:cs="Mangal"/>
          <w:cs/>
          <w:lang w:bidi="hi-IN"/>
        </w:rPr>
        <w:t xml:space="preserve"> (</w:t>
      </w:r>
      <w:r w:rsidR="00D54B52">
        <w:rPr>
          <w:rFonts w:cs="Mangal" w:hint="cs"/>
          <w:cs/>
          <w:lang w:bidi="hi-IN"/>
        </w:rPr>
        <w:t>फास्फेट</w:t>
      </w:r>
      <w:r w:rsidR="00D54B52">
        <w:rPr>
          <w:rFonts w:cs="Mangal"/>
          <w:cs/>
          <w:lang w:bidi="hi-IN"/>
        </w:rPr>
        <w:t xml:space="preserve"> </w:t>
      </w:r>
      <w:r w:rsidR="00D54B52">
        <w:t>20%), 50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किलो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गोवर्धन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खनिज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खाद</w:t>
      </w:r>
      <w:r w:rsidR="00D54B52">
        <w:rPr>
          <w:rFonts w:cs="Mangal"/>
          <w:cs/>
          <w:lang w:bidi="hi-IN"/>
        </w:rPr>
        <w:t xml:space="preserve"> (</w:t>
      </w:r>
      <w:r w:rsidR="00D54B52">
        <w:rPr>
          <w:rFonts w:cs="Mangal" w:hint="cs"/>
          <w:cs/>
          <w:lang w:bidi="hi-IN"/>
        </w:rPr>
        <w:t>सुक्ष्म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अणु</w:t>
      </w:r>
      <w:r w:rsidR="00D54B52">
        <w:rPr>
          <w:rFonts w:cs="Mangal"/>
          <w:cs/>
          <w:lang w:bidi="hi-IN"/>
        </w:rPr>
        <w:t>-</w:t>
      </w:r>
      <w:r w:rsidR="00D54B52">
        <w:rPr>
          <w:rFonts w:cs="Mangal" w:hint="cs"/>
          <w:cs/>
          <w:lang w:bidi="hi-IN"/>
        </w:rPr>
        <w:t>जीवाणु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मिश्रण</w:t>
      </w:r>
      <w:r w:rsidR="00D54B52">
        <w:rPr>
          <w:rFonts w:cs="Mangal"/>
          <w:cs/>
          <w:lang w:bidi="hi-IN"/>
        </w:rPr>
        <w:t>)</w:t>
      </w:r>
      <w:r w:rsidR="00D54B52">
        <w:t xml:space="preserve">, </w:t>
      </w:r>
      <w:r w:rsidR="00D54B52">
        <w:rPr>
          <w:rFonts w:cs="Mangal" w:hint="cs"/>
          <w:cs/>
          <w:lang w:bidi="hi-IN"/>
        </w:rPr>
        <w:t>सभी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को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मिलाकर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प्रति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एकड़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भुरकाव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करें।</w:t>
      </w:r>
    </w:p>
    <w:p w:rsidR="00E97F62" w:rsidRDefault="00E97F62" w:rsidP="00D54B52">
      <w:pPr>
        <w:rPr>
          <w:rFonts w:cs="Mangal"/>
          <w:lang w:bidi="hi-IN"/>
        </w:rPr>
      </w:pPr>
      <w:r>
        <w:t xml:space="preserve">5. </w:t>
      </w:r>
      <w:r w:rsidR="00D54B52">
        <w:t>5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किलो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तिल</w:t>
      </w:r>
      <w:r w:rsidR="00D54B52">
        <w:rPr>
          <w:rFonts w:cs="Mangal"/>
          <w:cs/>
          <w:lang w:bidi="hi-IN"/>
        </w:rPr>
        <w:t xml:space="preserve"> (</w:t>
      </w:r>
      <w:r w:rsidR="00D54B52">
        <w:rPr>
          <w:rFonts w:cs="Mangal" w:hint="cs"/>
          <w:cs/>
          <w:lang w:bidi="hi-IN"/>
        </w:rPr>
        <w:t>तिल्ली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बीज</w:t>
      </w:r>
      <w:r w:rsidR="00D54B52">
        <w:rPr>
          <w:rFonts w:cs="Mangal"/>
          <w:cs/>
          <w:lang w:bidi="hi-IN"/>
        </w:rPr>
        <w:t xml:space="preserve">) </w:t>
      </w:r>
      <w:r w:rsidR="00D54B52">
        <w:rPr>
          <w:rFonts w:cs="Mangal" w:hint="cs"/>
          <w:cs/>
          <w:lang w:bidi="hi-IN"/>
        </w:rPr>
        <w:t>का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प्रति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एकड़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बुवाई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करें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और</w:t>
      </w:r>
      <w:r w:rsidR="00D54B52">
        <w:rPr>
          <w:rFonts w:cs="Mangal"/>
          <w:cs/>
          <w:lang w:bidi="hi-IN"/>
        </w:rPr>
        <w:t xml:space="preserve"> </w:t>
      </w:r>
      <w:r w:rsidR="00D54B52">
        <w:t>35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दिन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तक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बढ़ने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दें।</w:t>
      </w:r>
      <w:r w:rsidR="00D54B52">
        <w:rPr>
          <w:rFonts w:cs="Mangal"/>
          <w:cs/>
          <w:lang w:bidi="hi-IN"/>
        </w:rPr>
        <w:t xml:space="preserve"> </w:t>
      </w:r>
    </w:p>
    <w:p w:rsidR="00D54B52" w:rsidRDefault="00E97F62" w:rsidP="00D54B52">
      <w:r>
        <w:rPr>
          <w:rFonts w:cs="Mangal"/>
          <w:lang w:bidi="hi-IN"/>
        </w:rPr>
        <w:t xml:space="preserve">6. </w:t>
      </w:r>
      <w:r w:rsidR="00D54B52">
        <w:rPr>
          <w:rFonts w:cs="Mangal" w:hint="cs"/>
          <w:cs/>
          <w:lang w:bidi="hi-IN"/>
        </w:rPr>
        <w:t>तिल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ऊपर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सिंचाई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करते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समय</w:t>
      </w:r>
      <w:r w:rsidR="00D54B52">
        <w:rPr>
          <w:rFonts w:cs="Mangal"/>
          <w:cs/>
          <w:lang w:bidi="hi-IN"/>
        </w:rPr>
        <w:t xml:space="preserve"> </w:t>
      </w:r>
      <w:r w:rsidR="00D54B52">
        <w:t>200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लीटर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जीवाणु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जल</w:t>
      </w:r>
      <w:r w:rsidR="00D54B52">
        <w:t>, 200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लीटर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फफूंद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भक्षक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घोल</w:t>
      </w:r>
      <w:r w:rsidR="00D54B52">
        <w:t>, 200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लीटर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कीट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भक्षक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घोल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चलाए</w:t>
      </w:r>
      <w:r w:rsidR="00D54B52">
        <w:t xml:space="preserve">, </w:t>
      </w:r>
      <w:r w:rsidR="00D54B52">
        <w:rPr>
          <w:rFonts w:cs="Mangal" w:hint="cs"/>
          <w:cs/>
          <w:lang w:bidi="hi-IN"/>
        </w:rPr>
        <w:t>अलग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से</w:t>
      </w:r>
      <w:r w:rsidR="00D54B52">
        <w:rPr>
          <w:rFonts w:cs="Mangal"/>
          <w:cs/>
          <w:lang w:bidi="hi-IN"/>
        </w:rPr>
        <w:t xml:space="preserve"> </w:t>
      </w:r>
      <w:r w:rsidR="00D54B52">
        <w:t>200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लीटर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पानी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में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ऊर्जा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और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अणु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मिश्रण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भी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चलाएं।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ऐसी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तीन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बार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सिंचाई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आवश्य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करें</w:t>
      </w:r>
      <w:r w:rsidR="00D54B52">
        <w:rPr>
          <w:rFonts w:cs="Mangal"/>
          <w:cs/>
          <w:lang w:bidi="hi-IN"/>
        </w:rPr>
        <w:t xml:space="preserve"> </w:t>
      </w:r>
      <w:r w:rsidR="00D54B52">
        <w:t>| 600-600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लीटर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कोर्स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पूरा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करें।</w:t>
      </w:r>
    </w:p>
    <w:p w:rsidR="00E97F62" w:rsidRDefault="00E97F62" w:rsidP="00D54B52">
      <w:pPr>
        <w:rPr>
          <w:rFonts w:cs="Mangal"/>
          <w:lang w:bidi="hi-IN"/>
        </w:rPr>
      </w:pPr>
      <w:r>
        <w:lastRenderedPageBreak/>
        <w:t xml:space="preserve">7. </w:t>
      </w:r>
      <w:r w:rsidR="00D54B52">
        <w:t>35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दिन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बाद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तिल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पौधों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ऊपर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रोटावेटर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चलाकर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जमीन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में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हरी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खाद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रूप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में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दबा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दें।</w:t>
      </w:r>
    </w:p>
    <w:p w:rsidR="00E97F62" w:rsidRDefault="00E97F62" w:rsidP="00D54B52">
      <w:pPr>
        <w:rPr>
          <w:rFonts w:cs="Mangal"/>
          <w:lang w:bidi="hi-IN"/>
        </w:rPr>
      </w:pPr>
      <w:r>
        <w:rPr>
          <w:rFonts w:cs="Mangal"/>
          <w:lang w:bidi="hi-IN"/>
        </w:rPr>
        <w:t xml:space="preserve">8. </w:t>
      </w:r>
      <w:r w:rsidR="00D54B52">
        <w:t>600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लीटर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हाई</w:t>
      </w:r>
      <w:r w:rsidR="00D54B52">
        <w:rPr>
          <w:rFonts w:cs="Mangal"/>
          <w:cs/>
          <w:lang w:bidi="hi-IN"/>
        </w:rPr>
        <w:t xml:space="preserve"> </w:t>
      </w:r>
      <w:r w:rsidR="00D54B52">
        <w:t xml:space="preserve">C:N </w:t>
      </w:r>
      <w:r w:rsidR="00D54B52">
        <w:rPr>
          <w:rFonts w:cs="Mangal" w:hint="cs"/>
          <w:cs/>
          <w:lang w:bidi="hi-IN"/>
        </w:rPr>
        <w:t>रेशियो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घोल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बनाकर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वेंचूरी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माध्यम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जमीन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ऊपर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सिंचाई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करें।</w:t>
      </w:r>
      <w:r w:rsidR="00D54B52">
        <w:rPr>
          <w:rFonts w:cs="Mangal"/>
          <w:cs/>
          <w:lang w:bidi="hi-IN"/>
        </w:rPr>
        <w:t xml:space="preserve"> </w:t>
      </w:r>
    </w:p>
    <w:p w:rsidR="00D54B52" w:rsidRDefault="00E97F62" w:rsidP="00D54B52">
      <w:r>
        <w:rPr>
          <w:rFonts w:cs="Mangal"/>
          <w:lang w:bidi="hi-IN"/>
        </w:rPr>
        <w:t xml:space="preserve">9. </w:t>
      </w:r>
      <w:r w:rsidR="00D54B52">
        <w:t>15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दिन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बाद</w:t>
      </w:r>
      <w:r w:rsidR="00D54B52">
        <w:rPr>
          <w:rFonts w:cs="Mangal"/>
          <w:cs/>
          <w:lang w:bidi="hi-IN"/>
        </w:rPr>
        <w:t xml:space="preserve"> </w:t>
      </w:r>
      <w:r w:rsidR="00D54B52">
        <w:t>5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किलो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तिल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पुन</w:t>
      </w:r>
      <w:r w:rsidR="00D54B52">
        <w:rPr>
          <w:rFonts w:cs="Mangal"/>
          <w:cs/>
          <w:lang w:bidi="hi-IN"/>
        </w:rPr>
        <w:t xml:space="preserve">: </w:t>
      </w:r>
      <w:r w:rsidR="00D54B52">
        <w:rPr>
          <w:rFonts w:cs="Mangal" w:hint="cs"/>
          <w:cs/>
          <w:lang w:bidi="hi-IN"/>
        </w:rPr>
        <w:t>बोएं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और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ऊर्जा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जल</w:t>
      </w:r>
      <w:r w:rsidR="00D54B52">
        <w:t xml:space="preserve">, </w:t>
      </w:r>
      <w:r w:rsidR="00D54B52">
        <w:rPr>
          <w:rFonts w:cs="Mangal" w:hint="cs"/>
          <w:cs/>
          <w:lang w:bidi="hi-IN"/>
        </w:rPr>
        <w:t>अणु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मिश्रण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और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फंफूद</w:t>
      </w:r>
      <w:r w:rsidR="00D54B52">
        <w:rPr>
          <w:rFonts w:cs="Mangal"/>
          <w:cs/>
          <w:lang w:bidi="hi-IN"/>
        </w:rPr>
        <w:t xml:space="preserve">- </w:t>
      </w:r>
      <w:r w:rsidR="00D54B52">
        <w:rPr>
          <w:rFonts w:cs="Mangal" w:hint="cs"/>
          <w:cs/>
          <w:lang w:bidi="hi-IN"/>
        </w:rPr>
        <w:t>कीट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भक्षक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घोल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कोर्स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पुनः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पूरा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करें।</w:t>
      </w:r>
      <w:r w:rsidR="00D54B52">
        <w:rPr>
          <w:rFonts w:cs="Mangal"/>
          <w:cs/>
          <w:lang w:bidi="hi-IN"/>
        </w:rPr>
        <w:t xml:space="preserve"> </w:t>
      </w:r>
      <w:r w:rsidR="00D54B52">
        <w:t>35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दिन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बाद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तिल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पौधों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को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पुनः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गढ़ा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दें</w:t>
      </w:r>
      <w:r w:rsidR="00D54B52">
        <w:t>, 500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लीटर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हाई</w:t>
      </w:r>
      <w:r w:rsidR="00D54B52">
        <w:rPr>
          <w:rFonts w:cs="Mangal"/>
          <w:cs/>
          <w:lang w:bidi="hi-IN"/>
        </w:rPr>
        <w:t xml:space="preserve"> </w:t>
      </w:r>
      <w:r w:rsidR="00D54B52">
        <w:t xml:space="preserve">C:N </w:t>
      </w:r>
      <w:r w:rsidR="00D54B52">
        <w:rPr>
          <w:rFonts w:cs="Mangal" w:hint="cs"/>
          <w:cs/>
          <w:lang w:bidi="hi-IN"/>
        </w:rPr>
        <w:t>रेशियो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घोल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डालकर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जमीन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को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छोड़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दें।</w:t>
      </w:r>
    </w:p>
    <w:p w:rsidR="00D54B52" w:rsidRDefault="00E97F62" w:rsidP="00D54B52">
      <w:r>
        <w:t xml:space="preserve">10. </w:t>
      </w:r>
      <w:r w:rsidR="00D54B52">
        <w:t>35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किलो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सन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बुवाई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करें।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ऊर्जा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और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जीवाणु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डालकर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सन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पौधों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को</w:t>
      </w:r>
      <w:r w:rsidR="00D54B52">
        <w:rPr>
          <w:rFonts w:cs="Mangal"/>
          <w:cs/>
          <w:lang w:bidi="hi-IN"/>
        </w:rPr>
        <w:t xml:space="preserve"> </w:t>
      </w:r>
      <w:r w:rsidR="00D54B52">
        <w:t>35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दिन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तक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बढ़ने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दें।</w:t>
      </w:r>
    </w:p>
    <w:p w:rsidR="00D54B52" w:rsidRDefault="00E97F62" w:rsidP="00D54B52">
      <w:r>
        <w:rPr>
          <w:rFonts w:cs="Mangal"/>
          <w:lang w:bidi="hi-IN"/>
        </w:rPr>
        <w:t xml:space="preserve">11. </w:t>
      </w:r>
      <w:r w:rsidR="00D54B52">
        <w:rPr>
          <w:rFonts w:cs="Mangal" w:hint="cs"/>
          <w:cs/>
          <w:lang w:bidi="hi-IN"/>
        </w:rPr>
        <w:t>इसके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बाद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जिस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भी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तरह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फसल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बोनी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है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उस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फसल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आवश्यक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मात्रा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बीज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को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प्रति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एकड़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भुरकाव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दें।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पाटा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चलाकर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सन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पौधों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को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सुला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दें।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सब्जी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वर्गी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बीजों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पौधों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को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सन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पौधों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को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सुलाने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बाद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लाइन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लगा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दें।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लाइन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ऊपर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ड्रिप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सिंचाई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सिस्टम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लगा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दें।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प्रति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सप्ताह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प्रति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एकड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हाई</w:t>
      </w:r>
      <w:r w:rsidR="00D54B52">
        <w:rPr>
          <w:rFonts w:cs="Mangal"/>
          <w:cs/>
          <w:lang w:bidi="hi-IN"/>
        </w:rPr>
        <w:t xml:space="preserve"> </w:t>
      </w:r>
      <w:r w:rsidR="00D54B52">
        <w:t xml:space="preserve">C: N </w:t>
      </w:r>
      <w:r w:rsidR="00D54B52">
        <w:rPr>
          <w:rFonts w:cs="Mangal" w:hint="cs"/>
          <w:cs/>
          <w:lang w:bidi="hi-IN"/>
        </w:rPr>
        <w:t>रेशियों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घोल</w:t>
      </w:r>
      <w:r w:rsidR="00D54B52">
        <w:rPr>
          <w:rFonts w:cs="Mangal"/>
          <w:cs/>
          <w:lang w:bidi="hi-IN"/>
        </w:rPr>
        <w:t xml:space="preserve"> </w:t>
      </w:r>
      <w:r w:rsidR="00D54B52">
        <w:t>200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लीटर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माध्यम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जमीन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में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जाने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दें।</w:t>
      </w:r>
    </w:p>
    <w:p w:rsidR="00D54B52" w:rsidRDefault="00E97F62" w:rsidP="00D54B52">
      <w:r>
        <w:rPr>
          <w:rFonts w:cs="Mangal"/>
          <w:lang w:bidi="hi-IN"/>
        </w:rPr>
        <w:t xml:space="preserve">12. </w:t>
      </w:r>
      <w:r w:rsidR="00D54B52">
        <w:rPr>
          <w:rFonts w:cs="Mangal" w:hint="cs"/>
          <w:cs/>
          <w:lang w:bidi="hi-IN"/>
        </w:rPr>
        <w:t>अमावस्या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आसपास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फसलों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ऊपर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ऊर्जा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जल</w:t>
      </w:r>
      <w:r w:rsidR="00D54B52">
        <w:rPr>
          <w:rFonts w:cs="Mangal"/>
          <w:cs/>
          <w:lang w:bidi="hi-IN"/>
        </w:rPr>
        <w:t xml:space="preserve"> </w:t>
      </w:r>
      <w:r w:rsidR="00D54B52">
        <w:t xml:space="preserve">20%, </w:t>
      </w:r>
      <w:r w:rsidR="00D54B52">
        <w:rPr>
          <w:rFonts w:cs="Mangal" w:hint="cs"/>
          <w:cs/>
          <w:lang w:bidi="hi-IN"/>
        </w:rPr>
        <w:t>अणु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जल</w:t>
      </w:r>
      <w:r w:rsidR="00D54B52">
        <w:rPr>
          <w:rFonts w:cs="Mangal"/>
          <w:cs/>
          <w:lang w:bidi="hi-IN"/>
        </w:rPr>
        <w:t xml:space="preserve"> </w:t>
      </w:r>
      <w:r w:rsidR="00D54B52">
        <w:t>50%, 3%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छाछ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द्रव्य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रसायन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तीनों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को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मिलाकर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सुबह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समय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स्प्रे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करना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है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।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और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शाम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को</w:t>
      </w:r>
      <w:r w:rsidR="00D54B52">
        <w:rPr>
          <w:rFonts w:cs="Mangal"/>
          <w:cs/>
          <w:lang w:bidi="hi-IN"/>
        </w:rPr>
        <w:t xml:space="preserve"> </w:t>
      </w:r>
      <w:r w:rsidR="00D54B52">
        <w:t>50%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कीट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भक्षक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घोल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स्प्रे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करें।</w:t>
      </w:r>
    </w:p>
    <w:p w:rsidR="00D54B52" w:rsidRDefault="00E97F62" w:rsidP="00D54B52">
      <w:r>
        <w:rPr>
          <w:rFonts w:cs="Mangal"/>
          <w:lang w:bidi="hi-IN"/>
        </w:rPr>
        <w:t xml:space="preserve">13. </w:t>
      </w:r>
      <w:r w:rsidR="00D54B52">
        <w:rPr>
          <w:rFonts w:cs="Mangal" w:hint="cs"/>
          <w:cs/>
          <w:lang w:bidi="hi-IN"/>
        </w:rPr>
        <w:t>ऐसे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ही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पूर्णिमा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समय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फसलों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पर</w:t>
      </w:r>
      <w:r w:rsidR="00D54B52">
        <w:rPr>
          <w:rFonts w:cs="Mangal"/>
          <w:cs/>
          <w:lang w:bidi="hi-IN"/>
        </w:rPr>
        <w:t xml:space="preserve"> </w:t>
      </w:r>
      <w:r w:rsidR="00D54B52">
        <w:t>1%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जैव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रसायन</w:t>
      </w:r>
      <w:r w:rsidR="00D54B52">
        <w:t>, 3%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षडरस</w:t>
      </w:r>
      <w:r w:rsidR="00D54B52">
        <w:t>, 10%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जीवाणु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जल</w:t>
      </w:r>
      <w:r w:rsidR="00D54B52">
        <w:t>, 50%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अणु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को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मिलकार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फसलों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पर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स्प्रे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करें।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पहले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फसल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समाप्त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होने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बाद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दूसरी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फसल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भी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बिना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जुताई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लगा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देनी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है।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इसके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लिए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टीसीबीटी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पाठशला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के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वीडियों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देखें।</w:t>
      </w:r>
    </w:p>
    <w:p w:rsidR="00D54B52" w:rsidRDefault="00D54B52" w:rsidP="00D54B52"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सम्पूर्ण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.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मख्खन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मुलायम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सौंधी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फुट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इंडोजेइक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केचुए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</w:p>
    <w:p w:rsidR="00D54B52" w:rsidRDefault="00D54B52" w:rsidP="00D54B52"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/>
          <w:lang w:bidi="hi-IN"/>
        </w:rPr>
        <w:t xml:space="preserve">- </w:t>
      </w:r>
      <w:r>
        <w:rPr>
          <w:rFonts w:cs="Mangal"/>
          <w:cs/>
          <w:lang w:bidi="hi-IN"/>
        </w:rPr>
        <w:t xml:space="preserve"> </w:t>
      </w:r>
      <w:r>
        <w:t xml:space="preserve">TCBT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</w:p>
    <w:p w:rsidR="00D54B52" w:rsidRDefault="00D54B52" w:rsidP="00D54B52">
      <w:r>
        <w:t xml:space="preserve">1.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निगेटिव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 w:rsidR="00F0717D">
        <w:rPr>
          <w:rFonts w:cs="Mangal"/>
          <w:lang w:bidi="hi-IN"/>
        </w:rPr>
        <w:t xml:space="preserve"> - </w:t>
      </w:r>
      <w:r w:rsidR="00F0717D">
        <w:rPr>
          <w:rFonts w:cs="Mangal" w:hint="cs"/>
          <w:cs/>
          <w:lang w:bidi="hi-IN"/>
        </w:rPr>
        <w:t>ऊर्जा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जल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मिट्टी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में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डाले</w:t>
      </w:r>
      <w:r w:rsidR="00F0717D">
        <w:t xml:space="preserve">, </w:t>
      </w:r>
      <w:r w:rsidR="00F0717D">
        <w:rPr>
          <w:rFonts w:cs="Mangal" w:hint="cs"/>
          <w:cs/>
          <w:lang w:bidi="hi-IN"/>
        </w:rPr>
        <w:t>उपयोग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करें।</w:t>
      </w:r>
    </w:p>
    <w:p w:rsidR="00D54B52" w:rsidRDefault="00D54B52" w:rsidP="00D54B52">
      <w:r>
        <w:t xml:space="preserve">2.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सख्त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कठोर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होना</w:t>
      </w:r>
      <w:r w:rsidR="00F0717D">
        <w:rPr>
          <w:rFonts w:cs="Mangal"/>
          <w:lang w:bidi="hi-IN"/>
        </w:rPr>
        <w:t xml:space="preserve"> - </w:t>
      </w:r>
      <w:r w:rsidR="00F0717D">
        <w:rPr>
          <w:rFonts w:cs="Mangal" w:hint="cs"/>
          <w:cs/>
          <w:lang w:bidi="hi-IN"/>
        </w:rPr>
        <w:t>मिट्टी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में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जीवाणु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जल</w:t>
      </w:r>
      <w:r w:rsidR="00F0717D">
        <w:t xml:space="preserve">, </w:t>
      </w:r>
      <w:r w:rsidR="00F0717D">
        <w:rPr>
          <w:rFonts w:cs="Mangal" w:hint="cs"/>
          <w:cs/>
          <w:lang w:bidi="hi-IN"/>
        </w:rPr>
        <w:t>जैव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रसायन</w:t>
      </w:r>
      <w:r w:rsidR="00F0717D">
        <w:t xml:space="preserve">, </w:t>
      </w:r>
      <w:r w:rsidR="00F0717D">
        <w:rPr>
          <w:rFonts w:cs="Mangal" w:hint="cs"/>
          <w:cs/>
          <w:lang w:bidi="hi-IN"/>
        </w:rPr>
        <w:t>हाई</w:t>
      </w:r>
      <w:r w:rsidR="00F0717D">
        <w:rPr>
          <w:rFonts w:cs="Mangal"/>
          <w:cs/>
          <w:lang w:bidi="hi-IN"/>
        </w:rPr>
        <w:t xml:space="preserve"> </w:t>
      </w:r>
      <w:r w:rsidR="00F0717D">
        <w:t xml:space="preserve">C: N </w:t>
      </w:r>
      <w:r w:rsidR="00F0717D">
        <w:rPr>
          <w:rFonts w:cs="Mangal" w:hint="cs"/>
          <w:cs/>
          <w:lang w:bidi="hi-IN"/>
        </w:rPr>
        <w:t>रेशियो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घोल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डाले।</w:t>
      </w:r>
      <w:r w:rsidR="00F0717D">
        <w:rPr>
          <w:rFonts w:cs="Mangal"/>
          <w:cs/>
          <w:lang w:bidi="hi-IN"/>
        </w:rPr>
        <w:t xml:space="preserve"> </w:t>
      </w:r>
    </w:p>
    <w:p w:rsidR="00F0717D" w:rsidRDefault="00D54B52" w:rsidP="00D54B52">
      <w:r>
        <w:t xml:space="preserve">3.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 w:rsidR="00F0717D">
        <w:rPr>
          <w:rFonts w:cs="Mangal"/>
          <w:lang w:bidi="hi-IN"/>
        </w:rPr>
        <w:t xml:space="preserve"> - </w:t>
      </w:r>
      <w:r w:rsidR="00F0717D">
        <w:rPr>
          <w:rFonts w:cs="Mangal" w:hint="cs"/>
          <w:cs/>
          <w:lang w:bidi="hi-IN"/>
        </w:rPr>
        <w:t>तिल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का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हरी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खाद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के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रूप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में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जमीन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में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गड़ायें।</w:t>
      </w:r>
    </w:p>
    <w:p w:rsidR="00F0717D" w:rsidRDefault="00D54B52" w:rsidP="00D54B52">
      <w:pPr>
        <w:rPr>
          <w:rFonts w:cs="Mangal"/>
          <w:lang w:bidi="hi-IN"/>
        </w:rPr>
      </w:pPr>
      <w:r>
        <w:lastRenderedPageBreak/>
        <w:t xml:space="preserve">4.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t xml:space="preserve">PH </w:t>
      </w:r>
      <w:r>
        <w:rPr>
          <w:rFonts w:cs="Mangal" w:hint="cs"/>
          <w:cs/>
          <w:lang w:bidi="hi-IN"/>
        </w:rPr>
        <w:t>ठीक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 w:rsidR="00F0717D">
        <w:rPr>
          <w:rFonts w:cs="Mangal"/>
          <w:lang w:bidi="hi-IN"/>
        </w:rPr>
        <w:t xml:space="preserve">- </w:t>
      </w:r>
      <w:r w:rsidR="00F0717D">
        <w:t xml:space="preserve">TCBT </w:t>
      </w:r>
      <w:r w:rsidR="00F0717D">
        <w:rPr>
          <w:rFonts w:cs="Mangal" w:hint="cs"/>
          <w:cs/>
          <w:lang w:bidi="hi-IN"/>
        </w:rPr>
        <w:t>जैव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रसायन</w:t>
      </w:r>
      <w:r w:rsidR="00F0717D">
        <w:t xml:space="preserve">, </w:t>
      </w:r>
      <w:r w:rsidR="00F0717D">
        <w:rPr>
          <w:rFonts w:cs="Mangal" w:hint="cs"/>
          <w:cs/>
          <w:lang w:bidi="hi-IN"/>
        </w:rPr>
        <w:t>षडरस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और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राह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पीएच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बैलेंसर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डालें।</w:t>
      </w:r>
    </w:p>
    <w:p w:rsidR="00D54B52" w:rsidRDefault="00D54B52" w:rsidP="00D54B52">
      <w:r>
        <w:t xml:space="preserve">5.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t xml:space="preserve">EC </w:t>
      </w:r>
      <w:r>
        <w:rPr>
          <w:rFonts w:cs="Mangal" w:hint="cs"/>
          <w:cs/>
          <w:lang w:bidi="hi-IN"/>
        </w:rPr>
        <w:t>ठीक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 w:rsidR="00F0717D">
        <w:rPr>
          <w:rFonts w:cs="Mangal"/>
          <w:lang w:bidi="hi-IN"/>
        </w:rPr>
        <w:t xml:space="preserve"> - </w:t>
      </w:r>
      <w:r w:rsidR="00F0717D">
        <w:t xml:space="preserve">TCBT </w:t>
      </w:r>
      <w:r w:rsidR="00F0717D">
        <w:rPr>
          <w:rFonts w:cs="Mangal" w:hint="cs"/>
          <w:cs/>
          <w:lang w:bidi="hi-IN"/>
        </w:rPr>
        <w:t>ब्रम्ह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ऊर्जा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दण्ड</w:t>
      </w:r>
      <w:r w:rsidR="00F0717D">
        <w:rPr>
          <w:rFonts w:cs="Mangal"/>
          <w:cs/>
          <w:lang w:bidi="hi-IN"/>
        </w:rPr>
        <w:t xml:space="preserve"> </w:t>
      </w:r>
      <w:r w:rsidR="00F0717D">
        <w:t>20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नग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प्रति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एकड़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भूमि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में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गड़ाये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।</w:t>
      </w:r>
    </w:p>
    <w:p w:rsidR="00F0717D" w:rsidRDefault="00D54B52" w:rsidP="00D54B52">
      <w:pPr>
        <w:rPr>
          <w:rFonts w:cs="Mangal"/>
          <w:lang w:bidi="hi-IN"/>
        </w:rPr>
      </w:pPr>
      <w:r>
        <w:t xml:space="preserve">6.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शत्रु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 w:rsidR="00F0717D">
        <w:rPr>
          <w:rFonts w:cs="Mangal"/>
          <w:lang w:bidi="hi-IN"/>
        </w:rPr>
        <w:t xml:space="preserve"> - </w:t>
      </w:r>
      <w:r w:rsidR="00F0717D">
        <w:rPr>
          <w:rFonts w:cs="Mangal" w:hint="cs"/>
          <w:cs/>
          <w:lang w:bidi="hi-IN"/>
        </w:rPr>
        <w:t>राह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फफूद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भक्षक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घोल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जमीन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में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डालें।</w:t>
      </w:r>
    </w:p>
    <w:p w:rsidR="00D54B52" w:rsidRDefault="00D54B52" w:rsidP="00D54B52">
      <w:r>
        <w:t xml:space="preserve">7.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शत्रु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बढ़ना</w:t>
      </w:r>
      <w:r w:rsidR="00F0717D">
        <w:rPr>
          <w:rFonts w:cs="Mangal"/>
          <w:lang w:bidi="hi-IN"/>
        </w:rPr>
        <w:t xml:space="preserve"> - </w:t>
      </w:r>
      <w:r w:rsidR="00F0717D">
        <w:rPr>
          <w:rFonts w:cs="Mangal" w:hint="cs"/>
          <w:cs/>
          <w:lang w:bidi="hi-IN"/>
        </w:rPr>
        <w:t>राह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कीट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अक्षक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घोल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जमीन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में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डालें।</w:t>
      </w:r>
    </w:p>
    <w:p w:rsidR="00F0717D" w:rsidRDefault="00D54B52" w:rsidP="00D54B52">
      <w:pPr>
        <w:rPr>
          <w:rFonts w:cs="Mangal"/>
          <w:lang w:bidi="hi-IN"/>
        </w:rPr>
      </w:pPr>
      <w:r>
        <w:t xml:space="preserve">8.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खरपतवारों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उगाना</w:t>
      </w:r>
      <w:r w:rsidR="00F0717D">
        <w:rPr>
          <w:rFonts w:cs="Mangal"/>
          <w:lang w:bidi="hi-IN"/>
        </w:rPr>
        <w:t xml:space="preserve"> - </w:t>
      </w:r>
      <w:r w:rsidR="00F0717D">
        <w:rPr>
          <w:rFonts w:cs="Mangal" w:hint="cs"/>
          <w:cs/>
          <w:lang w:bidi="hi-IN"/>
        </w:rPr>
        <w:t>राह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गोवर्धन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खाद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जमीन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में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डाले</w:t>
      </w:r>
      <w:r w:rsidR="00F0717D">
        <w:t xml:space="preserve">, </w:t>
      </w:r>
      <w:r w:rsidR="00F0717D">
        <w:rPr>
          <w:rFonts w:cs="Mangal" w:hint="cs"/>
          <w:cs/>
          <w:lang w:bidi="hi-IN"/>
        </w:rPr>
        <w:t>प्रार्थना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करें।</w:t>
      </w:r>
    </w:p>
    <w:p w:rsidR="00F0717D" w:rsidRDefault="00D54B52" w:rsidP="00D54B52">
      <w:pPr>
        <w:rPr>
          <w:rFonts w:cs="Mangal"/>
          <w:lang w:bidi="hi-IN"/>
        </w:rPr>
      </w:pPr>
      <w:r>
        <w:t xml:space="preserve">9.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 w:rsidR="00F0717D">
        <w:rPr>
          <w:rFonts w:cs="Mangal"/>
          <w:lang w:bidi="hi-IN"/>
        </w:rPr>
        <w:t xml:space="preserve"> - </w:t>
      </w:r>
      <w:r w:rsidR="00F0717D">
        <w:rPr>
          <w:rFonts w:cs="Mangal" w:hint="cs"/>
          <w:cs/>
          <w:lang w:bidi="hi-IN"/>
        </w:rPr>
        <w:t>राह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खनिज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भस्म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और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राह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गोवर्धन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खाद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जमीन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में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डालें।</w:t>
      </w:r>
    </w:p>
    <w:p w:rsidR="00D54B52" w:rsidRDefault="00D54B52" w:rsidP="00D54B52">
      <w:r>
        <w:t xml:space="preserve">10.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असंतुलन</w:t>
      </w:r>
      <w:r w:rsidR="00F0717D">
        <w:rPr>
          <w:rFonts w:cs="Mangal"/>
          <w:lang w:bidi="hi-IN"/>
        </w:rPr>
        <w:t xml:space="preserve"> - </w:t>
      </w:r>
      <w:r w:rsidR="00F0717D">
        <w:rPr>
          <w:rFonts w:cs="Mangal" w:hint="cs"/>
          <w:cs/>
          <w:lang w:bidi="hi-IN"/>
        </w:rPr>
        <w:t>उक्त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दिग्दर्शिका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अनुसार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संतुलन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कार्य</w:t>
      </w:r>
      <w:r w:rsidR="00F0717D">
        <w:rPr>
          <w:rFonts w:cs="Mangal"/>
          <w:cs/>
          <w:lang w:bidi="hi-IN"/>
        </w:rPr>
        <w:t xml:space="preserve"> </w:t>
      </w:r>
      <w:r w:rsidR="00F0717D">
        <w:rPr>
          <w:rFonts w:cs="Mangal" w:hint="cs"/>
          <w:cs/>
          <w:lang w:bidi="hi-IN"/>
        </w:rPr>
        <w:t>करें।</w:t>
      </w:r>
    </w:p>
    <w:p w:rsidR="00D54B52" w:rsidRDefault="00D54B52" w:rsidP="00D54B52">
      <w:r>
        <w:rPr>
          <w:rFonts w:cs="Mangal" w:hint="cs"/>
          <w:cs/>
          <w:lang w:bidi="hi-IN"/>
        </w:rPr>
        <w:t>।।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यस्मिन्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भूमियाम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नास्ति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नास्ति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।।</w:t>
      </w:r>
    </w:p>
    <w:p w:rsidR="00D54B52" w:rsidRDefault="00D54B52" w:rsidP="00D54B52">
      <w:r>
        <w:rPr>
          <w:rFonts w:hint="eastAsia"/>
        </w:rPr>
        <w:t>“</w:t>
      </w:r>
      <w:r>
        <w:rPr>
          <w:rFonts w:cs="Mangal" w:hint="cs"/>
          <w:cs/>
          <w:lang w:bidi="hi-IN"/>
        </w:rPr>
        <w:t>जिस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"</w:t>
      </w:r>
    </w:p>
    <w:p w:rsidR="00D54B52" w:rsidRDefault="00D54B52" w:rsidP="00D54B52"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क्रम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परिवर्तन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उगाते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बढ़ाते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सुरक्षा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</w:p>
    <w:p w:rsidR="00D54B52" w:rsidRDefault="00D54B52" w:rsidP="00D54B52">
      <w:r>
        <w:rPr>
          <w:rFonts w:hint="eastAsia"/>
        </w:rPr>
        <w:t>“</w:t>
      </w:r>
      <w:r>
        <w:rPr>
          <w:rFonts w:cs="Mangal" w:hint="cs"/>
          <w:cs/>
          <w:lang w:bidi="hi-IN"/>
        </w:rPr>
        <w:t>जन्तु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 w:hint="eastAsia"/>
          <w:cs/>
          <w:lang w:bidi="hi-IN"/>
        </w:rPr>
        <w:t>”</w:t>
      </w:r>
    </w:p>
    <w:p w:rsidR="00D54B52" w:rsidRDefault="00D54B52" w:rsidP="00D54B52"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संदर्भ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महर्षि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पारासर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पारासर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सहिता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स्पष्ट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“</w:t>
      </w:r>
      <w:r>
        <w:rPr>
          <w:rFonts w:cs="Mangal" w:hint="cs"/>
          <w:cs/>
          <w:lang w:bidi="hi-IN"/>
        </w:rPr>
        <w:t>जीवाणुओं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>"</w:t>
      </w:r>
      <w:r>
        <w:rPr>
          <w:rFonts w:cs="Mangal" w:hint="cs"/>
          <w:cs/>
          <w:lang w:bidi="hi-IN"/>
        </w:rPr>
        <w:t>।</w:t>
      </w:r>
    </w:p>
    <w:p w:rsidR="00F0717D" w:rsidRDefault="00D54B52" w:rsidP="00F0717D">
      <w:r>
        <w:rPr>
          <w:rFonts w:cs="Mangal" w:hint="cs"/>
          <w:cs/>
          <w:lang w:bidi="hi-IN"/>
        </w:rPr>
        <w:t>इसलिए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यदि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बजाय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कहेंगे</w:t>
      </w:r>
      <w:r>
        <w:t xml:space="preserve">,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अर्थात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मृत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मृत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जिससे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बड़े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बड़े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ट्रेक्टरों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जोत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जोत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जबरदस्ती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वहां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खुद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बीमार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शोध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चुके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देखा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0717D" w:rsidRDefault="00F0717D" w:rsidP="00F0717D"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आवश्यकता</w:t>
      </w:r>
    </w:p>
    <w:p w:rsidR="00F0717D" w:rsidRDefault="00F0717D" w:rsidP="00F0717D">
      <w:r>
        <w:rPr>
          <w:rFonts w:cs="Mangal" w:hint="cs"/>
          <w:cs/>
          <w:lang w:bidi="hi-IN"/>
        </w:rPr>
        <w:lastRenderedPageBreak/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पिछले</w:t>
      </w:r>
      <w:r>
        <w:rPr>
          <w:rFonts w:cs="Mangal"/>
          <w:cs/>
          <w:lang w:bidi="hi-IN"/>
        </w:rPr>
        <w:t xml:space="preserve"> </w:t>
      </w:r>
      <w:r>
        <w:t>15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अध्ययन</w:t>
      </w:r>
      <w:r>
        <w:t xml:space="preserve">, </w:t>
      </w:r>
      <w:r>
        <w:rPr>
          <w:rFonts w:cs="Mangal" w:hint="cs"/>
          <w:cs/>
          <w:lang w:bidi="hi-IN"/>
        </w:rPr>
        <w:t>शोध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शोध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जुड़े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जिन्होने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मख्खन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मुलायम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अनुभवों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अर्थात्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पुनर्जीवित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बताने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0717D" w:rsidRDefault="00F0717D" w:rsidP="00F0717D">
      <w:r>
        <w:rPr>
          <w:rFonts w:cs="Mangal" w:hint="cs"/>
          <w:cs/>
          <w:lang w:bidi="hi-IN"/>
        </w:rPr>
        <w:t>पहली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</w:t>
      </w:r>
    </w:p>
    <w:p w:rsidR="00F0717D" w:rsidRDefault="00F0717D" w:rsidP="00F0717D">
      <w:r>
        <w:t xml:space="preserve">1.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नकारात्मक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चक्र</w:t>
      </w:r>
    </w:p>
    <w:p w:rsidR="00F0717D" w:rsidRDefault="00F0717D" w:rsidP="00F0717D">
      <w:r>
        <w:rPr>
          <w:rFonts w:cs="Mangal" w:hint="cs"/>
          <w:cs/>
          <w:lang w:bidi="hi-IN"/>
        </w:rPr>
        <w:t>जहाँ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जहाँ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केमिकल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फर्टिलाइजर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अथवा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घूरे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कच्ची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(</w:t>
      </w:r>
      <w:r>
        <w:t xml:space="preserve">FYM)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दुर्गन्ध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बेसन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मुर्गी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वहाँ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वहां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निगेटिव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अर्थात्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बजाय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एनर्जी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सोख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हवा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एनर्जी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अधिकांश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एनर्जी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सोख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वजह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ताकत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संघर्ष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परिणाम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कमज़ोर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पीले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नकारात्मक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विधियां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>-</w:t>
      </w:r>
    </w:p>
    <w:p w:rsidR="00F0717D" w:rsidRDefault="00F0717D" w:rsidP="00F0717D">
      <w:r>
        <w:rPr>
          <w:rFonts w:cs="Mangal" w:hint="cs"/>
          <w:cs/>
          <w:lang w:bidi="hi-IN"/>
        </w:rPr>
        <w:t>पहली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F0717D" w:rsidRDefault="00F0717D" w:rsidP="00F0717D">
      <w:r>
        <w:t xml:space="preserve"> </w:t>
      </w:r>
      <w:r>
        <w:rPr>
          <w:rFonts w:cs="Mangal" w:hint="cs"/>
          <w:cs/>
          <w:lang w:bidi="hi-IN"/>
        </w:rPr>
        <w:t>वैद्य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राजेश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कपूर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इसमें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व्यक्तियों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जरूरत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हथेली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मुट्ठी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दाएं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व्यक्ति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दाएं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नीचे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दबाये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शरीर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ताकत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समझिये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निगेटिव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सोख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अच्छे</w:t>
      </w:r>
      <w: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समझने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यूट्यूब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वैद्य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राजेश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कपूर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सर्च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DA004C" w:rsidRDefault="00F0717D" w:rsidP="00F0717D">
      <w:r>
        <w:rPr>
          <w:rFonts w:cs="Mangal" w:hint="cs"/>
          <w:cs/>
          <w:lang w:bidi="hi-IN"/>
        </w:rPr>
        <w:t>दूसरी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 w:rsidR="00DA004C">
        <w:t xml:space="preserve"> </w:t>
      </w:r>
    </w:p>
    <w:p w:rsidR="00D54B52" w:rsidRDefault="00F0717D" w:rsidP="00F0717D"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पेन्डुलम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रूद्राक्ष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नोक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पत्थर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तांबा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वजनदार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पेन्डुलम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स्थिति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लो</w:t>
      </w:r>
      <w:r>
        <w:t xml:space="preserve">, </w:t>
      </w:r>
      <w:r>
        <w:rPr>
          <w:rFonts w:cs="Mangal" w:hint="cs"/>
          <w:cs/>
          <w:lang w:bidi="hi-IN"/>
        </w:rPr>
        <w:t>मन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भावना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निरपेक्ष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पेन्डुलम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नीचे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केन्द्रित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पेन्डुलम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घूमने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पेन्डुलम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घड़ी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दिशा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घूमता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वस्तु</w:t>
      </w:r>
      <w:r>
        <w:t xml:space="preserve">,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सकारात्मक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अर्थात</w:t>
      </w:r>
      <w:r>
        <w:rPr>
          <w:rFonts w:cs="Mangal"/>
          <w:cs/>
          <w:lang w:bidi="hi-IN"/>
        </w:rPr>
        <w:t xml:space="preserve">: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छोड़ने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D54B52" w:rsidRDefault="00D54B52" w:rsidP="00D54B52">
      <w:r>
        <w:rPr>
          <w:rFonts w:cs="Mangal" w:hint="cs"/>
          <w:cs/>
          <w:lang w:bidi="hi-IN"/>
        </w:rPr>
        <w:t>यदि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पेन्डुलम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घड़ी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विपरीत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दिशा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घूम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समझिये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नकारात्मक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सोख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ताकत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पेन्डुलम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घूमने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जितनी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होगी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वस्तु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निगटिव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पॉजीटिव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विशेषज्ञता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जरूरत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lastRenderedPageBreak/>
        <w:t>पड़ती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सीखना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भारत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कुछ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कठिन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D54B52" w:rsidRDefault="00D54B52" w:rsidP="00D54B52">
      <w:r>
        <w:rPr>
          <w:rFonts w:cs="Mangal" w:hint="cs"/>
          <w:cs/>
          <w:lang w:bidi="hi-IN"/>
        </w:rPr>
        <w:t>उपचार</w:t>
      </w:r>
    </w:p>
    <w:p w:rsidR="00D54B52" w:rsidRDefault="00D54B52" w:rsidP="00D54B52">
      <w:r>
        <w:rPr>
          <w:rFonts w:cs="Mangal" w:hint="cs"/>
          <w:cs/>
          <w:lang w:bidi="hi-IN"/>
        </w:rPr>
        <w:t>अमूमन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केमिकल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फर्टिलाइजर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t xml:space="preserve">, </w:t>
      </w:r>
      <w:r>
        <w:rPr>
          <w:rFonts w:cs="Mangal" w:hint="cs"/>
          <w:cs/>
          <w:lang w:bidi="hi-IN"/>
        </w:rPr>
        <w:t>मुर्गी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t xml:space="preserve">,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बदबूदार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निगेटिव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पॉजीटिव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कटाई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पश्चात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अवशेष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हटाकर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खुले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ऊपर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फिटकरी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ऐसा</w:t>
      </w:r>
      <w:r>
        <w:rPr>
          <w:rFonts w:cs="Mangal"/>
          <w:cs/>
          <w:lang w:bidi="hi-IN"/>
        </w:rPr>
        <w:t xml:space="preserve"> </w:t>
      </w:r>
      <w:r>
        <w:t>4-5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पॉजीटिव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t xml:space="preserve">,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ताकत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लगेगी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t xml:space="preserve">,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स्रोत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निगेटिव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स्थिति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चलाना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D54B52" w:rsidRDefault="00D54B52" w:rsidP="00D54B52">
      <w:r>
        <w:rPr>
          <w:rFonts w:cs="Mangal" w:hint="cs"/>
          <w:cs/>
          <w:lang w:bidi="hi-IN"/>
        </w:rPr>
        <w:t>दूसरी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</w:t>
      </w:r>
    </w:p>
    <w:p w:rsidR="00D54B52" w:rsidRDefault="00D54B52" w:rsidP="00D54B52"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जहरीला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विषाक्त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होना</w:t>
      </w:r>
    </w:p>
    <w:p w:rsidR="00D54B52" w:rsidRDefault="00D54B52" w:rsidP="00D54B52">
      <w:r>
        <w:rPr>
          <w:rFonts w:cs="Mangal" w:hint="cs"/>
          <w:cs/>
          <w:lang w:bidi="hi-IN"/>
        </w:rPr>
        <w:t>फंगीसाइड</w:t>
      </w:r>
      <w:r>
        <w:t xml:space="preserve">, </w:t>
      </w:r>
      <w:r>
        <w:rPr>
          <w:rFonts w:cs="Mangal" w:hint="cs"/>
          <w:cs/>
          <w:lang w:bidi="hi-IN"/>
        </w:rPr>
        <w:t>बैक्टीरिया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साइड</w:t>
      </w:r>
      <w:r>
        <w:t xml:space="preserve">, </w:t>
      </w:r>
      <w:r>
        <w:rPr>
          <w:rFonts w:cs="Mangal" w:hint="cs"/>
          <w:cs/>
          <w:lang w:bidi="hi-IN"/>
        </w:rPr>
        <w:t>पेस्टीसाइड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अनेक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नीले</w:t>
      </w:r>
      <w:r>
        <w:t xml:space="preserve">, </w:t>
      </w:r>
      <w:r>
        <w:rPr>
          <w:rFonts w:cs="Mangal" w:hint="cs"/>
          <w:cs/>
          <w:lang w:bidi="hi-IN"/>
        </w:rPr>
        <w:t>पीले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तिकोन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प्रभावी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स्वाभाविक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तौर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कमजोर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रहेंगी।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अतः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निर्विषिकरण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D54B52" w:rsidRDefault="00D54B52" w:rsidP="00D54B52">
      <w:r>
        <w:rPr>
          <w:rFonts w:cs="Mangal" w:hint="cs"/>
          <w:cs/>
          <w:lang w:bidi="hi-IN"/>
        </w:rPr>
        <w:t>उपचार</w:t>
      </w:r>
    </w:p>
    <w:p w:rsidR="00D54B52" w:rsidRDefault="00D54B52" w:rsidP="00D54B52">
      <w:r>
        <w:rPr>
          <w:rFonts w:cs="Mangal" w:hint="cs"/>
          <w:cs/>
          <w:lang w:bidi="hi-IN"/>
        </w:rPr>
        <w:t>शोधन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मारण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गौमूत्र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इस्तेमाल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धीरे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धीरे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</w:p>
    <w:p w:rsidR="00D54B52" w:rsidRDefault="00D54B52" w:rsidP="00D54B52">
      <w:r>
        <w:rPr>
          <w:rFonts w:cs="Mangal" w:hint="cs"/>
          <w:cs/>
          <w:lang w:bidi="hi-IN"/>
        </w:rPr>
        <w:t>भारत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प्राचीन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आयुर्वेद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पध्दति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था।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गौमूत्र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प्रभाव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शोध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निर्विषिकरण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लिये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निर्विषी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भुरकाव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गौमूत्र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गौमूत्र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कोर्स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br/>
      </w:r>
    </w:p>
    <w:p w:rsidR="00D54B52" w:rsidRDefault="00D54B52" w:rsidP="00D54B52">
      <w:r>
        <w:rPr>
          <w:rFonts w:cs="Mangal" w:hint="cs"/>
          <w:cs/>
          <w:lang w:bidi="hi-IN"/>
        </w:rPr>
        <w:lastRenderedPageBreak/>
        <w:t>तीसरी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</w:t>
      </w:r>
    </w:p>
    <w:p w:rsidR="00D54B52" w:rsidRDefault="00DA004C" w:rsidP="00D54B52">
      <w:r>
        <w:t>"</w:t>
      </w:r>
      <w:r w:rsidR="00D54B52">
        <w:rPr>
          <w:rFonts w:cs="Mangal" w:hint="cs"/>
          <w:cs/>
          <w:lang w:bidi="hi-IN"/>
        </w:rPr>
        <w:t>मिट्टी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में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जीवाणुओं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की</w:t>
      </w:r>
      <w:r w:rsidR="00D54B52">
        <w:rPr>
          <w:rFonts w:cs="Mangal"/>
          <w:cs/>
          <w:lang w:bidi="hi-IN"/>
        </w:rPr>
        <w:t xml:space="preserve"> </w:t>
      </w:r>
      <w:r w:rsidR="00D54B52">
        <w:rPr>
          <w:rFonts w:cs="Mangal" w:hint="cs"/>
          <w:cs/>
          <w:lang w:bidi="hi-IN"/>
        </w:rPr>
        <w:t>कमी</w:t>
      </w:r>
      <w:r w:rsidR="00D54B52">
        <w:rPr>
          <w:rFonts w:cs="Mangal" w:hint="eastAsia"/>
          <w:cs/>
          <w:lang w:bidi="hi-IN"/>
        </w:rPr>
        <w:t>”</w:t>
      </w:r>
    </w:p>
    <w:p w:rsidR="00DA004C" w:rsidRDefault="00D54B52" w:rsidP="00D54B52">
      <w:pPr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:- </w:t>
      </w:r>
    </w:p>
    <w:p w:rsidR="00D54B52" w:rsidRDefault="00D54B52" w:rsidP="00D54B52">
      <w:r>
        <w:t xml:space="preserve">1.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वाले।</w:t>
      </w:r>
    </w:p>
    <w:p w:rsidR="00D54B52" w:rsidRDefault="00D54B52" w:rsidP="00D54B52">
      <w:r>
        <w:t xml:space="preserve">2.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अवशेषो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वाले।</w:t>
      </w:r>
    </w:p>
    <w:p w:rsidR="00D54B52" w:rsidRDefault="00D54B52" w:rsidP="00D54B52">
      <w:r>
        <w:t xml:space="preserve">3.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अंकुरित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t xml:space="preserve">,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</w:p>
    <w:p w:rsidR="00D54B52" w:rsidRDefault="00D54B52" w:rsidP="00D54B52"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फॉस्फोरस</w:t>
      </w:r>
      <w:r>
        <w:t xml:space="preserve">, </w:t>
      </w:r>
      <w:r>
        <w:rPr>
          <w:rFonts w:cs="Mangal" w:hint="cs"/>
          <w:cs/>
          <w:lang w:bidi="hi-IN"/>
        </w:rPr>
        <w:t>पोटास</w:t>
      </w:r>
      <w:r>
        <w:t xml:space="preserve">, </w:t>
      </w:r>
      <w:r>
        <w:rPr>
          <w:rFonts w:cs="Mangal" w:hint="cs"/>
          <w:cs/>
          <w:lang w:bidi="hi-IN"/>
        </w:rPr>
        <w:t>सल्फर</w:t>
      </w:r>
      <w:r>
        <w:t xml:space="preserve">, </w:t>
      </w:r>
      <w:r>
        <w:rPr>
          <w:rFonts w:cs="Mangal" w:hint="cs"/>
          <w:cs/>
          <w:lang w:bidi="hi-IN"/>
        </w:rPr>
        <w:t>कैल्सियम</w:t>
      </w:r>
      <w:r>
        <w:t xml:space="preserve">, </w:t>
      </w:r>
      <w:r>
        <w:rPr>
          <w:rFonts w:cs="Mangal" w:hint="cs"/>
          <w:cs/>
          <w:lang w:bidi="hi-IN"/>
        </w:rPr>
        <w:t>मैग्रीशियम</w:t>
      </w:r>
      <w:r>
        <w:t xml:space="preserve">, </w:t>
      </w:r>
      <w:r>
        <w:rPr>
          <w:rFonts w:cs="Mangal" w:hint="cs"/>
          <w:cs/>
          <w:lang w:bidi="hi-IN"/>
        </w:rPr>
        <w:t>लोहा</w:t>
      </w:r>
      <w:r>
        <w:t xml:space="preserve">, </w:t>
      </w:r>
      <w:r>
        <w:rPr>
          <w:rFonts w:cs="Mangal" w:hint="cs"/>
          <w:cs/>
          <w:lang w:bidi="hi-IN"/>
        </w:rPr>
        <w:t>तांबा</w:t>
      </w:r>
      <w:r>
        <w:t xml:space="preserve">, </w:t>
      </w:r>
      <w:r>
        <w:rPr>
          <w:rFonts w:cs="Mangal" w:hint="cs"/>
          <w:cs/>
          <w:lang w:bidi="hi-IN"/>
        </w:rPr>
        <w:t>जस्ता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विभिन्न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जिन्हे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फॉस्फोरस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सल्ब्यूलाइजिंक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बैक्टीरिया</w:t>
      </w:r>
      <w:r>
        <w:t xml:space="preserve">, </w:t>
      </w:r>
      <w:r>
        <w:rPr>
          <w:rFonts w:cs="Mangal" w:hint="cs"/>
          <w:cs/>
          <w:lang w:bidi="hi-IN"/>
        </w:rPr>
        <w:t>सल्फर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सल्ब्यूलाइजिंग</w:t>
      </w:r>
      <w:r>
        <w:t xml:space="preserve">, </w:t>
      </w:r>
      <w:r>
        <w:rPr>
          <w:rFonts w:cs="Mangal" w:hint="cs"/>
          <w:cs/>
          <w:lang w:bidi="hi-IN"/>
        </w:rPr>
        <w:t>कैल्सियम</w:t>
      </w:r>
      <w:r>
        <w:t xml:space="preserve">, </w:t>
      </w:r>
      <w:r>
        <w:rPr>
          <w:rFonts w:cs="Mangal" w:hint="cs"/>
          <w:cs/>
          <w:lang w:bidi="hi-IN"/>
        </w:rPr>
        <w:t>मैग्नेसियम</w:t>
      </w:r>
      <w:r>
        <w:t xml:space="preserve">, </w:t>
      </w:r>
      <w:r>
        <w:rPr>
          <w:rFonts w:cs="Mangal" w:hint="cs"/>
          <w:cs/>
          <w:lang w:bidi="hi-IN"/>
        </w:rPr>
        <w:t>जिंक</w:t>
      </w:r>
      <w:r>
        <w:t xml:space="preserve">, </w:t>
      </w:r>
      <w:r>
        <w:rPr>
          <w:rFonts w:cs="Mangal" w:hint="cs"/>
          <w:cs/>
          <w:lang w:bidi="hi-IN"/>
        </w:rPr>
        <w:t>सल्व्युलाईजिंग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बैक्टीरिया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फॉस्फोरस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पेन्टा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ऑक्साइड</w:t>
      </w:r>
      <w:r>
        <w:t xml:space="preserve">, </w:t>
      </w:r>
      <w:r>
        <w:rPr>
          <w:rFonts w:cs="Mangal" w:hint="cs"/>
          <w:cs/>
          <w:lang w:bidi="hi-IN"/>
        </w:rPr>
        <w:t>पोटास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पोटेशियम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ऑक्साइड</w:t>
      </w:r>
      <w:r>
        <w:t xml:space="preserve">, </w:t>
      </w:r>
      <w:r>
        <w:rPr>
          <w:rFonts w:cs="Mangal" w:hint="cs"/>
          <w:cs/>
          <w:lang w:bidi="hi-IN"/>
        </w:rPr>
        <w:t>सल्फर</w:t>
      </w:r>
      <w:r>
        <w:t xml:space="preserve">, </w:t>
      </w:r>
      <w:r>
        <w:rPr>
          <w:rFonts w:cs="Mangal" w:hint="cs"/>
          <w:cs/>
          <w:lang w:bidi="hi-IN"/>
        </w:rPr>
        <w:t>जिंकलोहा</w:t>
      </w:r>
      <w:r>
        <w:t xml:space="preserve">, </w:t>
      </w:r>
      <w:r>
        <w:rPr>
          <w:rFonts w:cs="Mangal" w:hint="cs"/>
          <w:cs/>
          <w:lang w:bidi="hi-IN"/>
        </w:rPr>
        <w:t>तांबा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ऑक्साइड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फॉर्म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उपलब्ध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) </w:t>
      </w:r>
      <w:r>
        <w:rPr>
          <w:rFonts w:cs="Mangal" w:hint="cs"/>
          <w:cs/>
          <w:lang w:bidi="hi-IN"/>
        </w:rPr>
        <w:t>बदलने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मुलायम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सोंधी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D54B52" w:rsidRDefault="00D54B52" w:rsidP="00D54B52"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काटने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अवशेष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पदार्थों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जिन्हे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डी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कम्पोजिंग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बैक्टीरिया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अस्परजिलस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अवामोरी</w:t>
      </w:r>
      <w:r>
        <w:t xml:space="preserve">, </w:t>
      </w:r>
      <w:r>
        <w:rPr>
          <w:rFonts w:cs="Mangal" w:hint="cs"/>
          <w:cs/>
          <w:lang w:bidi="hi-IN"/>
        </w:rPr>
        <w:t>मुख्य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डिकम्पोजिंग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बैक्टीरिया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नाइट्रोजन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खींचकर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ऑक्सीकृत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छोड़ने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जिनमें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राइजोबियम</w:t>
      </w:r>
      <w:r>
        <w:t xml:space="preserve">, </w:t>
      </w:r>
      <w:r>
        <w:rPr>
          <w:rFonts w:cs="Mangal" w:hint="cs"/>
          <w:cs/>
          <w:lang w:bidi="hi-IN"/>
        </w:rPr>
        <w:t>एजोटो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वेक्टर</w:t>
      </w:r>
      <w:r>
        <w:t xml:space="preserve">, </w:t>
      </w:r>
      <w:r>
        <w:rPr>
          <w:rFonts w:cs="Mangal" w:hint="cs"/>
          <w:cs/>
          <w:lang w:bidi="hi-IN"/>
        </w:rPr>
        <w:t>एजोस्पीरिलम</w:t>
      </w:r>
      <w:r>
        <w:t xml:space="preserve">, </w:t>
      </w:r>
      <w:r>
        <w:rPr>
          <w:rFonts w:cs="Mangal" w:hint="cs"/>
          <w:cs/>
          <w:lang w:bidi="hi-IN"/>
        </w:rPr>
        <w:t>एसिटो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बेक्टर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मुख्य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अकुरित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करवाने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t xml:space="preserve">,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प्रोबायोटिक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बैक्टीरिया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t>15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फुट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नीचे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कवक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माइकोराईजा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सूखे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स्थिति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लगातार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कवक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अनेक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फूलों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फलों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लहलहाते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t xml:space="preserve">FPO </w:t>
      </w:r>
      <w:r>
        <w:rPr>
          <w:rFonts w:cs="Mangal" w:hint="cs"/>
          <w:cs/>
          <w:lang w:bidi="hi-IN"/>
        </w:rPr>
        <w:t>आपको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उपलब्ध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अर्थात</w:t>
      </w:r>
      <w:r>
        <w:rPr>
          <w:rFonts w:cs="Mangal"/>
          <w:cs/>
          <w:lang w:bidi="hi-IN"/>
        </w:rPr>
        <w:t xml:space="preserve"> </w:t>
      </w:r>
      <w:r>
        <w:t>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चाहिये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अर्थात्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करोड़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कॉलोनियां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चाहिये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D54B52" w:rsidRDefault="00D54B52" w:rsidP="00D54B52">
      <w:r>
        <w:rPr>
          <w:rFonts w:cs="Mangal" w:hint="cs"/>
          <w:cs/>
          <w:lang w:bidi="hi-IN"/>
        </w:rPr>
        <w:t>चौथी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</w:t>
      </w:r>
    </w:p>
    <w:p w:rsidR="00D54B52" w:rsidRDefault="00D54B52" w:rsidP="00D54B52">
      <w:r>
        <w:rPr>
          <w:rFonts w:cs="Mangal" w:hint="cs"/>
          <w:cs/>
          <w:lang w:bidi="hi-IN"/>
        </w:rPr>
        <w:lastRenderedPageBreak/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कीटाणुओं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अधिकता</w:t>
      </w:r>
    </w:p>
    <w:p w:rsidR="00D54B52" w:rsidRDefault="00D54B52" w:rsidP="00D54B52">
      <w:r>
        <w:rPr>
          <w:rFonts w:cs="Mangal" w:hint="cs"/>
          <w:cs/>
          <w:lang w:bidi="hi-IN"/>
        </w:rPr>
        <w:t>रसायनिक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सख्त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आजकल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शत्रु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t xml:space="preserve">, </w:t>
      </w:r>
      <w:r>
        <w:rPr>
          <w:rFonts w:cs="Mangal" w:hint="cs"/>
          <w:cs/>
          <w:lang w:bidi="hi-IN"/>
        </w:rPr>
        <w:t>वायरस</w:t>
      </w:r>
      <w:r>
        <w:t xml:space="preserve">,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भयंकर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पनप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कई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आक्रमण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क्योंकि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इन्ही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चक्र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इकोलॉजी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जनसंख्या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इनकी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भौतिक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D54B52" w:rsidRDefault="00D54B52" w:rsidP="00D54B52">
      <w:r>
        <w:rPr>
          <w:rFonts w:cs="Mangal" w:hint="cs"/>
          <w:cs/>
          <w:lang w:bidi="hi-IN"/>
        </w:rPr>
        <w:t>प्रकृतिक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इनको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मांसाहारी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वायरस</w:t>
      </w:r>
      <w:r>
        <w:t xml:space="preserve">,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D54B52" w:rsidRDefault="00D54B52" w:rsidP="00D54B52">
      <w:r>
        <w:rPr>
          <w:rFonts w:cs="Mangal" w:hint="cs"/>
          <w:cs/>
          <w:lang w:bidi="hi-IN"/>
        </w:rPr>
        <w:t>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शाकाहारी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मांसाहारी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t xml:space="preserve">, </w:t>
      </w:r>
      <w:r>
        <w:rPr>
          <w:rFonts w:cs="Mangal" w:hint="cs"/>
          <w:cs/>
          <w:lang w:bidi="hi-IN"/>
        </w:rPr>
        <w:t>वायरस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शाकाहारी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देंगे।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निम्न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बनवाते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D54B52" w:rsidRDefault="00D54B52" w:rsidP="00D54B52">
      <w:r>
        <w:t xml:space="preserve">1.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बनाना</w:t>
      </w:r>
    </w:p>
    <w:p w:rsidR="00D54B52" w:rsidRDefault="00D54B52" w:rsidP="00D54B52">
      <w:r>
        <w:rPr>
          <w:rFonts w:cs="Mangal" w:hint="cs"/>
          <w:cs/>
          <w:lang w:bidi="hi-IN"/>
        </w:rPr>
        <w:t>जड़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सड़न</w:t>
      </w:r>
      <w:r>
        <w:t xml:space="preserve">, </w:t>
      </w:r>
      <w:r>
        <w:rPr>
          <w:rFonts w:cs="Mangal" w:hint="cs"/>
          <w:cs/>
          <w:lang w:bidi="hi-IN"/>
        </w:rPr>
        <w:t>जगलन</w:t>
      </w:r>
      <w:r>
        <w:t xml:space="preserve">, </w:t>
      </w:r>
      <w:r>
        <w:rPr>
          <w:rFonts w:cs="Mangal" w:hint="cs"/>
          <w:cs/>
          <w:lang w:bidi="hi-IN"/>
        </w:rPr>
        <w:t>पत्तीयों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धब्बे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आना</w:t>
      </w:r>
      <w:r>
        <w:t xml:space="preserve">,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उक्ठा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जनित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खत्म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निम्न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बनायें</w:t>
      </w:r>
      <w:r>
        <w:rPr>
          <w:rFonts w:cs="Mangal"/>
          <w:cs/>
          <w:lang w:bidi="hi-IN"/>
        </w:rPr>
        <w:t xml:space="preserve"> -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पाउडर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मिलायें</w:t>
      </w:r>
      <w:r>
        <w:t>, 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मिलाये</w:t>
      </w:r>
      <w:r>
        <w:t>, 6-7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t xml:space="preserve">,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</w:p>
    <w:p w:rsidR="00D54B52" w:rsidRDefault="00D54B52" w:rsidP="00D54B52">
      <w:r>
        <w:t xml:space="preserve">2.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</w:p>
    <w:p w:rsidR="00D54B52" w:rsidRDefault="00D54B52" w:rsidP="00D54B52"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व्हाइट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ग्रब्स</w:t>
      </w:r>
      <w:r>
        <w:t xml:space="preserve">, </w:t>
      </w:r>
      <w:r>
        <w:rPr>
          <w:rFonts w:cs="Mangal" w:hint="cs"/>
          <w:cs/>
          <w:lang w:bidi="hi-IN"/>
        </w:rPr>
        <w:t>दीमक</w:t>
      </w:r>
      <w:r>
        <w:t xml:space="preserve">, </w:t>
      </w:r>
      <w:r>
        <w:rPr>
          <w:rFonts w:cs="Mangal" w:hint="cs"/>
          <w:cs/>
          <w:lang w:bidi="hi-IN"/>
        </w:rPr>
        <w:t>सुंडी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इल्ली</w:t>
      </w:r>
      <w:r>
        <w:t xml:space="preserve">, </w:t>
      </w:r>
      <w:r>
        <w:rPr>
          <w:rFonts w:cs="Mangal" w:hint="cs"/>
          <w:cs/>
          <w:lang w:bidi="hi-IN"/>
        </w:rPr>
        <w:t>माहू</w:t>
      </w:r>
      <w:r>
        <w:t xml:space="preserve">, </w:t>
      </w:r>
      <w:r>
        <w:rPr>
          <w:rFonts w:cs="Mangal" w:hint="cs"/>
          <w:cs/>
          <w:lang w:bidi="hi-IN"/>
        </w:rPr>
        <w:t>तेलापा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मांसाहारी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मेटारीजीयम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एनीसोपली</w:t>
      </w:r>
      <w:r>
        <w:t xml:space="preserve">, </w:t>
      </w:r>
      <w:r>
        <w:rPr>
          <w:rFonts w:cs="Mangal" w:hint="cs"/>
          <w:cs/>
          <w:lang w:bidi="hi-IN"/>
        </w:rPr>
        <w:t>बरटसिलियम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लेकानी</w:t>
      </w:r>
      <w:r>
        <w:t xml:space="preserve">, </w:t>
      </w:r>
      <w:r>
        <w:rPr>
          <w:rFonts w:cs="Mangal" w:hint="cs"/>
          <w:cs/>
          <w:lang w:bidi="hi-IN"/>
        </w:rPr>
        <w:t>बीबेरिया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बासियाना</w:t>
      </w:r>
      <w:r>
        <w:t xml:space="preserve">, </w:t>
      </w:r>
      <w:r>
        <w:rPr>
          <w:rFonts w:cs="Mangal" w:hint="cs"/>
          <w:cs/>
          <w:lang w:bidi="hi-IN"/>
        </w:rPr>
        <w:t>हेरसटेला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थॉम्सनी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वायरसों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t xml:space="preserve">, </w:t>
      </w:r>
      <w:r>
        <w:rPr>
          <w:rFonts w:cs="Mangal" w:hint="cs"/>
          <w:cs/>
          <w:lang w:bidi="hi-IN"/>
        </w:rPr>
        <w:t>मेटा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वीबीएम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</w:t>
      </w:r>
      <w:r>
        <w:t xml:space="preserve">, </w:t>
      </w:r>
      <w:r>
        <w:rPr>
          <w:rFonts w:cs="Mangal" w:hint="cs"/>
          <w:cs/>
          <w:lang w:bidi="hi-IN"/>
        </w:rPr>
        <w:t>तत्पश्चात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घूरे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व्हाइट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ग्रब्स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ककून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इल्ली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मूंग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इल्ली</w:t>
      </w:r>
      <w:r>
        <w:rPr>
          <w:rFonts w:cs="Mangal"/>
          <w:cs/>
          <w:lang w:bidi="hi-IN"/>
        </w:rPr>
        <w:t xml:space="preserve"> </w:t>
      </w:r>
      <w:r>
        <w:t>25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50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ड्रम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</w:t>
      </w:r>
      <w:r>
        <w:t>, 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t>50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D54B52" w:rsidRDefault="00D54B52" w:rsidP="00D54B52"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6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दोहराएं।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कम्पोस्ट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बुआई</w:t>
      </w:r>
      <w:r>
        <w:t xml:space="preserve">, </w:t>
      </w:r>
      <w:r>
        <w:rPr>
          <w:rFonts w:cs="Mangal" w:hint="cs"/>
          <w:cs/>
          <w:lang w:bidi="hi-IN"/>
        </w:rPr>
        <w:t>जुताई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</w:t>
      </w:r>
      <w:r>
        <w:t xml:space="preserve">, </w:t>
      </w:r>
      <w:r>
        <w:rPr>
          <w:rFonts w:cs="Mangal" w:hint="cs"/>
          <w:cs/>
          <w:lang w:bidi="hi-IN"/>
        </w:rPr>
        <w:t>ऐसा</w:t>
      </w:r>
      <w:r>
        <w:rPr>
          <w:rFonts w:cs="Mangal"/>
          <w:cs/>
          <w:lang w:bidi="hi-IN"/>
        </w:rPr>
        <w:t xml:space="preserve">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अवधि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4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DB718F" w:rsidRDefault="00DB718F" w:rsidP="00DB718F">
      <w:r>
        <w:rPr>
          <w:rFonts w:cs="Mangal" w:hint="cs"/>
          <w:cs/>
          <w:lang w:bidi="hi-IN"/>
        </w:rPr>
        <w:t>पांचवी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</w:t>
      </w:r>
    </w:p>
    <w:p w:rsidR="00DB718F" w:rsidRDefault="00DB718F" w:rsidP="00DB718F">
      <w:r>
        <w:rPr>
          <w:rFonts w:cs="Mangal" w:hint="cs"/>
          <w:cs/>
          <w:lang w:bidi="hi-IN"/>
        </w:rPr>
        <w:lastRenderedPageBreak/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</w:p>
    <w:p w:rsidR="00DB718F" w:rsidRDefault="00DB718F" w:rsidP="00DB718F"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कुल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t>97%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पिछले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कुछ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अवशेषों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कम्पोस्ट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t>1%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क्योंकि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ह्यूमस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वाफसा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आसानी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ग्रहण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DB718F" w:rsidRDefault="00DB718F" w:rsidP="00DB718F">
      <w:r>
        <w:rPr>
          <w:rFonts w:cs="Mangal" w:hint="cs"/>
          <w:cs/>
          <w:lang w:bidi="hi-IN"/>
        </w:rPr>
        <w:t>समाधान</w:t>
      </w:r>
    </w:p>
    <w:p w:rsidR="00DB718F" w:rsidRDefault="00DB718F" w:rsidP="00DB718F"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कम्पोस्ट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 w:rsidR="00DA004C">
        <w:rPr>
          <w:rFonts w:cs="Mangal"/>
          <w:lang w:bidi="hi-IN"/>
        </w:rPr>
        <w:t xml:space="preserve"> </w:t>
      </w:r>
      <w:r>
        <w:rPr>
          <w:rFonts w:cs="Mangal"/>
          <w:cs/>
          <w:lang w:bidi="hi-IN"/>
        </w:rPr>
        <w:t xml:space="preserve">:- </w:t>
      </w:r>
      <w:r>
        <w:rPr>
          <w:rFonts w:cs="Mangal" w:hint="cs"/>
          <w:cs/>
          <w:lang w:bidi="hi-IN"/>
        </w:rPr>
        <w:t>गाय</w:t>
      </w:r>
      <w:r>
        <w:t xml:space="preserve">, </w:t>
      </w:r>
      <w:r>
        <w:rPr>
          <w:rFonts w:cs="Mangal" w:hint="cs"/>
          <w:cs/>
          <w:lang w:bidi="hi-IN"/>
        </w:rPr>
        <w:t>बैल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भैस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सूखे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गोवर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छांव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बिछा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सप्ताह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ट्राली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हिसाब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t xml:space="preserve">TCBT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पुआल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ढंक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t>15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फुआल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हटाकर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पुनः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कम्पोस्ट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जायेगा।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ट्राली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अंतिम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जुताई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बुआई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भुरकाव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</w:p>
    <w:p w:rsidR="00DB718F" w:rsidRPr="008D0769" w:rsidRDefault="00DB718F" w:rsidP="008D0769">
      <w:r w:rsidRPr="008D0769">
        <w:rPr>
          <w:rFonts w:hint="cs"/>
          <w:cs/>
        </w:rPr>
        <w:t>हरी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खाद</w:t>
      </w:r>
      <w:r w:rsidRPr="008D0769">
        <w:rPr>
          <w:cs/>
        </w:rPr>
        <w:t xml:space="preserve"> :- </w:t>
      </w:r>
      <w:r w:rsidRPr="008D0769">
        <w:rPr>
          <w:rFonts w:hint="cs"/>
          <w:cs/>
        </w:rPr>
        <w:t>प्रति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एकड़</w:t>
      </w:r>
      <w:r w:rsidRPr="008D0769">
        <w:rPr>
          <w:cs/>
        </w:rPr>
        <w:t xml:space="preserve"> </w:t>
      </w:r>
      <w:r w:rsidRPr="008D0769">
        <w:t>5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किलो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तिल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का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बीज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बोकर</w:t>
      </w:r>
      <w:r w:rsidRPr="008D0769">
        <w:rPr>
          <w:cs/>
        </w:rPr>
        <w:t xml:space="preserve"> </w:t>
      </w:r>
      <w:r w:rsidRPr="008D0769">
        <w:t>35-40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दिन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बढ़ने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दे।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तत्पश्चात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रोटावेटर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चलाकर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जमीन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में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दबा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दें।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ऊपर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से</w:t>
      </w:r>
      <w:r w:rsidRPr="008D0769">
        <w:rPr>
          <w:cs/>
        </w:rPr>
        <w:t xml:space="preserve"> </w:t>
      </w:r>
      <w:r w:rsidRPr="008D0769">
        <w:t>500-600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लीटर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जीवाणु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घोल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जमीन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में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डालें।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ऐसा</w:t>
      </w:r>
      <w:r w:rsidRPr="008D0769">
        <w:rPr>
          <w:cs/>
        </w:rPr>
        <w:t xml:space="preserve"> </w:t>
      </w:r>
      <w:r w:rsidRPr="008D0769">
        <w:t>2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वर्ष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में</w:t>
      </w:r>
      <w:r w:rsidRPr="008D0769">
        <w:rPr>
          <w:cs/>
        </w:rPr>
        <w:t xml:space="preserve"> </w:t>
      </w:r>
      <w:r w:rsidRPr="008D0769">
        <w:t>3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बार</w:t>
      </w:r>
      <w:r w:rsidRPr="008D0769">
        <w:rPr>
          <w:cs/>
        </w:rPr>
        <w:t xml:space="preserve"> </w:t>
      </w:r>
      <w:r w:rsidRPr="008D0769">
        <w:rPr>
          <w:rFonts w:hint="cs"/>
          <w:cs/>
        </w:rPr>
        <w:t>करें।</w:t>
      </w:r>
    </w:p>
    <w:p w:rsidR="00DB718F" w:rsidRDefault="00DB718F" w:rsidP="00DB718F"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रिस्टोर</w:t>
      </w:r>
      <w:r>
        <w:rPr>
          <w:rFonts w:cs="Mangal"/>
          <w:cs/>
          <w:lang w:bidi="hi-IN"/>
        </w:rPr>
        <w:t xml:space="preserve"> </w:t>
      </w:r>
      <w:r>
        <w:t>250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कम्पोष्ट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पाँच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भुरकाव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सीएन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रेशियो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पाँच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चलाएं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जाएगा।</w:t>
      </w:r>
    </w:p>
    <w:p w:rsidR="00DB718F" w:rsidRDefault="00DB718F" w:rsidP="00DB718F">
      <w:r>
        <w:rPr>
          <w:rFonts w:cs="Mangal" w:hint="cs"/>
          <w:cs/>
          <w:lang w:bidi="hi-IN"/>
        </w:rPr>
        <w:t>कैसे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शुरूआत</w:t>
      </w:r>
    </w:p>
    <w:p w:rsidR="00DB718F" w:rsidRDefault="00DB718F" w:rsidP="00DB718F">
      <w:r>
        <w:t xml:space="preserve">1.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जांच</w:t>
      </w:r>
      <w:r>
        <w:rPr>
          <w:rFonts w:cs="Mangal"/>
          <w:cs/>
          <w:lang w:bidi="hi-IN"/>
        </w:rPr>
        <w:t xml:space="preserve"> </w:t>
      </w:r>
      <w:r>
        <w:t xml:space="preserve">TCBT </w:t>
      </w:r>
      <w:r>
        <w:rPr>
          <w:rFonts w:cs="Mangal" w:hint="cs"/>
          <w:cs/>
          <w:lang w:bidi="hi-IN"/>
        </w:rPr>
        <w:t>वृक्षायुर्वेद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अभ्यासक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कराएं।</w:t>
      </w:r>
    </w:p>
    <w:p w:rsidR="00DB718F" w:rsidRDefault="00DB718F" w:rsidP="00DB718F">
      <w:r>
        <w:t xml:space="preserve">2.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ट्यूबवेल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स्रोत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वेंन्चुरी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लगायें</w:t>
      </w:r>
      <w:r>
        <w:t>, 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ड्रम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रखें।</w:t>
      </w:r>
    </w:p>
    <w:p w:rsidR="00DB718F" w:rsidRDefault="00DB718F" w:rsidP="00DB718F">
      <w:r>
        <w:t xml:space="preserve">3. </w:t>
      </w:r>
      <w:r>
        <w:rPr>
          <w:rFonts w:cs="Mangal" w:hint="cs"/>
          <w:cs/>
          <w:lang w:bidi="hi-IN"/>
        </w:rPr>
        <w:t>कम्पोष्ट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/ </w:t>
      </w:r>
      <w:r>
        <w:rPr>
          <w:rFonts w:cs="Mangal" w:hint="cs"/>
          <w:cs/>
          <w:lang w:bidi="hi-IN"/>
        </w:rPr>
        <w:t>तिल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व्यवस्था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DB718F" w:rsidRDefault="00DB718F" w:rsidP="00DB718F">
      <w:r>
        <w:t xml:space="preserve">4. </w:t>
      </w:r>
      <w:r>
        <w:rPr>
          <w:rFonts w:cs="Mangal" w:hint="cs"/>
          <w:cs/>
          <w:lang w:bidi="hi-IN"/>
        </w:rPr>
        <w:t>जैव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DB718F" w:rsidRDefault="00DB718F" w:rsidP="00DB718F">
      <w:r>
        <w:t xml:space="preserve">5.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अग्रिहोत्र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व्यवस्था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DB718F" w:rsidRDefault="00DB718F" w:rsidP="00DB718F">
      <w:r>
        <w:rPr>
          <w:rFonts w:cs="Mangal" w:hint="cs"/>
          <w:cs/>
          <w:lang w:bidi="hi-IN"/>
        </w:rPr>
        <w:lastRenderedPageBreak/>
        <w:t>अंतिम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जुताई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बुआई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t>25-30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कम्पोष्ट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माइकोराइजा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कल्चर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भूमिराजा</w:t>
      </w:r>
      <w:r>
        <w:rPr>
          <w:rFonts w:cs="Mangal"/>
          <w:cs/>
          <w:lang w:bidi="hi-IN"/>
        </w:rPr>
        <w:t xml:space="preserve"> )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ट्राई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भुरकाव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गोवर्धन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मिलायें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जाँच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रिपोर्ट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</w:t>
      </w:r>
      <w:r>
        <w:rPr>
          <w:rFonts w:cs="Mangal"/>
          <w:cs/>
          <w:lang w:bidi="hi-IN"/>
        </w:rPr>
        <w:t xml:space="preserve"> </w:t>
      </w:r>
      <w:r>
        <w:t>0.5%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t>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25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क्विंटल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कम्पोस्ट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लिये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तिल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बोकर</w:t>
      </w:r>
      <w:r>
        <w:rPr>
          <w:rFonts w:cs="Mangal"/>
          <w:cs/>
          <w:lang w:bidi="hi-IN"/>
        </w:rPr>
        <w:t xml:space="preserve"> </w:t>
      </w:r>
      <w:r>
        <w:t>35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सख्त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तोड़ने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t>4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क्विंटल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रॉक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फॉस्फेट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</w:t>
      </w:r>
      <w:r>
        <w:t xml:space="preserve">,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क्विंटल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t>, 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क्विंटल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डाले।</w:t>
      </w:r>
    </w:p>
    <w:p w:rsidR="008C0727" w:rsidRDefault="008C0727" w:rsidP="008C0727">
      <w:r>
        <w:rPr>
          <w:rFonts w:cs="Mangal" w:hint="cs"/>
          <w:cs/>
          <w:lang w:bidi="hi-IN"/>
        </w:rPr>
        <w:t>घूरे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(</w:t>
      </w:r>
      <w:r>
        <w:t xml:space="preserve">FVM) </w:t>
      </w:r>
      <w:r>
        <w:rPr>
          <w:rFonts w:cs="Mangal" w:hint="cs"/>
          <w:cs/>
          <w:lang w:bidi="hi-IN"/>
        </w:rPr>
        <w:t>संबंधित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सावधानियाँ</w:t>
      </w:r>
    </w:p>
    <w:p w:rsidR="008C0727" w:rsidRDefault="008C0727" w:rsidP="00DA004C"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दौरान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घूरे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कच्चा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</w:t>
      </w:r>
      <w:r>
        <w:t xml:space="preserve">,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t xml:space="preserve">, </w:t>
      </w:r>
      <w:r>
        <w:rPr>
          <w:rFonts w:cs="Mangal" w:hint="cs"/>
          <w:cs/>
          <w:lang w:bidi="hi-IN"/>
        </w:rPr>
        <w:t>वायरस</w:t>
      </w:r>
      <w:r>
        <w:t xml:space="preserve">,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खरपतवारों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शत्रु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इकोलॉजी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जन्म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जिससे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परेशानियाँ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पैदा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श्री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गुरुजी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इकोलॉजी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विस्तारपूर्वक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विश्लेषन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</w:p>
    <w:p w:rsidR="008C0727" w:rsidRDefault="008C0727" w:rsidP="008C0727">
      <w:r>
        <w:rPr>
          <w:rFonts w:cs="Mangal" w:hint="cs"/>
          <w:cs/>
          <w:lang w:bidi="hi-IN"/>
        </w:rPr>
        <w:t>घूरे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आणविक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परिवर्तन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जहाँ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वहाँ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घूरे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नकारात्मक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नाकारात्मक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लचीले</w:t>
      </w:r>
      <w:r>
        <w:t xml:space="preserve">, </w:t>
      </w:r>
      <w:r>
        <w:rPr>
          <w:rFonts w:cs="Mangal" w:hint="cs"/>
          <w:cs/>
          <w:lang w:bidi="hi-IN"/>
        </w:rPr>
        <w:t>चमकीले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आलसी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</w:t>
      </w:r>
      <w:r>
        <w:t xml:space="preserve">, </w:t>
      </w:r>
      <w:r>
        <w:rPr>
          <w:rFonts w:cs="Mangal" w:hint="cs"/>
          <w:cs/>
          <w:lang w:bidi="hi-IN"/>
        </w:rPr>
        <w:t>फास्फोरस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पोटास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होंगे</w:t>
      </w:r>
      <w:r>
        <w:t xml:space="preserve">, </w:t>
      </w:r>
      <w:r>
        <w:rPr>
          <w:rFonts w:cs="Mangal" w:hint="cs"/>
          <w:cs/>
          <w:lang w:bidi="hi-IN"/>
        </w:rPr>
        <w:t>जिससे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लचीला</w:t>
      </w:r>
      <w:r>
        <w:t xml:space="preserve">, </w:t>
      </w:r>
      <w:r>
        <w:rPr>
          <w:rFonts w:cs="Mangal" w:hint="cs"/>
          <w:cs/>
          <w:lang w:bidi="hi-IN"/>
        </w:rPr>
        <w:t>चमकीला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आलसी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पत्तियाँ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चमकदार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शोध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जुड़े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अनुभव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वहाँ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खरपतवार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उगते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t xml:space="preserve">, </w:t>
      </w:r>
      <w:r>
        <w:rPr>
          <w:rFonts w:cs="Mangal" w:hint="cs"/>
          <w:cs/>
          <w:lang w:bidi="hi-IN"/>
        </w:rPr>
        <w:t>वायरस</w:t>
      </w:r>
      <w:r>
        <w:t xml:space="preserve">,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चूसक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बहुतायत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होगी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8C0727" w:rsidRDefault="008C0727" w:rsidP="008C0727">
      <w:r>
        <w:rPr>
          <w:rFonts w:cs="Mangal" w:hint="cs"/>
          <w:cs/>
          <w:lang w:bidi="hi-IN"/>
        </w:rPr>
        <w:t>परंपरागत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नुकसान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जितनी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केमिकलों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परंपरागत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घूरे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t>1999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भारत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राष्ट्रीय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औषत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उत्पादन</w:t>
      </w:r>
      <w:r>
        <w:rPr>
          <w:rFonts w:cs="Mangal"/>
          <w:cs/>
          <w:lang w:bidi="hi-IN"/>
        </w:rPr>
        <w:t xml:space="preserve"> </w:t>
      </w:r>
      <w:r>
        <w:t>6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क्विंटल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था।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भारत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कुपोषण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जूझ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था।</w:t>
      </w:r>
    </w:p>
    <w:p w:rsidR="008C0727" w:rsidRDefault="008C0727" w:rsidP="008C0727"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डिकम्पोजर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कम्पोष्ट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कम्पोस्ट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बनाये</w:t>
      </w:r>
    </w:p>
    <w:p w:rsidR="008C0727" w:rsidRDefault="008C0727" w:rsidP="008C0727">
      <w:r>
        <w:rPr>
          <w:rFonts w:cs="Mangal" w:hint="cs"/>
          <w:cs/>
          <w:lang w:bidi="hi-IN"/>
        </w:rPr>
        <w:lastRenderedPageBreak/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कम्पोस्ट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तरीका</w:t>
      </w:r>
    </w:p>
    <w:p w:rsidR="008C0727" w:rsidRDefault="008C0727" w:rsidP="008C0727"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कैपसूल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कल्चर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t>, 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</w:t>
      </w:r>
      <w:r>
        <w:t xml:space="preserve">,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t>4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दौरान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सूखे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गोवर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ढेर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समतल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छायादार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समतल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फैलाकर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गोवर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लें</w:t>
      </w:r>
      <w:r>
        <w:rPr>
          <w:rFonts w:cs="Mangal"/>
          <w:cs/>
          <w:lang w:bidi="hi-IN"/>
        </w:rPr>
        <w:t xml:space="preserve"> </w:t>
      </w:r>
      <w:r>
        <w:t>4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गोवर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जायेगा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/ </w:t>
      </w:r>
      <w:r>
        <w:rPr>
          <w:rFonts w:cs="Mangal" w:hint="cs"/>
          <w:cs/>
          <w:lang w:bidi="hi-IN"/>
        </w:rPr>
        <w:t>डिकम्पोजर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जायेगा।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पुआल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ढंक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t>15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दोहरायें।</w:t>
      </w:r>
      <w:r>
        <w:rPr>
          <w:rFonts w:cs="Mangal"/>
          <w:cs/>
          <w:lang w:bidi="hi-IN"/>
        </w:rPr>
        <w:t xml:space="preserve"> </w:t>
      </w:r>
      <w:r>
        <w:t>60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कम्पोस्ट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जायेगा।</w:t>
      </w:r>
    </w:p>
    <w:p w:rsidR="008C0727" w:rsidRDefault="008C0727" w:rsidP="008C0727"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परिणाम</w:t>
      </w:r>
    </w:p>
    <w:p w:rsidR="008C0727" w:rsidRDefault="008C0727" w:rsidP="008C0727"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t>4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हजार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ट्राई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t>5 6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समझियें</w:t>
      </w:r>
      <w:r>
        <w:rPr>
          <w:rFonts w:cs="Mangal"/>
          <w:cs/>
          <w:lang w:bidi="hi-IN"/>
        </w:rPr>
        <w:t xml:space="preserve"> - </w:t>
      </w:r>
      <w:r>
        <w:t>i - 2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केचुऐं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दिखने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जायेंगे।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केचुए</w:t>
      </w:r>
      <w:r>
        <w:rPr>
          <w:rFonts w:cs="Mangal"/>
          <w:cs/>
          <w:lang w:bidi="hi-IN"/>
        </w:rPr>
        <w:t xml:space="preserve"> </w:t>
      </w:r>
      <w:r>
        <w:t>15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नीचे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छोड़ने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स्वतः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सोंधी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जायेगी</w:t>
      </w:r>
      <w:r>
        <w:t xml:space="preserve">, </w:t>
      </w:r>
      <w:r>
        <w:rPr>
          <w:rFonts w:cs="Mangal" w:hint="cs"/>
          <w:cs/>
          <w:lang w:bidi="hi-IN"/>
        </w:rPr>
        <w:t>वारिस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अन्दर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जायेगा</w:t>
      </w:r>
      <w:r>
        <w:t xml:space="preserve">,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जुताई</w:t>
      </w:r>
      <w:r>
        <w:t xml:space="preserve">, </w:t>
      </w:r>
      <w:r>
        <w:rPr>
          <w:rFonts w:cs="Mangal" w:hint="cs"/>
          <w:cs/>
          <w:lang w:bidi="hi-IN"/>
        </w:rPr>
        <w:t>गहरी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जुताई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जरूरत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खत्म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जायेगी</w:t>
      </w:r>
      <w:r>
        <w:t xml:space="preserve">,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स्वस्थ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लगेगी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उनमें</w:t>
      </w:r>
    </w:p>
    <w:p w:rsidR="008C0727" w:rsidRDefault="008C0727" w:rsidP="008C0727">
      <w:r>
        <w:rPr>
          <w:rFonts w:cs="Mangal" w:hint="cs"/>
          <w:cs/>
          <w:lang w:bidi="hi-IN"/>
        </w:rPr>
        <w:t>वाठा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लगेगी।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स्वतः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स्वस्थ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रहेगी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प्रकोप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जायेगा।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ठोस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वजनदार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चमकदार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लगेगी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आसानी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स्तर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सकेंगे।</w:t>
      </w:r>
    </w:p>
    <w:p w:rsidR="00DA004C" w:rsidRDefault="008C0727" w:rsidP="008C0727">
      <w:pPr>
        <w:rPr>
          <w:rFonts w:cs="Mangal"/>
          <w:lang w:bidi="hi-IN"/>
        </w:rPr>
      </w:pPr>
      <w:r>
        <w:t xml:space="preserve">TCBT </w:t>
      </w:r>
      <w:r>
        <w:rPr>
          <w:rFonts w:cs="Mangal" w:hint="cs"/>
          <w:cs/>
          <w:lang w:bidi="hi-IN"/>
        </w:rPr>
        <w:t>प्रकृतिक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मुख्य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</w:p>
    <w:p w:rsidR="008C0727" w:rsidRDefault="008C0727" w:rsidP="008C0727"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</w:t>
      </w:r>
    </w:p>
    <w:p w:rsidR="008C0727" w:rsidRDefault="008C0727" w:rsidP="008C0727"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t xml:space="preserve">TCBT </w:t>
      </w:r>
      <w:r>
        <w:rPr>
          <w:rFonts w:cs="Mangal" w:hint="cs"/>
          <w:cs/>
          <w:lang w:bidi="hi-IN"/>
        </w:rPr>
        <w:t>पद्धति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निम्नांकित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चीजें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डालें।</w:t>
      </w:r>
    </w:p>
    <w:p w:rsidR="008C0727" w:rsidRDefault="00DA004C" w:rsidP="008C0727">
      <w:r>
        <w:rPr>
          <w:rFonts w:cs="Mangal"/>
          <w:lang w:bidi="hi-IN"/>
        </w:rPr>
        <w:t xml:space="preserve">                                                                </w:t>
      </w:r>
      <w:r w:rsidR="008C0727">
        <w:rPr>
          <w:rFonts w:cs="Mangal" w:hint="cs"/>
          <w:cs/>
          <w:lang w:bidi="hi-IN"/>
        </w:rPr>
        <w:t>सामग्री</w:t>
      </w:r>
    </w:p>
    <w:p w:rsidR="008C0727" w:rsidRDefault="008C0727" w:rsidP="008C0727">
      <w:r>
        <w:rPr>
          <w:rFonts w:cs="Mangal" w:hint="cs"/>
          <w:cs/>
          <w:lang w:bidi="hi-IN"/>
        </w:rPr>
        <w:t>मृदा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आच्छादन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गहराई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)</w:t>
      </w:r>
      <w:r w:rsidR="00DA004C">
        <w:t xml:space="preserve"> -  </w:t>
      </w:r>
      <w:r>
        <w:t>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ट्राली</w:t>
      </w:r>
    </w:p>
    <w:p w:rsidR="00DA004C" w:rsidRPr="00DA004C" w:rsidRDefault="008C0727" w:rsidP="008C0727">
      <w:pPr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 w:rsidR="00DA004C">
        <w:t xml:space="preserve">  - </w:t>
      </w:r>
      <w:r>
        <w:t>2000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(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>)</w:t>
      </w:r>
    </w:p>
    <w:p w:rsidR="008C0727" w:rsidRDefault="008C0727" w:rsidP="008C0727">
      <w:r>
        <w:rPr>
          <w:rFonts w:cs="Mangal" w:hint="cs"/>
          <w:cs/>
          <w:lang w:bidi="hi-IN"/>
        </w:rPr>
        <w:lastRenderedPageBreak/>
        <w:t>जीवाणु</w:t>
      </w:r>
      <w:r w:rsidR="00DA004C">
        <w:t xml:space="preserve"> - </w:t>
      </w:r>
      <w:r>
        <w:t>5000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(</w:t>
      </w:r>
      <w:r>
        <w:t>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>)</w:t>
      </w:r>
    </w:p>
    <w:p w:rsidR="008C0727" w:rsidRDefault="008C0727" w:rsidP="008C0727"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 w:rsidR="00DA004C">
        <w:t xml:space="preserve"> - </w:t>
      </w:r>
      <w:r>
        <w:t>1000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(</w:t>
      </w:r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>)</w:t>
      </w:r>
    </w:p>
    <w:p w:rsidR="008C0727" w:rsidRDefault="008C0727" w:rsidP="008C0727"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 w:rsidR="00DA004C">
        <w:t xml:space="preserve">  - </w:t>
      </w:r>
      <w:r>
        <w:t>600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(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)</w:t>
      </w:r>
    </w:p>
    <w:p w:rsidR="008C0727" w:rsidRDefault="008C0727" w:rsidP="008C0727">
      <w:r>
        <w:rPr>
          <w:rFonts w:cs="Mangal" w:hint="cs"/>
          <w:cs/>
          <w:lang w:bidi="hi-IN"/>
        </w:rPr>
        <w:t>लाल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(</w:t>
      </w:r>
      <w:r>
        <w:t xml:space="preserve">FPO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>)</w:t>
      </w:r>
      <w:r w:rsidR="00DA004C">
        <w:t xml:space="preserve"> -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क्विंटल</w:t>
      </w:r>
      <w:r>
        <w:rPr>
          <w:rFonts w:cs="Mangal"/>
          <w:cs/>
          <w:lang w:bidi="hi-IN"/>
        </w:rPr>
        <w:t xml:space="preserve"> (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)</w:t>
      </w:r>
    </w:p>
    <w:p w:rsidR="008C0727" w:rsidRDefault="008C0727" w:rsidP="008C0727">
      <w:r>
        <w:rPr>
          <w:rFonts w:cs="Mangal" w:hint="cs"/>
          <w:cs/>
          <w:lang w:bidi="hi-IN"/>
        </w:rPr>
        <w:t>सफेद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(</w:t>
      </w:r>
      <w:r>
        <w:t xml:space="preserve">FPO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>)</w:t>
      </w:r>
      <w:r w:rsidR="007D5A77">
        <w:rPr>
          <w:rFonts w:cs="Mangal"/>
          <w:lang w:bidi="hi-IN"/>
        </w:rPr>
        <w:t xml:space="preserve"> - </w:t>
      </w:r>
      <w:r w:rsidR="007D5A77">
        <w:t>2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क्विंटल</w:t>
      </w:r>
      <w:r w:rsidR="007D5A77">
        <w:rPr>
          <w:rFonts w:cs="Mangal"/>
          <w:cs/>
          <w:lang w:bidi="hi-IN"/>
        </w:rPr>
        <w:t xml:space="preserve"> ( </w:t>
      </w:r>
      <w:r w:rsidR="007D5A77">
        <w:t>4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बार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में</w:t>
      </w:r>
      <w:r w:rsidR="007D5A77">
        <w:rPr>
          <w:rFonts w:cs="Mangal"/>
          <w:cs/>
          <w:lang w:bidi="hi-IN"/>
        </w:rPr>
        <w:t xml:space="preserve"> )</w:t>
      </w:r>
    </w:p>
    <w:p w:rsidR="008C0727" w:rsidRDefault="008C0727" w:rsidP="008C0727">
      <w:r>
        <w:rPr>
          <w:rFonts w:cs="Mangal" w:hint="cs"/>
          <w:cs/>
          <w:lang w:bidi="hi-IN"/>
        </w:rPr>
        <w:t>रॉक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स्वाइल</w:t>
      </w:r>
      <w:r>
        <w:rPr>
          <w:rFonts w:cs="Mangal"/>
          <w:cs/>
          <w:lang w:bidi="hi-IN"/>
        </w:rPr>
        <w:t xml:space="preserve"> (</w:t>
      </w:r>
      <w:r>
        <w:t xml:space="preserve">FPO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>)</w:t>
      </w:r>
      <w:r w:rsidR="007D5A77">
        <w:rPr>
          <w:rFonts w:cs="Mangal"/>
          <w:lang w:bidi="hi-IN"/>
        </w:rPr>
        <w:t xml:space="preserve"> - </w:t>
      </w:r>
      <w:r w:rsidR="007D5A77">
        <w:t>3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क्विंटल</w:t>
      </w:r>
      <w:r w:rsidR="007D5A77">
        <w:rPr>
          <w:rFonts w:cs="Mangal"/>
          <w:cs/>
          <w:lang w:bidi="hi-IN"/>
        </w:rPr>
        <w:t xml:space="preserve"> ( </w:t>
      </w:r>
      <w:r w:rsidR="007D5A77">
        <w:t>3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बार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में</w:t>
      </w:r>
      <w:r w:rsidR="007D5A77">
        <w:rPr>
          <w:rFonts w:cs="Mangal"/>
          <w:cs/>
          <w:lang w:bidi="hi-IN"/>
        </w:rPr>
        <w:t xml:space="preserve"> )</w:t>
      </w:r>
    </w:p>
    <w:p w:rsidR="008C0727" w:rsidRDefault="008C0727" w:rsidP="008C0727">
      <w:r>
        <w:rPr>
          <w:rFonts w:cs="Mangal" w:hint="cs"/>
          <w:cs/>
          <w:lang w:bidi="hi-IN"/>
        </w:rPr>
        <w:t>तिल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 w:rsidR="007D5A77">
        <w:rPr>
          <w:rFonts w:cs="Mangal"/>
          <w:lang w:bidi="hi-IN"/>
        </w:rPr>
        <w:t xml:space="preserve"> - </w:t>
      </w:r>
      <w:r w:rsidR="007D5A77">
        <w:t>2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बार</w:t>
      </w:r>
    </w:p>
    <w:p w:rsidR="008C0727" w:rsidRDefault="008C0727" w:rsidP="008C0727">
      <w:r>
        <w:rPr>
          <w:rFonts w:cs="Mangal" w:hint="cs"/>
          <w:cs/>
          <w:lang w:bidi="hi-IN"/>
        </w:rPr>
        <w:t>जैव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t xml:space="preserve">, </w:t>
      </w:r>
      <w:r>
        <w:rPr>
          <w:rFonts w:cs="Mangal" w:hint="cs"/>
          <w:cs/>
          <w:lang w:bidi="hi-IN"/>
        </w:rPr>
        <w:t>षड़रस</w:t>
      </w:r>
      <w:r w:rsidR="007D5A77">
        <w:rPr>
          <w:rFonts w:cs="Mangal"/>
          <w:lang w:bidi="hi-IN"/>
        </w:rPr>
        <w:t xml:space="preserve"> - </w:t>
      </w:r>
      <w:r w:rsidR="007D5A77">
        <w:t>100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लीटर</w:t>
      </w:r>
      <w:r w:rsidR="007D5A77">
        <w:rPr>
          <w:rFonts w:cs="Mangal"/>
          <w:cs/>
          <w:lang w:bidi="hi-IN"/>
        </w:rPr>
        <w:t xml:space="preserve"> (</w:t>
      </w:r>
      <w:r w:rsidR="007D5A77">
        <w:t>10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बार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में</w:t>
      </w:r>
      <w:r w:rsidR="007D5A77">
        <w:rPr>
          <w:rFonts w:cs="Mangal"/>
          <w:cs/>
          <w:lang w:bidi="hi-IN"/>
        </w:rPr>
        <w:t>)</w:t>
      </w:r>
    </w:p>
    <w:p w:rsidR="008C0727" w:rsidRDefault="008C0727" w:rsidP="008C0727"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गोर्वधन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 w:rsidR="007D5A77">
        <w:rPr>
          <w:rFonts w:cs="Mangal"/>
          <w:lang w:bidi="hi-IN"/>
        </w:rPr>
        <w:t xml:space="preserve"> - </w:t>
      </w:r>
      <w:r w:rsidR="007D5A77">
        <w:t>2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क्विंटल</w:t>
      </w:r>
      <w:r w:rsidR="007D5A77">
        <w:rPr>
          <w:rFonts w:cs="Mangal"/>
          <w:cs/>
          <w:lang w:bidi="hi-IN"/>
        </w:rPr>
        <w:t xml:space="preserve"> (</w:t>
      </w:r>
      <w:r w:rsidR="007D5A77">
        <w:t>8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बार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में</w:t>
      </w:r>
      <w:r w:rsidR="007D5A77">
        <w:rPr>
          <w:rFonts w:cs="Mangal"/>
          <w:cs/>
          <w:lang w:bidi="hi-IN"/>
        </w:rPr>
        <w:t>)</w:t>
      </w:r>
    </w:p>
    <w:p w:rsidR="008C0727" w:rsidRDefault="008C0727" w:rsidP="008C0727">
      <w:r>
        <w:rPr>
          <w:rFonts w:cs="Mangal" w:hint="cs"/>
          <w:cs/>
          <w:lang w:bidi="hi-IN"/>
        </w:rPr>
        <w:t>हाई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सीएन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रेशियो</w:t>
      </w:r>
      <w:r w:rsidR="007D5A77">
        <w:rPr>
          <w:rFonts w:cs="Mangal"/>
          <w:lang w:bidi="hi-IN"/>
        </w:rPr>
        <w:t xml:space="preserve"> - </w:t>
      </w:r>
      <w:r w:rsidR="007D5A77">
        <w:t>1000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लीटर</w:t>
      </w:r>
      <w:r w:rsidR="007D5A77">
        <w:rPr>
          <w:rFonts w:cs="Mangal"/>
          <w:cs/>
          <w:lang w:bidi="hi-IN"/>
        </w:rPr>
        <w:t xml:space="preserve"> (</w:t>
      </w:r>
      <w:r w:rsidR="007D5A77">
        <w:t>5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बार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में</w:t>
      </w:r>
      <w:r w:rsidR="007D5A77">
        <w:rPr>
          <w:rFonts w:cs="Mangal"/>
          <w:cs/>
          <w:lang w:bidi="hi-IN"/>
        </w:rPr>
        <w:t xml:space="preserve"> )</w:t>
      </w:r>
    </w:p>
    <w:p w:rsidR="008C0727" w:rsidRDefault="008C0727" w:rsidP="008C0727">
      <w:r>
        <w:rPr>
          <w:rFonts w:cs="Mangal" w:hint="cs"/>
          <w:cs/>
          <w:lang w:bidi="hi-IN"/>
        </w:rPr>
        <w:t>मृदा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आच्छादन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फुट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गहराई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मुलायम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सोंधी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केचुंए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सोखने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क्षमता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नोट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भौतिक</w:t>
      </w:r>
      <w:r>
        <w:t xml:space="preserve">, </w:t>
      </w:r>
      <w:r>
        <w:rPr>
          <w:rFonts w:cs="Mangal" w:hint="cs"/>
          <w:cs/>
          <w:lang w:bidi="hi-IN"/>
        </w:rPr>
        <w:t>रासायनिक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परिस्थितियों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परिवर्तन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संभव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CD5741" w:rsidRDefault="008C0727" w:rsidP="008C0727">
      <w:pPr>
        <w:rPr>
          <w:rFonts w:cs="Mangal"/>
          <w:lang w:bidi="hi-IN"/>
        </w:rPr>
      </w:pPr>
      <w:r>
        <w:t xml:space="preserve">TCBT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प्रमुख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फार्मूले</w:t>
      </w:r>
      <w:r w:rsidR="00CD5741">
        <w:rPr>
          <w:rFonts w:cs="Mangal"/>
          <w:lang w:bidi="hi-IN"/>
        </w:rPr>
        <w:t xml:space="preserve"> : </w:t>
      </w:r>
    </w:p>
    <w:p w:rsidR="008C0727" w:rsidRDefault="008C0727" w:rsidP="008C0727"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</w:p>
    <w:p w:rsidR="008C0727" w:rsidRDefault="008C0727" w:rsidP="008C0727">
      <w:r>
        <w:rPr>
          <w:rFonts w:cs="Mangal" w:hint="cs"/>
          <w:cs/>
          <w:lang w:bidi="hi-IN"/>
        </w:rPr>
        <w:t>सामग्री</w:t>
      </w:r>
      <w:r w:rsidR="007D5A77">
        <w:t xml:space="preserve"> 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 w:rsidR="007D5A77">
        <w:t xml:space="preserve">  </w:t>
      </w:r>
      <w:r>
        <w:rPr>
          <w:rFonts w:cs="Mangal" w:hint="cs"/>
          <w:cs/>
          <w:lang w:bidi="hi-IN"/>
        </w:rPr>
        <w:t>फिटकरी</w:t>
      </w:r>
      <w:r>
        <w:rPr>
          <w:rFonts w:cs="Mangal"/>
          <w:cs/>
          <w:lang w:bidi="hi-IN"/>
        </w:rPr>
        <w:t xml:space="preserve"> (</w:t>
      </w:r>
      <w:r>
        <w:t>Alum)</w:t>
      </w:r>
    </w:p>
    <w:p w:rsidR="008C0727" w:rsidRDefault="008C0727" w:rsidP="008C0727"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 w:rsidR="007D5A77">
        <w:t xml:space="preserve"> - 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 w:rsidR="007D5A77">
        <w:t xml:space="preserve"> - </w:t>
      </w:r>
      <w:r>
        <w:t>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</w:p>
    <w:p w:rsidR="008C0727" w:rsidRDefault="008C0727" w:rsidP="008C0727"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 w:rsidR="007D5A77">
        <w:t xml:space="preserve"> -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 w:rsidR="007D5A77">
        <w:t xml:space="preserve"> -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</w:p>
    <w:p w:rsidR="008C0727" w:rsidRDefault="008C0727" w:rsidP="008C0727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8C0727" w:rsidRDefault="008C0727" w:rsidP="008C0727">
      <w:r>
        <w:t>200- 200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फिटकरी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अच्छे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पीसकर</w:t>
      </w:r>
      <w:r>
        <w:t xml:space="preserve">, </w:t>
      </w:r>
      <w:r>
        <w:rPr>
          <w:rFonts w:cs="Mangal" w:hint="cs"/>
          <w:cs/>
          <w:lang w:bidi="hi-IN"/>
        </w:rPr>
        <w:t>छानकर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मुट्ठी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मुठ्ठी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lastRenderedPageBreak/>
        <w:t>डूबोकर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घड़ी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दिशा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घुमाते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महामृत्युन्जय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मंत्र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बोलते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तैयार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जाएगा।</w:t>
      </w:r>
    </w:p>
    <w:p w:rsidR="007D5A77" w:rsidRDefault="008C0727" w:rsidP="008C0727">
      <w:pPr>
        <w:rPr>
          <w:rFonts w:cs="Mangal"/>
          <w:lang w:bidi="hi-IN"/>
        </w:rPr>
      </w:pPr>
      <w:r>
        <w:t>(</w:t>
      </w:r>
      <w:r>
        <w:rPr>
          <w:rFonts w:cs="Mangal" w:hint="cs"/>
          <w:cs/>
          <w:lang w:bidi="hi-IN"/>
        </w:rPr>
        <w:t>अ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सकारात्मक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ऊपर</w:t>
      </w:r>
      <w:r>
        <w:rPr>
          <w:rFonts w:cs="Mangal"/>
          <w:cs/>
          <w:lang w:bidi="hi-IN"/>
        </w:rPr>
        <w:t xml:space="preserve"> </w:t>
      </w:r>
      <w:r>
        <w:t>2-3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</w:p>
    <w:p w:rsidR="008C0727" w:rsidRDefault="007D5A77" w:rsidP="008C0727">
      <w:r>
        <w:t>(</w:t>
      </w:r>
      <w:r>
        <w:rPr>
          <w:rFonts w:cs="Mangal" w:hint="cs"/>
          <w:cs/>
          <w:lang w:bidi="hi-IN"/>
        </w:rPr>
        <w:t>ब</w:t>
      </w:r>
      <w:r>
        <w:rPr>
          <w:rFonts w:cs="Mangal"/>
          <w:cs/>
          <w:lang w:bidi="hi-IN"/>
        </w:rPr>
        <w:t>)</w:t>
      </w:r>
      <w:r>
        <w:t xml:space="preserve"> </w:t>
      </w:r>
      <w:r w:rsidR="008C0727">
        <w:rPr>
          <w:rFonts w:cs="Mangal" w:hint="cs"/>
          <w:cs/>
          <w:lang w:bidi="hi-IN"/>
        </w:rPr>
        <w:t>जल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को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शुद्ध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एवं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सकारात्मक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करने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के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लिए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ऊर्जा</w:t>
      </w:r>
      <w:r w:rsidR="008C0727">
        <w:rPr>
          <w:rFonts w:cs="Mangal"/>
          <w:cs/>
          <w:lang w:bidi="hi-IN"/>
        </w:rPr>
        <w:t>-</w:t>
      </w:r>
      <w:r w:rsidR="008C0727">
        <w:rPr>
          <w:rFonts w:cs="Mangal" w:hint="cs"/>
          <w:cs/>
          <w:lang w:bidi="hi-IN"/>
        </w:rPr>
        <w:t>जल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को</w:t>
      </w:r>
      <w:r w:rsidR="008C0727">
        <w:rPr>
          <w:rFonts w:cs="Mangal"/>
          <w:cs/>
          <w:lang w:bidi="hi-IN"/>
        </w:rPr>
        <w:t xml:space="preserve"> </w:t>
      </w:r>
      <w:r w:rsidR="008C0727">
        <w:t>10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लीटर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पानी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एवं</w:t>
      </w:r>
      <w:r w:rsidR="008C0727">
        <w:rPr>
          <w:rFonts w:cs="Mangal"/>
          <w:cs/>
          <w:lang w:bidi="hi-IN"/>
        </w:rPr>
        <w:t xml:space="preserve"> </w:t>
      </w:r>
      <w:r w:rsidR="008C0727">
        <w:t>10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लीटर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गोमूत्र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के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साथ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मिला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दें।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और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कुँआ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या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ट्यूबवेल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में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डालें।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हर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अमावश्या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पूर्णिमा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में</w:t>
      </w:r>
      <w:r w:rsidR="008C0727">
        <w:rPr>
          <w:rFonts w:cs="Mangal"/>
          <w:cs/>
          <w:lang w:bidi="hi-IN"/>
        </w:rPr>
        <w:t xml:space="preserve"> </w:t>
      </w:r>
      <w:r w:rsidR="008C0727">
        <w:t>5-6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माह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तक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इस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विधि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को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दोहराएं</w:t>
      </w:r>
      <w:r w:rsidR="008C0727">
        <w:t xml:space="preserve">, </w:t>
      </w:r>
      <w:r w:rsidR="008C0727">
        <w:rPr>
          <w:rFonts w:cs="Mangal" w:hint="cs"/>
          <w:cs/>
          <w:lang w:bidi="hi-IN"/>
        </w:rPr>
        <w:t>जिससे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ट्यूबवेल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जल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के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स्रोत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खुल</w:t>
      </w:r>
      <w:r w:rsidR="008C0727">
        <w:rPr>
          <w:rFonts w:cs="Mangal"/>
          <w:cs/>
          <w:lang w:bidi="hi-IN"/>
        </w:rPr>
        <w:t xml:space="preserve"> </w:t>
      </w:r>
      <w:r w:rsidR="008C0727">
        <w:rPr>
          <w:rFonts w:cs="Mangal" w:hint="cs"/>
          <w:cs/>
          <w:lang w:bidi="hi-IN"/>
        </w:rPr>
        <w:t>जाएंगे।</w:t>
      </w:r>
    </w:p>
    <w:p w:rsidR="008C0727" w:rsidRDefault="008C0727" w:rsidP="008C0727">
      <w:r>
        <w:t>(</w:t>
      </w:r>
      <w:r>
        <w:rPr>
          <w:rFonts w:cs="Mangal" w:hint="cs"/>
          <w:cs/>
          <w:lang w:bidi="hi-IN"/>
        </w:rPr>
        <w:t>स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t>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8C0727" w:rsidRDefault="008C0727" w:rsidP="008C0727">
      <w:r>
        <w:t>(</w:t>
      </w:r>
      <w:r>
        <w:rPr>
          <w:rFonts w:cs="Mangal" w:hint="cs"/>
          <w:cs/>
          <w:lang w:bidi="hi-IN"/>
        </w:rPr>
        <w:t>द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कोई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नाशक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नाशक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प्लांट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एक्सट्रेक्ट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परिणाम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7D5A77" w:rsidRDefault="008C0727" w:rsidP="008C0727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सीमा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माह</w:t>
      </w:r>
    </w:p>
    <w:p w:rsidR="00CD5741" w:rsidRDefault="00CD5741" w:rsidP="008C0727">
      <w:pPr>
        <w:rPr>
          <w:rFonts w:cs="Mangal"/>
          <w:lang w:bidi="hi-IN"/>
        </w:rPr>
      </w:pPr>
    </w:p>
    <w:p w:rsidR="008C0727" w:rsidRDefault="008C0727" w:rsidP="008C0727"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</w:p>
    <w:p w:rsidR="008C0727" w:rsidRDefault="007D5A77" w:rsidP="008C0727">
      <w:r>
        <w:rPr>
          <w:rFonts w:cs="Mangal"/>
          <w:lang w:bidi="hi-IN"/>
        </w:rPr>
        <w:t xml:space="preserve">     </w:t>
      </w:r>
      <w:r w:rsidR="008C0727">
        <w:rPr>
          <w:rFonts w:cs="Mangal" w:hint="cs"/>
          <w:cs/>
          <w:lang w:bidi="hi-IN"/>
        </w:rPr>
        <w:t>सामग्री</w:t>
      </w:r>
    </w:p>
    <w:p w:rsidR="008C0727" w:rsidRDefault="008C0727" w:rsidP="008C0727">
      <w:r>
        <w:rPr>
          <w:rFonts w:cs="Mangal" w:hint="cs"/>
          <w:cs/>
          <w:lang w:bidi="hi-IN"/>
        </w:rPr>
        <w:t>जल</w:t>
      </w:r>
      <w:r w:rsidR="007D5A77">
        <w:t xml:space="preserve"> -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</w:p>
    <w:p w:rsidR="008C0727" w:rsidRDefault="008C0727" w:rsidP="008C0727">
      <w:r>
        <w:rPr>
          <w:rFonts w:cs="Mangal" w:hint="cs"/>
          <w:cs/>
          <w:lang w:bidi="hi-IN"/>
        </w:rPr>
        <w:t>ताजा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( </w:t>
      </w:r>
      <w:r>
        <w:rPr>
          <w:rFonts w:cs="Mangal" w:hint="cs"/>
          <w:cs/>
          <w:lang w:bidi="hi-IN"/>
        </w:rPr>
        <w:t>देशी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>)</w:t>
      </w:r>
      <w:r w:rsidR="007D5A77">
        <w:t xml:space="preserve"> - </w:t>
      </w:r>
      <w:r>
        <w:t>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</w:p>
    <w:p w:rsidR="008C0727" w:rsidRDefault="008C0727" w:rsidP="008C0727">
      <w:r>
        <w:rPr>
          <w:rFonts w:cs="Mangal" w:hint="cs"/>
          <w:cs/>
          <w:lang w:bidi="hi-IN"/>
        </w:rPr>
        <w:t>गौमूत्र</w:t>
      </w:r>
      <w:r w:rsidR="007D5A77">
        <w:t xml:space="preserve"> -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</w:p>
    <w:p w:rsidR="008C0727" w:rsidRDefault="008C0727" w:rsidP="008C0727">
      <w:r>
        <w:rPr>
          <w:rFonts w:cs="Mangal" w:hint="cs"/>
          <w:cs/>
          <w:lang w:bidi="hi-IN"/>
        </w:rPr>
        <w:t>गुड़</w:t>
      </w:r>
      <w:r w:rsidR="007D5A77">
        <w:t xml:space="preserve"> -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</w:p>
    <w:p w:rsidR="008C0727" w:rsidRDefault="008C0727" w:rsidP="008C0727">
      <w:r>
        <w:rPr>
          <w:rFonts w:cs="Mangal" w:hint="cs"/>
          <w:cs/>
          <w:lang w:bidi="hi-IN"/>
        </w:rPr>
        <w:t>छाछ</w:t>
      </w:r>
      <w:r w:rsidR="007D5A77">
        <w:t xml:space="preserve"> -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</w:p>
    <w:p w:rsidR="008C0727" w:rsidRDefault="008C0727" w:rsidP="008C0727">
      <w:r>
        <w:rPr>
          <w:rFonts w:cs="Mangal" w:hint="cs"/>
          <w:cs/>
          <w:lang w:bidi="hi-IN"/>
        </w:rPr>
        <w:t>बरगद</w:t>
      </w:r>
      <w:r>
        <w:rPr>
          <w:rFonts w:cs="Mangal"/>
          <w:cs/>
          <w:lang w:bidi="hi-IN"/>
        </w:rPr>
        <w:t>/</w:t>
      </w:r>
      <w:r>
        <w:rPr>
          <w:rFonts w:cs="Mangal" w:hint="cs"/>
          <w:cs/>
          <w:lang w:bidi="hi-IN"/>
        </w:rPr>
        <w:t>पीपल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नीचे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 w:rsidR="007D5A77">
        <w:t xml:space="preserve"> - 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</w:p>
    <w:p w:rsidR="008C0727" w:rsidRDefault="008C0727" w:rsidP="008C0727"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8C0727" w:rsidRDefault="008C0727" w:rsidP="008C0727"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छांव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नीचे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ड्रम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टैंक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चिजों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t>7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तत्पश्चात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छानकर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</w:p>
    <w:p w:rsidR="008C0727" w:rsidRDefault="008C0727" w:rsidP="008C0727">
      <w:r>
        <w:rPr>
          <w:rFonts w:cs="Mangal" w:hint="cs"/>
          <w:cs/>
          <w:lang w:bidi="hi-IN"/>
        </w:rPr>
        <w:lastRenderedPageBreak/>
        <w:t>लाभ</w:t>
      </w:r>
      <w:r>
        <w:rPr>
          <w:rFonts w:cs="Mangal"/>
          <w:cs/>
          <w:lang w:bidi="hi-IN"/>
        </w:rPr>
        <w:t xml:space="preserve"> :-</w:t>
      </w:r>
      <w:r w:rsidR="007D5A77">
        <w:rPr>
          <w:rFonts w:cs="Mangal"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यह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मिट्टी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में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फसल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के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मित्र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जवाणुओं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की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संख्या</w:t>
      </w:r>
      <w:r w:rsidR="007D5A77">
        <w:rPr>
          <w:rFonts w:cs="Mangal"/>
          <w:cs/>
          <w:lang w:bidi="hi-IN"/>
        </w:rPr>
        <w:t xml:space="preserve"> </w:t>
      </w:r>
      <w:r w:rsidR="007D5A77">
        <w:rPr>
          <w:rFonts w:cs="Mangal" w:hint="cs"/>
          <w:cs/>
          <w:lang w:bidi="hi-IN"/>
        </w:rPr>
        <w:t>को</w:t>
      </w:r>
      <w:r w:rsidR="007D5A77"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8C0727" w:rsidRDefault="008C0727" w:rsidP="008C0727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सीमा</w:t>
      </w:r>
      <w:r>
        <w:rPr>
          <w:rFonts w:cs="Mangal"/>
          <w:cs/>
          <w:lang w:bidi="hi-IN"/>
        </w:rPr>
        <w:t xml:space="preserve"> -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माह</w:t>
      </w:r>
    </w:p>
    <w:p w:rsidR="00CD5741" w:rsidRDefault="00CD5741" w:rsidP="008C0727">
      <w:pPr>
        <w:rPr>
          <w:rFonts w:cs="Mangal"/>
          <w:lang w:bidi="hi-IN"/>
        </w:rPr>
      </w:pPr>
    </w:p>
    <w:p w:rsidR="008C0727" w:rsidRDefault="008C0727" w:rsidP="008C0727"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</w:p>
    <w:p w:rsidR="008C0727" w:rsidRDefault="008C0727" w:rsidP="008C0727">
      <w:r>
        <w:rPr>
          <w:rFonts w:cs="Mangal" w:hint="cs"/>
          <w:cs/>
          <w:lang w:bidi="hi-IN"/>
        </w:rPr>
        <w:t>प्रथम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चरण</w:t>
      </w:r>
      <w:r>
        <w:rPr>
          <w:rFonts w:cs="Mangal"/>
          <w:cs/>
          <w:lang w:bidi="hi-IN"/>
        </w:rPr>
        <w:t xml:space="preserve"> : </w:t>
      </w:r>
      <w:r>
        <w:rPr>
          <w:rFonts w:cs="Mangal" w:hint="cs"/>
          <w:cs/>
          <w:lang w:bidi="hi-IN"/>
        </w:rPr>
        <w:t>मदर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कल्चर</w:t>
      </w:r>
    </w:p>
    <w:p w:rsidR="008C0727" w:rsidRDefault="008C0727" w:rsidP="008C0727">
      <w:r>
        <w:t>11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अच्छे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उबालना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>, 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उतारकर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ठंडे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इसमे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कैप्सूल</w:t>
      </w:r>
      <w:r>
        <w:rPr>
          <w:rFonts w:cs="Mangal"/>
          <w:cs/>
          <w:lang w:bidi="hi-IN"/>
        </w:rPr>
        <w:t xml:space="preserve"> </w:t>
      </w:r>
      <w:r>
        <w:t>1-1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इसमे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t xml:space="preserve">TCBT app / RAH FPO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मंगाया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जामन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कपड़े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ढँककर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साफ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छाँव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7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>, 7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कल्चर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तैयार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जाएगा।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उबला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8C0727" w:rsidRDefault="008C0727" w:rsidP="008C0727">
      <w:pPr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द्वितीय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चरण</w:t>
      </w:r>
      <w:r>
        <w:rPr>
          <w:rFonts w:cs="Mangal"/>
          <w:cs/>
          <w:lang w:bidi="hi-IN"/>
        </w:rPr>
        <w:t xml:space="preserve">: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</w:p>
    <w:p w:rsidR="007D5A77" w:rsidRDefault="007D5A77" w:rsidP="008C0727"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8C0727" w:rsidRDefault="008C0727" w:rsidP="008C0727"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ड्रम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t>, 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उबला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आलू</w:t>
      </w:r>
      <w:r>
        <w:t>, 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गुड़</w:t>
      </w:r>
      <w:r>
        <w:t>, 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कल्चर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तुलसी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कपड़े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अच्छे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ढँक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t>7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t xml:space="preserve">,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तैयार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>-</w:t>
      </w:r>
    </w:p>
    <w:p w:rsidR="008C0727" w:rsidRDefault="008C0727" w:rsidP="008C0727">
      <w:r>
        <w:t>(</w:t>
      </w:r>
      <w:r>
        <w:rPr>
          <w:rFonts w:cs="Mangal" w:hint="cs"/>
          <w:cs/>
          <w:lang w:bidi="hi-IN"/>
        </w:rPr>
        <w:t>अ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400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(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)</w:t>
      </w:r>
    </w:p>
    <w:p w:rsidR="008C0727" w:rsidRDefault="008C0727" w:rsidP="008C0727">
      <w:r>
        <w:t>(</w:t>
      </w:r>
      <w:r>
        <w:rPr>
          <w:rFonts w:cs="Mangal" w:hint="cs"/>
          <w:cs/>
          <w:lang w:bidi="hi-IN"/>
        </w:rPr>
        <w:t>ब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t>10%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मिलाएं।</w:t>
      </w:r>
    </w:p>
    <w:p w:rsidR="008C0727" w:rsidRDefault="008C0727" w:rsidP="008C0727">
      <w:r>
        <w:t>(</w:t>
      </w:r>
      <w:r>
        <w:rPr>
          <w:rFonts w:cs="Mangal" w:hint="cs"/>
          <w:cs/>
          <w:lang w:bidi="hi-IN"/>
        </w:rPr>
        <w:t>स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हाई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सीएन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रेशियो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t>20%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मिलाएं।</w:t>
      </w:r>
    </w:p>
    <w:p w:rsidR="008C0727" w:rsidRDefault="008C0727" w:rsidP="008C0727">
      <w:r>
        <w:t>(</w:t>
      </w:r>
      <w:r>
        <w:rPr>
          <w:rFonts w:cs="Mangal" w:hint="cs"/>
          <w:cs/>
          <w:lang w:bidi="hi-IN"/>
        </w:rPr>
        <w:t>द</w:t>
      </w:r>
      <w:r>
        <w:rPr>
          <w:rFonts w:cs="Mangal"/>
          <w:cs/>
          <w:lang w:bidi="hi-IN"/>
        </w:rPr>
        <w:t>)</w:t>
      </w:r>
      <w:r w:rsidR="007D5A77">
        <w:t xml:space="preserve"> </w:t>
      </w:r>
      <w:r>
        <w:t>90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बजाय</w:t>
      </w:r>
      <w:r>
        <w:rPr>
          <w:rFonts w:cs="Mangal"/>
          <w:cs/>
          <w:lang w:bidi="hi-IN"/>
        </w:rPr>
        <w:t xml:space="preserve"> </w:t>
      </w:r>
      <w:r>
        <w:t>21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t>10%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शामिल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8C0727" w:rsidRDefault="008C0727" w:rsidP="008C0727">
      <w:r>
        <w:t>(</w:t>
      </w:r>
      <w:r>
        <w:rPr>
          <w:rFonts w:cs="Mangal" w:hint="cs"/>
          <w:cs/>
          <w:lang w:bidi="hi-IN"/>
        </w:rPr>
        <w:t>ग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मदर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कल्चर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उबला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पुन</w:t>
      </w:r>
      <w:r>
        <w:rPr>
          <w:rFonts w:cs="Mangal"/>
          <w:cs/>
          <w:lang w:bidi="hi-IN"/>
        </w:rPr>
        <w:t xml:space="preserve">: </w:t>
      </w:r>
      <w:r>
        <w:rPr>
          <w:rFonts w:cs="Mangal" w:hint="cs"/>
          <w:cs/>
          <w:lang w:bidi="hi-IN"/>
        </w:rPr>
        <w:t>इस्तेमाल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सीमा</w:t>
      </w:r>
      <w:r>
        <w:rPr>
          <w:rFonts w:cs="Mangal"/>
          <w:cs/>
          <w:lang w:bidi="hi-IN"/>
        </w:rPr>
        <w:t xml:space="preserve"> -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माह</w:t>
      </w:r>
    </w:p>
    <w:p w:rsidR="00CD5741" w:rsidRDefault="00CD5741" w:rsidP="008C0727">
      <w:pPr>
        <w:rPr>
          <w:rFonts w:cs="Mangal"/>
          <w:lang w:bidi="hi-IN"/>
        </w:rPr>
      </w:pPr>
    </w:p>
    <w:p w:rsidR="008C0727" w:rsidRDefault="008C0727" w:rsidP="008C0727">
      <w:r>
        <w:rPr>
          <w:rFonts w:cs="Mangal" w:hint="cs"/>
          <w:cs/>
          <w:lang w:bidi="hi-IN"/>
        </w:rPr>
        <w:lastRenderedPageBreak/>
        <w:t>पंचगव्य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</w:p>
    <w:p w:rsidR="008C0727" w:rsidRDefault="008C0727" w:rsidP="008C0727"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 xml:space="preserve"> :-</w:t>
      </w:r>
    </w:p>
    <w:p w:rsidR="008C0727" w:rsidRDefault="008C0727" w:rsidP="008C0727">
      <w:r>
        <w:rPr>
          <w:rFonts w:cs="Mangal" w:hint="cs"/>
          <w:cs/>
          <w:lang w:bidi="hi-IN"/>
        </w:rPr>
        <w:t>सबसे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निम्नांकित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</w:t>
      </w:r>
      <w:r>
        <w:t xml:space="preserve">, </w:t>
      </w:r>
      <w:r>
        <w:rPr>
          <w:rFonts w:cs="Mangal" w:hint="cs"/>
          <w:cs/>
          <w:lang w:bidi="hi-IN"/>
        </w:rPr>
        <w:t>ब</w:t>
      </w:r>
      <w:r>
        <w:t xml:space="preserve">, </w:t>
      </w:r>
      <w:r>
        <w:rPr>
          <w:rFonts w:cs="Mangal" w:hint="cs"/>
          <w:cs/>
          <w:lang w:bidi="hi-IN"/>
        </w:rPr>
        <w:t>स</w:t>
      </w:r>
      <w:r>
        <w:t xml:space="preserve">, </w:t>
      </w:r>
      <w:r>
        <w:rPr>
          <w:rFonts w:cs="Mangal" w:hint="cs"/>
          <w:cs/>
          <w:lang w:bidi="hi-IN"/>
        </w:rPr>
        <w:t>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तैयार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8C0727" w:rsidRDefault="008C0727" w:rsidP="008C0727">
      <w:r>
        <w:rPr>
          <w:rFonts w:cs="Mangal" w:hint="cs"/>
          <w:cs/>
          <w:lang w:bidi="hi-IN"/>
        </w:rPr>
        <w:t>अ</w:t>
      </w:r>
      <w:r>
        <w:rPr>
          <w:rFonts w:cs="Mangal"/>
          <w:cs/>
          <w:lang w:bidi="hi-IN"/>
        </w:rPr>
        <w:t xml:space="preserve">) </w:t>
      </w:r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ताजे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मिलायें</w:t>
      </w:r>
      <w:r>
        <w:t xml:space="preserve">, </w:t>
      </w:r>
      <w:r>
        <w:rPr>
          <w:rFonts w:cs="Mangal" w:hint="cs"/>
          <w:cs/>
          <w:lang w:bidi="hi-IN"/>
        </w:rPr>
        <w:t>छांव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कपड़े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ढककर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रखें।</w:t>
      </w:r>
    </w:p>
    <w:p w:rsidR="008C0727" w:rsidRDefault="008C0727" w:rsidP="008C0727">
      <w:r>
        <w:rPr>
          <w:rFonts w:cs="Mangal" w:hint="cs"/>
          <w:cs/>
          <w:lang w:bidi="hi-IN"/>
        </w:rPr>
        <w:t>ब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सवा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पकाकर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ठण्डा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नारियल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मिलायें</w:t>
      </w:r>
      <w:r>
        <w:t xml:space="preserve">, </w:t>
      </w:r>
      <w:r>
        <w:rPr>
          <w:rFonts w:cs="Mangal" w:hint="cs"/>
          <w:cs/>
          <w:lang w:bidi="hi-IN"/>
        </w:rPr>
        <w:t>छांव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कपड़े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ढ़ककर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रखें।</w:t>
      </w:r>
    </w:p>
    <w:p w:rsidR="008C0727" w:rsidRDefault="008C0727" w:rsidP="008C0727">
      <w:r>
        <w:rPr>
          <w:rFonts w:cs="Mangal" w:hint="cs"/>
          <w:cs/>
          <w:lang w:bidi="hi-IN"/>
        </w:rPr>
        <w:t>स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सवा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शहद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गूदा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मिलायें</w:t>
      </w:r>
      <w:r>
        <w:t xml:space="preserve">, </w:t>
      </w:r>
      <w:r>
        <w:rPr>
          <w:rFonts w:cs="Mangal" w:hint="cs"/>
          <w:cs/>
          <w:lang w:bidi="hi-IN"/>
        </w:rPr>
        <w:t>छांव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कपड़े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ढंककर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रखें।</w:t>
      </w:r>
    </w:p>
    <w:p w:rsidR="008C0727" w:rsidRDefault="008C0727" w:rsidP="008C0727">
      <w:r>
        <w:rPr>
          <w:rFonts w:cs="Mangal" w:hint="cs"/>
          <w:cs/>
          <w:lang w:bidi="hi-IN"/>
        </w:rPr>
        <w:t>द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सवा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उबाला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गौमूत्र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छानकर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काँच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बर्तन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रखें।</w:t>
      </w:r>
    </w:p>
    <w:p w:rsidR="008C0727" w:rsidRDefault="008C0727" w:rsidP="008C0727">
      <w:r>
        <w:t xml:space="preserve"> </w:t>
      </w:r>
      <w:r>
        <w:rPr>
          <w:rFonts w:cs="Mangal" w:hint="cs"/>
          <w:cs/>
          <w:lang w:bidi="hi-IN"/>
        </w:rPr>
        <w:t>सबको</w:t>
      </w:r>
      <w:r>
        <w:rPr>
          <w:rFonts w:cs="Mangal"/>
          <w:cs/>
          <w:lang w:bidi="hi-IN"/>
        </w:rPr>
        <w:t xml:space="preserve"> </w:t>
      </w:r>
      <w:r>
        <w:t>48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घण्टे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अलग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अलग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</w:t>
      </w:r>
      <w:r>
        <w:rPr>
          <w:rFonts w:cs="Mangal"/>
          <w:cs/>
          <w:lang w:bidi="hi-IN"/>
        </w:rPr>
        <w:t xml:space="preserve"> + </w:t>
      </w:r>
      <w:r>
        <w:rPr>
          <w:rFonts w:cs="Mangal" w:hint="cs"/>
          <w:cs/>
          <w:lang w:bidi="hi-IN"/>
        </w:rPr>
        <w:t>ब</w:t>
      </w:r>
      <w:r>
        <w:rPr>
          <w:rFonts w:cs="Mangal"/>
          <w:cs/>
          <w:lang w:bidi="hi-IN"/>
        </w:rPr>
        <w:t xml:space="preserve"> + </w:t>
      </w:r>
      <w:r>
        <w:rPr>
          <w:rFonts w:cs="Mangal" w:hint="cs"/>
          <w:cs/>
          <w:lang w:bidi="hi-IN"/>
        </w:rPr>
        <w:t>स</w:t>
      </w:r>
      <w:r>
        <w:rPr>
          <w:rFonts w:cs="Mangal"/>
          <w:cs/>
          <w:lang w:bidi="hi-IN"/>
        </w:rPr>
        <w:t xml:space="preserve"> +</w:t>
      </w:r>
      <w:r>
        <w:rPr>
          <w:rFonts w:cs="Mangal" w:hint="cs"/>
          <w:cs/>
          <w:lang w:bidi="hi-IN"/>
        </w:rPr>
        <w:t>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क्रमशः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t>15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छांव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ढंककर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t xml:space="preserve">, </w:t>
      </w:r>
      <w:r>
        <w:rPr>
          <w:rFonts w:cs="Mangal" w:hint="cs"/>
          <w:cs/>
          <w:lang w:bidi="hi-IN"/>
        </w:rPr>
        <w:t>ध्यान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मिले।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छः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हेतु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>)</w:t>
      </w:r>
    </w:p>
    <w:p w:rsidR="008C0727" w:rsidRDefault="008C0727" w:rsidP="008C0727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>-</w:t>
      </w:r>
    </w:p>
    <w:p w:rsidR="008C0727" w:rsidRDefault="008C0727" w:rsidP="008C0727">
      <w:r>
        <w:rPr>
          <w:rFonts w:cs="Mangal" w:hint="cs"/>
          <w:cs/>
          <w:lang w:bidi="hi-IN"/>
        </w:rPr>
        <w:t>उक्त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पंचगव्य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मिश्रण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पुनः</w:t>
      </w:r>
      <w:r>
        <w:rPr>
          <w:rFonts w:cs="Mangal"/>
          <w:cs/>
          <w:lang w:bidi="hi-IN"/>
        </w:rPr>
        <w:t xml:space="preserve"> </w:t>
      </w:r>
      <w:r>
        <w:t>48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घण्टे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छांव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ड्रेचिंग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8C0727" w:rsidRDefault="008C0727" w:rsidP="008C0727">
      <w:r>
        <w:rPr>
          <w:rFonts w:cs="Mangal" w:hint="cs"/>
          <w:cs/>
          <w:lang w:bidi="hi-IN"/>
        </w:rPr>
        <w:t>लाभ</w:t>
      </w:r>
      <w:r>
        <w:rPr>
          <w:rFonts w:cs="Mangal"/>
          <w:cs/>
          <w:lang w:bidi="hi-IN"/>
        </w:rPr>
        <w:t xml:space="preserve">:- </w:t>
      </w:r>
      <w:r>
        <w:rPr>
          <w:rFonts w:cs="Mangal" w:hint="cs"/>
          <w:cs/>
          <w:lang w:bidi="hi-IN"/>
        </w:rPr>
        <w:t>इसमें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t xml:space="preserve">, </w:t>
      </w:r>
      <w:r>
        <w:rPr>
          <w:rFonts w:cs="Mangal" w:hint="cs"/>
          <w:cs/>
          <w:lang w:bidi="hi-IN"/>
        </w:rPr>
        <w:t>मिनरल्स</w:t>
      </w:r>
      <w:r>
        <w:t xml:space="preserve">, </w:t>
      </w:r>
      <w:r>
        <w:rPr>
          <w:rFonts w:cs="Mangal" w:hint="cs"/>
          <w:cs/>
          <w:lang w:bidi="hi-IN"/>
        </w:rPr>
        <w:t>विटामिन</w:t>
      </w:r>
      <w:r>
        <w:t xml:space="preserve">, </w:t>
      </w:r>
      <w:r>
        <w:rPr>
          <w:rFonts w:cs="Mangal" w:hint="cs"/>
          <w:cs/>
          <w:lang w:bidi="hi-IN"/>
        </w:rPr>
        <w:t>प्रोटीन</w:t>
      </w:r>
      <w:r>
        <w:t xml:space="preserve">, </w:t>
      </w:r>
      <w:r>
        <w:rPr>
          <w:rFonts w:cs="Mangal" w:hint="cs"/>
          <w:cs/>
          <w:lang w:bidi="hi-IN"/>
        </w:rPr>
        <w:t>एसिड्स</w:t>
      </w:r>
      <w:r>
        <w:t xml:space="preserve">, </w:t>
      </w:r>
      <w:r>
        <w:rPr>
          <w:rFonts w:cs="Mangal" w:hint="cs"/>
          <w:cs/>
          <w:lang w:bidi="hi-IN"/>
        </w:rPr>
        <w:t>एन्जाइम्स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t xml:space="preserve">,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हरा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भरा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चमकदार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स्वादिष्ट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8C0727" w:rsidRDefault="008C0727" w:rsidP="008C0727"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6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क्रांतिक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मक्खन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मुलायम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CD5741" w:rsidRDefault="00CD5741" w:rsidP="008C0727">
      <w:pPr>
        <w:rPr>
          <w:rFonts w:cs="Mangal"/>
          <w:lang w:bidi="hi-IN"/>
        </w:rPr>
      </w:pPr>
    </w:p>
    <w:p w:rsidR="008C0727" w:rsidRDefault="008C0727" w:rsidP="008C0727"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</w:p>
    <w:p w:rsidR="008C0727" w:rsidRDefault="008C0727" w:rsidP="008C0727">
      <w:r>
        <w:rPr>
          <w:rFonts w:cs="Mangal" w:hint="cs"/>
          <w:cs/>
          <w:lang w:bidi="hi-IN"/>
        </w:rPr>
        <w:t>विधि</w:t>
      </w:r>
    </w:p>
    <w:p w:rsidR="008C0727" w:rsidRDefault="008C0727" w:rsidP="008C0727">
      <w:r>
        <w:lastRenderedPageBreak/>
        <w:t>8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समुद्री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कूटकर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इसमे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उपरोक्त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चीजें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मटके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मटके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ढक्कन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बन्द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गीली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पैक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</w:p>
    <w:p w:rsidR="009D3665" w:rsidRDefault="008C0727" w:rsidP="008C0727">
      <w:pPr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मटके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गड्डा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खोदना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गड्ढे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सूखे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कंडे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उपले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रखना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मटके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गड्ढे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मटके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चारो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ओर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कंडे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लकड़ी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कण्डों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जलाना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कंडे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थोड़ा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ढ़कना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ताकि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कण्डों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मिश्रित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चीजे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जाएं।</w:t>
      </w:r>
      <w:r>
        <w:rPr>
          <w:rFonts w:cs="Mangal"/>
          <w:cs/>
          <w:lang w:bidi="hi-IN"/>
        </w:rPr>
        <w:t xml:space="preserve"> </w:t>
      </w:r>
      <w:r>
        <w:t>4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घंटे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पककर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तैयार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8C0727" w:rsidRDefault="008C0727" w:rsidP="008C0727"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विधिः</w:t>
      </w:r>
      <w:r>
        <w:rPr>
          <w:rFonts w:cs="Mangal"/>
          <w:cs/>
          <w:lang w:bidi="hi-IN"/>
        </w:rPr>
        <w:t xml:space="preserve">-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500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इसमे</w:t>
      </w:r>
      <w:r>
        <w:rPr>
          <w:rFonts w:cs="Mangal"/>
          <w:cs/>
          <w:lang w:bidi="hi-IN"/>
        </w:rPr>
        <w:t xml:space="preserve"> </w:t>
      </w:r>
      <w:r>
        <w:t>500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ढ़ककर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</w:t>
      </w:r>
      <w:r>
        <w:t xml:space="preserve">,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</w:p>
    <w:p w:rsidR="008C0727" w:rsidRDefault="008C0727" w:rsidP="008C0727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सीमा</w:t>
      </w:r>
      <w:r>
        <w:rPr>
          <w:rFonts w:cs="Mangal"/>
          <w:cs/>
          <w:lang w:bidi="hi-IN"/>
        </w:rPr>
        <w:t xml:space="preserve"> -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साल</w:t>
      </w:r>
    </w:p>
    <w:p w:rsidR="00CD5741" w:rsidRDefault="00CD5741" w:rsidP="008C0727">
      <w:pPr>
        <w:rPr>
          <w:rFonts w:cs="Mangal"/>
          <w:lang w:bidi="hi-IN"/>
        </w:rPr>
      </w:pPr>
    </w:p>
    <w:p w:rsidR="008C0727" w:rsidRDefault="008C0727" w:rsidP="008C0727">
      <w:pPr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जैव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</w:p>
    <w:p w:rsidR="009D3665" w:rsidRDefault="009D3665" w:rsidP="008C0727">
      <w:r>
        <w:rPr>
          <w:rFonts w:cs="Mangal" w:hint="cs"/>
          <w:cs/>
          <w:lang w:bidi="hi-IN"/>
        </w:rPr>
        <w:t>सामग्री</w:t>
      </w:r>
    </w:p>
    <w:p w:rsidR="008C0727" w:rsidRDefault="008C0727" w:rsidP="008C0727">
      <w:r>
        <w:rPr>
          <w:rFonts w:cs="Mangal" w:hint="cs"/>
          <w:cs/>
          <w:lang w:bidi="hi-IN"/>
        </w:rPr>
        <w:t>जल</w:t>
      </w:r>
      <w:r w:rsidR="009D3665">
        <w:t xml:space="preserve"> - </w:t>
      </w:r>
      <w:r>
        <w:t>150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</w:p>
    <w:p w:rsidR="008C0727" w:rsidRDefault="008C0727" w:rsidP="008C0727">
      <w:r>
        <w:rPr>
          <w:rFonts w:cs="Mangal" w:hint="cs"/>
          <w:cs/>
          <w:lang w:bidi="hi-IN"/>
        </w:rPr>
        <w:t>फल</w:t>
      </w:r>
      <w:r w:rsidR="009D3665">
        <w:t xml:space="preserve"> - </w:t>
      </w:r>
      <w:r>
        <w:t>50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</w:p>
    <w:p w:rsidR="008C0727" w:rsidRDefault="008C0727" w:rsidP="008C0727">
      <w:r>
        <w:rPr>
          <w:rFonts w:cs="Mangal" w:hint="cs"/>
          <w:cs/>
          <w:lang w:bidi="hi-IN"/>
        </w:rPr>
        <w:t>गुड़</w:t>
      </w:r>
      <w:r w:rsidR="009D3665">
        <w:t xml:space="preserve"> - </w:t>
      </w:r>
      <w:r>
        <w:t>16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</w:p>
    <w:p w:rsidR="008C0727" w:rsidRDefault="008C0727" w:rsidP="008C0727">
      <w:r>
        <w:rPr>
          <w:rFonts w:cs="Mangal" w:hint="cs"/>
          <w:cs/>
          <w:lang w:bidi="hi-IN"/>
        </w:rPr>
        <w:t>विशेष</w:t>
      </w:r>
      <w:r>
        <w:rPr>
          <w:rFonts w:cs="Mangal"/>
          <w:cs/>
          <w:lang w:bidi="hi-IN"/>
        </w:rPr>
        <w:t xml:space="preserve"> :- </w:t>
      </w:r>
      <w:r>
        <w:rPr>
          <w:rFonts w:cs="Mangal" w:hint="cs"/>
          <w:cs/>
          <w:lang w:bidi="hi-IN"/>
        </w:rPr>
        <w:t>मीठा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मीठे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खट्टा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खट्टे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</w:t>
      </w:r>
      <w:r>
        <w:t xml:space="preserve">, </w:t>
      </w:r>
      <w:r>
        <w:rPr>
          <w:rFonts w:cs="Mangal" w:hint="cs"/>
          <w:cs/>
          <w:lang w:bidi="hi-IN"/>
        </w:rPr>
        <w:t>कड़वा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कड़वे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8C0727" w:rsidRDefault="008C0727" w:rsidP="008C0727"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लें</w:t>
      </w:r>
      <w:r>
        <w:t xml:space="preserve">,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काटकर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ड्रम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एयरटाइट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बन्द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</w:t>
      </w:r>
      <w:r>
        <w:t xml:space="preserve">, </w:t>
      </w:r>
      <w:r>
        <w:rPr>
          <w:rFonts w:cs="Mangal" w:hint="cs"/>
          <w:cs/>
          <w:lang w:bidi="hi-IN"/>
        </w:rPr>
        <w:t>ड्रम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दिनांक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पर्ची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चिपका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ड्रम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गैस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इतना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ढक्कन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खोलें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गैस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निकल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जाये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सप्ताह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विशेष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ध्यान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t>90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तैयार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t>21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बजाए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मिलाएं</w:t>
      </w:r>
      <w:r>
        <w:t xml:space="preserve">, </w:t>
      </w:r>
      <w:r>
        <w:rPr>
          <w:rFonts w:cs="Mangal" w:hint="cs"/>
          <w:cs/>
          <w:lang w:bidi="hi-IN"/>
        </w:rPr>
        <w:t>इसकी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अवधि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t>90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अवधि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बसर्त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छांव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8C0727" w:rsidRDefault="008C0727" w:rsidP="008C0727">
      <w:r>
        <w:lastRenderedPageBreak/>
        <w:t>(</w:t>
      </w:r>
      <w:r>
        <w:rPr>
          <w:rFonts w:cs="Mangal" w:hint="cs"/>
          <w:cs/>
          <w:lang w:bidi="hi-IN"/>
        </w:rPr>
        <w:t>अ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मुलायम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हेतु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</w:p>
    <w:p w:rsidR="008C0727" w:rsidRDefault="008C0727" w:rsidP="008C0727"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चलाएं।</w:t>
      </w:r>
    </w:p>
    <w:p w:rsidR="008C0727" w:rsidRDefault="008C0727" w:rsidP="008C0727">
      <w:r>
        <w:t>(</w:t>
      </w:r>
      <w:r>
        <w:rPr>
          <w:rFonts w:cs="Mangal" w:hint="cs"/>
          <w:cs/>
          <w:lang w:bidi="hi-IN"/>
        </w:rPr>
        <w:t>ब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1%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मिलाएं।</w:t>
      </w:r>
    </w:p>
    <w:p w:rsidR="008C0727" w:rsidRDefault="008C0727" w:rsidP="008C0727">
      <w:r>
        <w:t>(</w:t>
      </w:r>
      <w:r>
        <w:rPr>
          <w:rFonts w:cs="Mangal" w:hint="cs"/>
          <w:cs/>
          <w:lang w:bidi="hi-IN"/>
        </w:rPr>
        <w:t>स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t xml:space="preserve">5 ml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छिड़काव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फलदार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1%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छिड़काव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8C0727" w:rsidRDefault="008C0727" w:rsidP="008C0727">
      <w:r>
        <w:t>(</w:t>
      </w:r>
      <w:r>
        <w:rPr>
          <w:rFonts w:cs="Mangal" w:hint="cs"/>
          <w:cs/>
          <w:lang w:bidi="hi-IN"/>
        </w:rPr>
        <w:t>द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झड़ने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रोकने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खट्टा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t xml:space="preserve">2 ml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छिडकाव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फलदार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</w:t>
      </w:r>
      <w:r>
        <w:rPr>
          <w:rFonts w:cs="Mangal"/>
          <w:cs/>
          <w:lang w:bidi="hi-IN"/>
        </w:rPr>
        <w:t xml:space="preserve"> </w:t>
      </w:r>
      <w:r>
        <w:t>1%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>)</w:t>
      </w:r>
      <w:r>
        <w:rPr>
          <w:rFonts w:cs="Mangal" w:hint="cs"/>
          <w:cs/>
          <w:lang w:bidi="hi-IN"/>
        </w:rPr>
        <w:t>।</w:t>
      </w:r>
    </w:p>
    <w:p w:rsidR="008C0727" w:rsidRDefault="008C0727" w:rsidP="008C0727">
      <w:r>
        <w:t>(</w:t>
      </w:r>
      <w:r>
        <w:rPr>
          <w:rFonts w:cs="Mangal" w:hint="cs"/>
          <w:cs/>
          <w:lang w:bidi="hi-IN"/>
        </w:rPr>
        <w:t>ई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अमावस्या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कड़वा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t xml:space="preserve">2 ml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CD5741" w:rsidRDefault="00CD5741" w:rsidP="00735E45">
      <w:pPr>
        <w:rPr>
          <w:rFonts w:cs="Mangal"/>
          <w:lang w:bidi="hi-IN"/>
        </w:rPr>
      </w:pPr>
    </w:p>
    <w:p w:rsidR="00735E45" w:rsidRDefault="00735E45" w:rsidP="00735E45">
      <w:r>
        <w:rPr>
          <w:rFonts w:cs="Mangal" w:hint="cs"/>
          <w:cs/>
          <w:lang w:bidi="hi-IN"/>
        </w:rPr>
        <w:t>षडरस</w:t>
      </w:r>
    </w:p>
    <w:p w:rsidR="00735E45" w:rsidRDefault="00735E45" w:rsidP="00735E45"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फार्मूला</w:t>
      </w:r>
    </w:p>
    <w:p w:rsidR="00735E45" w:rsidRDefault="00735E45" w:rsidP="00735E45"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735E45" w:rsidRDefault="00735E45" w:rsidP="00735E45">
      <w:r>
        <w:rPr>
          <w:rFonts w:cs="Mangal" w:hint="cs"/>
          <w:cs/>
          <w:lang w:bidi="hi-IN"/>
        </w:rPr>
        <w:t>छः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आँवला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पाउडर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मिलाएँ</w:t>
      </w:r>
      <w:r>
        <w:t xml:space="preserve">, </w:t>
      </w:r>
      <w:r>
        <w:rPr>
          <w:rFonts w:cs="Mangal" w:hint="cs"/>
          <w:cs/>
          <w:lang w:bidi="hi-IN"/>
        </w:rPr>
        <w:t>अच्छे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मिश्रण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t>4-6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घण्टे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छाँव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</w:t>
      </w:r>
      <w:r>
        <w:t xml:space="preserve">, </w:t>
      </w:r>
      <w:r>
        <w:rPr>
          <w:rFonts w:cs="Mangal" w:hint="cs"/>
          <w:cs/>
          <w:lang w:bidi="hi-IN"/>
        </w:rPr>
        <w:t>षडरस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तैयार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735E45" w:rsidRDefault="00735E45" w:rsidP="00735E45">
      <w:r>
        <w:rPr>
          <w:rFonts w:cs="Mangal" w:hint="cs"/>
          <w:cs/>
          <w:lang w:bidi="hi-IN"/>
        </w:rPr>
        <w:t>तैयार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षडरस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छानकर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735E45" w:rsidRDefault="00735E45" w:rsidP="00735E45"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कन्से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निकलते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t xml:space="preserve">, </w:t>
      </w:r>
      <w:r>
        <w:rPr>
          <w:rFonts w:cs="Mangal" w:hint="cs"/>
          <w:cs/>
          <w:lang w:bidi="hi-IN"/>
        </w:rPr>
        <w:t>फूल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दाना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अवश्य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</w:t>
      </w:r>
      <w:r>
        <w:t xml:space="preserve">, </w:t>
      </w:r>
      <w:r>
        <w:rPr>
          <w:rFonts w:cs="Mangal" w:hint="cs"/>
          <w:cs/>
          <w:lang w:bidi="hi-IN"/>
        </w:rPr>
        <w:t>उपज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735E45" w:rsidRDefault="00735E45" w:rsidP="00735E45">
      <w:r>
        <w:rPr>
          <w:rFonts w:cs="Mangal" w:hint="cs"/>
          <w:cs/>
          <w:lang w:bidi="hi-IN"/>
        </w:rPr>
        <w:t>षडरस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छिड़ककर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उत्तम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735E45" w:rsidRDefault="00735E45" w:rsidP="00735E45">
      <w:r>
        <w:rPr>
          <w:rFonts w:cs="Mangal" w:hint="cs"/>
          <w:cs/>
          <w:lang w:bidi="hi-IN"/>
        </w:rPr>
        <w:t>प्रयोग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सीमा</w:t>
      </w:r>
      <w:r>
        <w:rPr>
          <w:rFonts w:cs="Mangal"/>
          <w:cs/>
          <w:lang w:bidi="hi-IN"/>
        </w:rPr>
        <w:t xml:space="preserve"> -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सप्ताह</w:t>
      </w:r>
    </w:p>
    <w:p w:rsidR="00CD5741" w:rsidRDefault="00CD5741" w:rsidP="00D966AA">
      <w:pPr>
        <w:rPr>
          <w:rFonts w:cs="Mangal"/>
          <w:lang w:bidi="hi-IN"/>
        </w:rPr>
      </w:pPr>
    </w:p>
    <w:p w:rsidR="00D966AA" w:rsidRDefault="00D966AA" w:rsidP="00D966AA"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</w:p>
    <w:p w:rsidR="00D966AA" w:rsidRDefault="00D966AA" w:rsidP="00D966AA">
      <w:r>
        <w:rPr>
          <w:rFonts w:cs="Mangal" w:hint="cs"/>
          <w:cs/>
          <w:lang w:bidi="hi-IN"/>
        </w:rPr>
        <w:lastRenderedPageBreak/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सम्पूर्ण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भोजन</w:t>
      </w:r>
    </w:p>
    <w:p w:rsidR="00D966AA" w:rsidRDefault="00D966AA" w:rsidP="00D966AA">
      <w:r>
        <w:rPr>
          <w:rFonts w:cs="Mangal" w:hint="cs"/>
          <w:cs/>
          <w:lang w:bidi="hi-IN"/>
        </w:rPr>
        <w:t>सामग्री</w:t>
      </w:r>
      <w:r w:rsidR="00CD5741">
        <w:t xml:space="preserve"> --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 w:rsidR="00CD5741">
        <w:rPr>
          <w:rFonts w:cs="Mangal"/>
          <w:lang w:bidi="hi-IN"/>
        </w:rPr>
        <w:t xml:space="preserve"> </w:t>
      </w:r>
      <w:r w:rsidR="00CD5741">
        <w:rPr>
          <w:rFonts w:cs="Mangal" w:hint="cs"/>
          <w:cs/>
          <w:lang w:bidi="hi-IN"/>
        </w:rPr>
        <w:t>छिड़काव</w:t>
      </w:r>
      <w:r w:rsidR="00CD5741">
        <w:rPr>
          <w:rFonts w:cs="Mangal"/>
          <w:lang w:bidi="hi-IN"/>
        </w:rPr>
        <w:t xml:space="preserve"> -- </w:t>
      </w:r>
      <w:r w:rsidR="00CD5741">
        <w:rPr>
          <w:rFonts w:cs="Mangal" w:hint="cs"/>
          <w:cs/>
          <w:lang w:bidi="hi-IN"/>
        </w:rPr>
        <w:t>जमीन</w:t>
      </w:r>
      <w:r w:rsidR="00CD5741">
        <w:rPr>
          <w:rFonts w:cs="Mangal"/>
          <w:cs/>
          <w:lang w:bidi="hi-IN"/>
        </w:rPr>
        <w:t xml:space="preserve"> </w:t>
      </w:r>
      <w:r w:rsidR="00CD5741">
        <w:rPr>
          <w:rFonts w:cs="Mangal" w:hint="cs"/>
          <w:cs/>
          <w:lang w:bidi="hi-IN"/>
        </w:rPr>
        <w:t>पर</w:t>
      </w:r>
      <w:r w:rsidR="00CD5741">
        <w:rPr>
          <w:rFonts w:cs="Mangal"/>
          <w:lang w:bidi="hi-IN"/>
        </w:rPr>
        <w:t xml:space="preserve"> </w:t>
      </w:r>
      <w:r w:rsidR="00CD5741">
        <w:rPr>
          <w:rFonts w:cs="Mangal" w:hint="cs"/>
          <w:cs/>
          <w:lang w:bidi="hi-IN"/>
        </w:rPr>
        <w:t>जड़ों</w:t>
      </w:r>
      <w:r w:rsidR="00CD5741">
        <w:rPr>
          <w:rFonts w:cs="Mangal"/>
          <w:cs/>
          <w:lang w:bidi="hi-IN"/>
        </w:rPr>
        <w:t xml:space="preserve"> </w:t>
      </w:r>
      <w:r w:rsidR="00CD5741">
        <w:rPr>
          <w:rFonts w:cs="Mangal" w:hint="cs"/>
          <w:cs/>
          <w:lang w:bidi="hi-IN"/>
        </w:rPr>
        <w:t>में</w:t>
      </w:r>
    </w:p>
    <w:p w:rsidR="00D966AA" w:rsidRDefault="00D966AA" w:rsidP="00CD5741">
      <w:r>
        <w:rPr>
          <w:rFonts w:cs="Mangal" w:hint="cs"/>
          <w:cs/>
          <w:lang w:bidi="hi-IN"/>
        </w:rPr>
        <w:t>जल</w:t>
      </w:r>
      <w:r w:rsidR="00CD5741">
        <w:t xml:space="preserve"> - 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 w:rsidR="00CD5741">
        <w:t xml:space="preserve"> -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</w:p>
    <w:p w:rsidR="00D966AA" w:rsidRDefault="00D966AA" w:rsidP="00D966AA"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 w:rsidR="00CD5741">
        <w:t xml:space="preserve"> -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 w:rsidR="00CD5741">
        <w:t xml:space="preserve"> - </w:t>
      </w:r>
      <w:r>
        <w:t>400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</w:p>
    <w:p w:rsidR="00D966AA" w:rsidRDefault="00D966AA" w:rsidP="00D966AA">
      <w:r>
        <w:rPr>
          <w:rFonts w:cs="Mangal" w:hint="cs"/>
          <w:cs/>
          <w:lang w:bidi="hi-IN"/>
        </w:rPr>
        <w:t>षडरस</w:t>
      </w:r>
      <w:r>
        <w:rPr>
          <w:rFonts w:cs="Mangal"/>
          <w:cs/>
          <w:lang w:bidi="hi-IN"/>
        </w:rPr>
        <w:t xml:space="preserve"> / </w:t>
      </w:r>
      <w:r>
        <w:rPr>
          <w:rFonts w:cs="Mangal" w:hint="cs"/>
          <w:cs/>
          <w:lang w:bidi="hi-IN"/>
        </w:rPr>
        <w:t>छाछ</w:t>
      </w:r>
      <w:r w:rsidR="00CD5741">
        <w:t xml:space="preserve"> -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 w:rsidR="00CD5741">
        <w:t xml:space="preserve"> -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</w:p>
    <w:p w:rsidR="00D966AA" w:rsidRDefault="00D966AA" w:rsidP="00D966AA"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द्रव्य</w:t>
      </w:r>
      <w:r w:rsidR="00CD5741">
        <w:t xml:space="preserve"> -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 w:rsidR="00CD5741">
        <w:t xml:space="preserve"> -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</w:p>
    <w:p w:rsidR="00D966AA" w:rsidRDefault="00D966AA" w:rsidP="00D966AA">
      <w:r>
        <w:rPr>
          <w:rFonts w:cs="Mangal" w:hint="cs"/>
          <w:cs/>
          <w:lang w:bidi="hi-IN"/>
        </w:rPr>
        <w:t>जीवाणु</w:t>
      </w:r>
      <w:r w:rsidR="00CD5741">
        <w:t xml:space="preserve"> -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 w:rsidR="00CD5741">
        <w:t xml:space="preserve"> - 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</w:p>
    <w:p w:rsidR="00D966AA" w:rsidRDefault="00D966AA" w:rsidP="00D966AA">
      <w:r>
        <w:rPr>
          <w:rFonts w:cs="Mangal" w:hint="cs"/>
          <w:cs/>
          <w:lang w:bidi="hi-IN"/>
        </w:rPr>
        <w:t>गुड़</w:t>
      </w:r>
      <w:r w:rsidR="00CD5741">
        <w:t xml:space="preserve"> -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 w:rsidR="00CD5741">
        <w:t xml:space="preserve"> -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</w:p>
    <w:p w:rsidR="00D966AA" w:rsidRDefault="00D966AA" w:rsidP="00D966AA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D966AA" w:rsidRDefault="00D966AA" w:rsidP="00D966AA">
      <w:r>
        <w:rPr>
          <w:rFonts w:cs="Mangal" w:hint="cs"/>
          <w:cs/>
          <w:lang w:bidi="hi-IN"/>
        </w:rPr>
        <w:t>सबको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मिश्रित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t>4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फरमेन्ट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तत्पश्चात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छानकर</w:t>
      </w:r>
      <w:r>
        <w:rPr>
          <w:rFonts w:cs="Mangal"/>
          <w:cs/>
          <w:lang w:bidi="hi-IN"/>
        </w:rPr>
        <w:t xml:space="preserve"> 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इसमे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फफूँद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t xml:space="preserve">,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निरोगी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D966AA" w:rsidRDefault="00D966AA" w:rsidP="00D966AA">
      <w:r>
        <w:rPr>
          <w:rFonts w:cs="Mangal" w:hint="cs"/>
          <w:cs/>
          <w:lang w:bidi="hi-IN"/>
        </w:rPr>
        <w:t>प्रयोग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सीमा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माह</w:t>
      </w:r>
    </w:p>
    <w:p w:rsidR="00CD5741" w:rsidRDefault="00CD5741" w:rsidP="00D966AA"/>
    <w:p w:rsidR="00D966AA" w:rsidRDefault="00D966AA" w:rsidP="00D966AA"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छुट्टी</w:t>
      </w:r>
    </w:p>
    <w:p w:rsidR="00D966AA" w:rsidRDefault="00D966AA" w:rsidP="00CD5741">
      <w:pPr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सामग्री</w:t>
      </w:r>
    </w:p>
    <w:p w:rsidR="00CD5741" w:rsidRDefault="00CD5741" w:rsidP="00CD5741">
      <w:r>
        <w:rPr>
          <w:rFonts w:cs="Mangal" w:hint="cs"/>
          <w:cs/>
          <w:lang w:bidi="hi-IN"/>
        </w:rPr>
        <w:t>पानी</w:t>
      </w:r>
      <w:r>
        <w:rPr>
          <w:rFonts w:cs="Mangal"/>
          <w:lang w:bidi="hi-IN"/>
        </w:rPr>
        <w:t xml:space="preserve"> -  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</w:p>
    <w:p w:rsidR="00D966AA" w:rsidRDefault="00D966AA" w:rsidP="00D966AA">
      <w:r>
        <w:rPr>
          <w:rFonts w:cs="Mangal" w:hint="cs"/>
          <w:cs/>
          <w:lang w:bidi="hi-IN"/>
        </w:rPr>
        <w:t>सरसों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तिल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खली</w:t>
      </w:r>
      <w:r w:rsidR="00CD5741">
        <w:rPr>
          <w:rFonts w:cs="Mangal"/>
          <w:lang w:bidi="hi-IN"/>
        </w:rPr>
        <w:t xml:space="preserve"> - </w:t>
      </w:r>
      <w:r w:rsidR="00CD5741">
        <w:t>10</w:t>
      </w:r>
      <w:r w:rsidR="00CD5741">
        <w:rPr>
          <w:rFonts w:cs="Mangal"/>
          <w:cs/>
          <w:lang w:bidi="hi-IN"/>
        </w:rPr>
        <w:t xml:space="preserve"> </w:t>
      </w:r>
      <w:r w:rsidR="00CD5741">
        <w:rPr>
          <w:rFonts w:cs="Mangal" w:hint="cs"/>
          <w:cs/>
          <w:lang w:bidi="hi-IN"/>
        </w:rPr>
        <w:t>किलो</w:t>
      </w:r>
    </w:p>
    <w:p w:rsidR="00D966AA" w:rsidRDefault="00D966AA" w:rsidP="00D966AA">
      <w:r>
        <w:rPr>
          <w:rFonts w:cs="Mangal" w:hint="cs"/>
          <w:cs/>
          <w:lang w:bidi="hi-IN"/>
        </w:rPr>
        <w:t>समुद्री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खड़ा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नमक</w:t>
      </w:r>
      <w:r w:rsidR="00CD5741">
        <w:rPr>
          <w:rFonts w:cs="Mangal"/>
          <w:lang w:bidi="hi-IN"/>
        </w:rPr>
        <w:t xml:space="preserve"> - </w:t>
      </w:r>
      <w:r w:rsidR="00CD5741">
        <w:t>5</w:t>
      </w:r>
      <w:r w:rsidR="00CD5741">
        <w:rPr>
          <w:rFonts w:cs="Mangal"/>
          <w:cs/>
          <w:lang w:bidi="hi-IN"/>
        </w:rPr>
        <w:t xml:space="preserve"> </w:t>
      </w:r>
      <w:r w:rsidR="00CD5741">
        <w:rPr>
          <w:rFonts w:cs="Mangal" w:hint="cs"/>
          <w:cs/>
          <w:lang w:bidi="hi-IN"/>
        </w:rPr>
        <w:t>किलो</w:t>
      </w:r>
    </w:p>
    <w:p w:rsidR="00D966AA" w:rsidRDefault="00D966AA" w:rsidP="00D966AA">
      <w:r>
        <w:rPr>
          <w:rFonts w:cs="Mangal" w:hint="cs"/>
          <w:cs/>
          <w:lang w:bidi="hi-IN"/>
        </w:rPr>
        <w:t>बिना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बुझा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चूना</w:t>
      </w:r>
      <w:r w:rsidR="00CD5741">
        <w:rPr>
          <w:rFonts w:cs="Mangal"/>
          <w:lang w:bidi="hi-IN"/>
        </w:rPr>
        <w:t xml:space="preserve"> - </w:t>
      </w:r>
      <w:r w:rsidR="00CD5741">
        <w:t>2.5</w:t>
      </w:r>
      <w:r w:rsidR="00CD5741">
        <w:rPr>
          <w:rFonts w:cs="Mangal"/>
          <w:cs/>
          <w:lang w:bidi="hi-IN"/>
        </w:rPr>
        <w:t xml:space="preserve"> </w:t>
      </w:r>
      <w:r w:rsidR="00CD5741">
        <w:rPr>
          <w:rFonts w:cs="Mangal" w:hint="cs"/>
          <w:cs/>
          <w:lang w:bidi="hi-IN"/>
        </w:rPr>
        <w:t>किलो</w:t>
      </w:r>
    </w:p>
    <w:p w:rsidR="00D966AA" w:rsidRDefault="00D966AA" w:rsidP="00D966AA"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द्रव्य</w:t>
      </w:r>
      <w:r>
        <w:rPr>
          <w:rFonts w:cs="Mangal"/>
          <w:cs/>
          <w:lang w:bidi="hi-IN"/>
        </w:rPr>
        <w:t xml:space="preserve"> (</w:t>
      </w:r>
      <w:r>
        <w:t xml:space="preserve">FPO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>)</w:t>
      </w:r>
      <w:r w:rsidR="00CD5741">
        <w:rPr>
          <w:rFonts w:cs="Mangal"/>
          <w:lang w:bidi="hi-IN"/>
        </w:rPr>
        <w:t xml:space="preserve"> - </w:t>
      </w:r>
      <w:r w:rsidR="00CD5741">
        <w:t>1</w:t>
      </w:r>
      <w:r w:rsidR="00CD5741">
        <w:rPr>
          <w:rFonts w:cs="Mangal"/>
          <w:cs/>
          <w:lang w:bidi="hi-IN"/>
        </w:rPr>
        <w:t xml:space="preserve"> </w:t>
      </w:r>
      <w:r w:rsidR="00CD5741">
        <w:rPr>
          <w:rFonts w:cs="Mangal" w:hint="cs"/>
          <w:cs/>
          <w:lang w:bidi="hi-IN"/>
        </w:rPr>
        <w:t>लीटर</w:t>
      </w:r>
    </w:p>
    <w:p w:rsidR="00D966AA" w:rsidRDefault="00D966AA" w:rsidP="00D966AA">
      <w:r>
        <w:rPr>
          <w:rFonts w:cs="Mangal" w:hint="cs"/>
          <w:cs/>
          <w:lang w:bidi="hi-IN"/>
        </w:rPr>
        <w:lastRenderedPageBreak/>
        <w:t>फिटकरी</w:t>
      </w:r>
      <w:r w:rsidR="00CD5741">
        <w:t xml:space="preserve"> -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</w:p>
    <w:p w:rsidR="00D966AA" w:rsidRDefault="00D966AA" w:rsidP="00D966AA"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D966AA" w:rsidRDefault="00D966AA" w:rsidP="00D966AA">
      <w:r>
        <w:rPr>
          <w:rFonts w:cs="Mangal" w:hint="cs"/>
          <w:cs/>
          <w:lang w:bidi="hi-IN"/>
        </w:rPr>
        <w:t>सबसे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मिलाएं</w:t>
      </w:r>
      <w:r>
        <w:t xml:space="preserve">, </w:t>
      </w:r>
      <w:r>
        <w:rPr>
          <w:rFonts w:cs="Mangal" w:hint="cs"/>
          <w:cs/>
          <w:lang w:bidi="hi-IN"/>
        </w:rPr>
        <w:t>खली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मिनट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इसमें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बिना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बुझा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चूना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मिलाएं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चूना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घुलने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इसमें</w:t>
      </w:r>
      <w:r>
        <w:rPr>
          <w:rFonts w:cs="Mangal"/>
          <w:cs/>
          <w:lang w:bidi="hi-IN"/>
        </w:rPr>
        <w:t xml:space="preserve"> </w:t>
      </w:r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मिलाएं</w:t>
      </w:r>
      <w:r>
        <w:t>, 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फिटकर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वाला</w:t>
      </w:r>
      <w:r>
        <w:rPr>
          <w:rFonts w:cs="Mangal"/>
          <w:cs/>
          <w:lang w:bidi="hi-IN"/>
        </w:rPr>
        <w:t xml:space="preserve"> )</w:t>
      </w:r>
      <w:r>
        <w:t xml:space="preserve">,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इसमें</w:t>
      </w:r>
      <w:r>
        <w:rPr>
          <w:rFonts w:cs="Mangal"/>
          <w:cs/>
          <w:lang w:bidi="hi-IN"/>
        </w:rPr>
        <w:t xml:space="preserve">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मिलाएं</w:t>
      </w:r>
      <w:r>
        <w:t>, 8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घंटे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तैयार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आसपास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</w:p>
    <w:p w:rsidR="00D966AA" w:rsidRDefault="00D966AA" w:rsidP="00D966AA">
      <w:r>
        <w:rPr>
          <w:rFonts w:cs="Mangal" w:hint="cs"/>
          <w:cs/>
          <w:lang w:bidi="hi-IN"/>
        </w:rPr>
        <w:t>प्रयोग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सीमा</w:t>
      </w:r>
      <w:r>
        <w:rPr>
          <w:rFonts w:cs="Mangal"/>
          <w:cs/>
          <w:lang w:bidi="hi-IN"/>
        </w:rPr>
        <w:t xml:space="preserve"> -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सप्ताह</w:t>
      </w:r>
    </w:p>
    <w:p w:rsidR="00D966AA" w:rsidRDefault="00D966AA" w:rsidP="00D966AA">
      <w:r>
        <w:rPr>
          <w:rFonts w:cs="Mangal" w:hint="cs"/>
          <w:cs/>
          <w:lang w:bidi="hi-IN"/>
        </w:rPr>
        <w:t>लाभ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खली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फास्फोरस</w:t>
      </w:r>
      <w:r>
        <w:t xml:space="preserve">, </w:t>
      </w:r>
      <w:r>
        <w:rPr>
          <w:rFonts w:cs="Mangal" w:hint="cs"/>
          <w:cs/>
          <w:lang w:bidi="hi-IN"/>
        </w:rPr>
        <w:t>पोटाश</w:t>
      </w:r>
      <w:r>
        <w:t xml:space="preserve">, </w:t>
      </w:r>
      <w:r>
        <w:rPr>
          <w:rFonts w:cs="Mangal" w:hint="cs"/>
          <w:cs/>
          <w:lang w:bidi="hi-IN"/>
        </w:rPr>
        <w:t>नाइट्रोजन</w:t>
      </w:r>
      <w:r>
        <w:t xml:space="preserve">, </w:t>
      </w:r>
      <w:r>
        <w:rPr>
          <w:rFonts w:cs="Mangal" w:hint="cs"/>
          <w:cs/>
          <w:lang w:bidi="hi-IN"/>
        </w:rPr>
        <w:t>सल्फर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चूना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कैल्शियम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सोडियम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पोटेशियम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मिनरल्स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t xml:space="preserve">, </w:t>
      </w:r>
      <w:r>
        <w:rPr>
          <w:rFonts w:cs="Mangal" w:hint="cs"/>
          <w:cs/>
          <w:lang w:bidi="hi-IN"/>
        </w:rPr>
        <w:t>जिसके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तुरंत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ग्रोथ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दिखनी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CD5741" w:rsidRDefault="00CD5741" w:rsidP="00D966AA">
      <w:pPr>
        <w:rPr>
          <w:rFonts w:cs="Mangal"/>
          <w:lang w:bidi="hi-IN"/>
        </w:rPr>
      </w:pPr>
    </w:p>
    <w:p w:rsidR="00D966AA" w:rsidRDefault="00D966AA" w:rsidP="00D966AA">
      <w:r>
        <w:rPr>
          <w:rFonts w:cs="Mangal" w:hint="cs"/>
          <w:cs/>
          <w:lang w:bidi="hi-IN"/>
        </w:rPr>
        <w:t>अन्न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रसायन्</w:t>
      </w:r>
    </w:p>
    <w:p w:rsidR="00D966AA" w:rsidRDefault="00D966AA" w:rsidP="00D966AA"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D966AA" w:rsidRDefault="00D966AA" w:rsidP="00D966AA"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पकाकर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उसमें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मटके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मटके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मुंह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ढक्कन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मीठे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फलदार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नीचे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गढ़ा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t>7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रखें।</w:t>
      </w:r>
    </w:p>
    <w:p w:rsidR="00D966AA" w:rsidRDefault="00D966AA" w:rsidP="00D966AA"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मटके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निकालकर</w:t>
      </w:r>
      <w:r>
        <w:rPr>
          <w:rFonts w:cs="Mangal"/>
          <w:cs/>
          <w:lang w:bidi="hi-IN"/>
        </w:rPr>
        <w:t xml:space="preserve"> </w:t>
      </w:r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लें</w:t>
      </w:r>
      <w:r>
        <w:t xml:space="preserve">,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उबल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आलू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मसलकर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t>4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तत्पश्चात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डालें।</w:t>
      </w:r>
      <w:r>
        <w:rPr>
          <w:rFonts w:cs="Mangal"/>
          <w:cs/>
          <w:lang w:bidi="hi-IN"/>
        </w:rPr>
        <w:t xml:space="preserve"> •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पूर्णिमा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आसपास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</w:p>
    <w:p w:rsidR="00D966AA" w:rsidRDefault="00D966AA" w:rsidP="00D966AA">
      <w:r>
        <w:rPr>
          <w:rFonts w:cs="Mangal" w:hint="cs"/>
          <w:cs/>
          <w:lang w:bidi="hi-IN"/>
        </w:rPr>
        <w:t>लाभ</w:t>
      </w:r>
    </w:p>
    <w:p w:rsidR="00D966AA" w:rsidRDefault="00D966AA" w:rsidP="00D966AA">
      <w:r>
        <w:rPr>
          <w:rFonts w:cs="Mangal" w:hint="cs"/>
          <w:cs/>
          <w:lang w:bidi="hi-IN"/>
        </w:rPr>
        <w:t>इससे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तेजी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केला</w:t>
      </w:r>
      <w:r>
        <w:t xml:space="preserve">, </w:t>
      </w:r>
      <w:r>
        <w:rPr>
          <w:rFonts w:cs="Mangal" w:hint="cs"/>
          <w:cs/>
          <w:lang w:bidi="hi-IN"/>
        </w:rPr>
        <w:t>पपीता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सब्जी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वर्गीय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तेजी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CD5741" w:rsidRDefault="00CD5741" w:rsidP="00D966AA">
      <w:pPr>
        <w:rPr>
          <w:rFonts w:cs="Mangal"/>
          <w:lang w:bidi="hi-IN"/>
        </w:rPr>
      </w:pPr>
    </w:p>
    <w:p w:rsidR="00D966AA" w:rsidRDefault="00D966AA" w:rsidP="00D966AA">
      <w:r>
        <w:rPr>
          <w:rFonts w:cs="Mangal" w:hint="cs"/>
          <w:cs/>
          <w:lang w:bidi="hi-IN"/>
        </w:rPr>
        <w:t>छाछ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</w:p>
    <w:p w:rsidR="00D966AA" w:rsidRDefault="00D966AA" w:rsidP="00D966AA">
      <w:r>
        <w:rPr>
          <w:rFonts w:cs="Mangal" w:hint="cs"/>
          <w:cs/>
          <w:lang w:bidi="hi-IN"/>
        </w:rPr>
        <w:lastRenderedPageBreak/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D966AA" w:rsidRDefault="00D966AA" w:rsidP="00D966AA">
      <w:r>
        <w:rPr>
          <w:rFonts w:cs="Mangal" w:hint="cs"/>
          <w:cs/>
          <w:lang w:bidi="hi-IN"/>
        </w:rPr>
        <w:t>सर्वप्रथम</w:t>
      </w:r>
      <w:r>
        <w:rPr>
          <w:rFonts w:cs="Mangal"/>
          <w:cs/>
          <w:lang w:bidi="hi-IN"/>
        </w:rPr>
        <w:t xml:space="preserve"> </w:t>
      </w:r>
      <w:r>
        <w:t>6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600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एयरटाइट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डिब्बे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t>21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दे।</w:t>
      </w:r>
    </w:p>
    <w:p w:rsidR="00D966AA" w:rsidRDefault="00D966AA" w:rsidP="00D966AA">
      <w:r>
        <w:rPr>
          <w:rFonts w:cs="Mangal" w:hint="cs"/>
          <w:cs/>
          <w:lang w:bidi="hi-IN"/>
        </w:rPr>
        <w:t>छाछ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हल्का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इसमें</w:t>
      </w:r>
      <w:r>
        <w:rPr>
          <w:rFonts w:cs="Mangal"/>
          <w:cs/>
          <w:lang w:bidi="hi-IN"/>
        </w:rPr>
        <w:t xml:space="preserve"> </w:t>
      </w:r>
      <w:r>
        <w:t xml:space="preserve">100 ml </w:t>
      </w:r>
      <w:r>
        <w:rPr>
          <w:rFonts w:cs="Mangal" w:hint="cs"/>
          <w:cs/>
          <w:lang w:bidi="hi-IN"/>
        </w:rPr>
        <w:t>लौंग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तेल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लॉग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तेल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t xml:space="preserve">TCBT app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t xml:space="preserve">RAH FPO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वेबसाइट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फिटकरी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अच्छे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घोटकर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</w:p>
    <w:p w:rsidR="00D966AA" w:rsidRDefault="00D966AA" w:rsidP="00D966AA">
      <w:r>
        <w:rPr>
          <w:rFonts w:cs="Mangal" w:hint="cs"/>
          <w:cs/>
          <w:lang w:bidi="hi-IN"/>
        </w:rPr>
        <w:t>छाछ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तैयार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D966AA" w:rsidRDefault="00D966AA" w:rsidP="00D966AA"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तैयार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t>6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D966AA" w:rsidRDefault="00D966AA" w:rsidP="00D966AA">
      <w:r>
        <w:rPr>
          <w:rFonts w:cs="Mangal" w:hint="cs"/>
          <w:cs/>
          <w:lang w:bidi="hi-IN"/>
        </w:rPr>
        <w:t>छाछ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बेहतर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वायरोसाइड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जनित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रोगों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इसमें</w:t>
      </w:r>
      <w:r>
        <w:rPr>
          <w:rFonts w:cs="Mangal"/>
          <w:cs/>
          <w:lang w:bidi="hi-IN"/>
        </w:rPr>
        <w:t xml:space="preserve"> </w:t>
      </w:r>
      <w:r>
        <w:t>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t>, 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अनेक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</w:p>
    <w:p w:rsidR="00D966AA" w:rsidRDefault="00D966AA" w:rsidP="00D966AA">
      <w:r>
        <w:rPr>
          <w:rFonts w:cs="Mangal" w:hint="cs"/>
          <w:cs/>
          <w:lang w:bidi="hi-IN"/>
        </w:rPr>
        <w:t>फंगस</w:t>
      </w:r>
      <w:r>
        <w:t xml:space="preserve">, </w:t>
      </w:r>
      <w:r>
        <w:rPr>
          <w:rFonts w:cs="Mangal" w:hint="cs"/>
          <w:cs/>
          <w:lang w:bidi="hi-IN"/>
        </w:rPr>
        <w:t>वायरस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खत्म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ग्रोथ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CD5741" w:rsidRDefault="00CD5741" w:rsidP="00D966AA"/>
    <w:p w:rsidR="00D966AA" w:rsidRDefault="00D966AA" w:rsidP="00D966AA"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/ </w:t>
      </w:r>
      <w:r>
        <w:t>4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कटिंग</w:t>
      </w:r>
    </w:p>
    <w:p w:rsidR="00103D75" w:rsidRDefault="00D966AA" w:rsidP="00103D75"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जिनकी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तीसरी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चौथी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पीढ़ी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ब्रांच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दूसरे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पीढ़ी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ब्रांच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t xml:space="preserve">, </w:t>
      </w:r>
      <w:r>
        <w:rPr>
          <w:rFonts w:cs="Mangal" w:hint="cs"/>
          <w:cs/>
          <w:lang w:bidi="hi-IN"/>
        </w:rPr>
        <w:t>तीसरे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चौथे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पीढ़ी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ब्रांच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वर्गीय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लौकी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मुख्य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उदाहरण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लौकी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तीसरे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ब्राँच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नोड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कटिंग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थ्री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कटिंग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जबकि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चौथी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पीढ़ी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फोर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कटिंग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मतलब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थ्री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कटिंग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फोर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कटिंग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लौकी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अधिक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br/>
      </w:r>
    </w:p>
    <w:p w:rsidR="00D966AA" w:rsidRDefault="00D966AA" w:rsidP="00103D75">
      <w:r>
        <w:rPr>
          <w:rFonts w:cs="Mangal" w:hint="cs"/>
          <w:cs/>
          <w:lang w:bidi="hi-IN"/>
        </w:rPr>
        <w:t>हुमनी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गंध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</w:p>
    <w:p w:rsidR="00103D75" w:rsidRDefault="00D966AA" w:rsidP="00D966AA">
      <w:r>
        <w:rPr>
          <w:rFonts w:cs="Mangal" w:hint="cs"/>
          <w:cs/>
          <w:lang w:bidi="hi-IN"/>
        </w:rPr>
        <w:t>सामग्री</w:t>
      </w:r>
    </w:p>
    <w:p w:rsidR="00D966AA" w:rsidRDefault="00D966AA" w:rsidP="00D966AA">
      <w:r>
        <w:rPr>
          <w:rFonts w:cs="Mangal" w:hint="cs"/>
          <w:cs/>
          <w:lang w:bidi="hi-IN"/>
        </w:rPr>
        <w:lastRenderedPageBreak/>
        <w:t>पानी</w:t>
      </w:r>
      <w:r w:rsidR="00103D75">
        <w:t xml:space="preserve"> -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</w:p>
    <w:p w:rsidR="00D966AA" w:rsidRDefault="00D966AA" w:rsidP="00D966AA">
      <w:r>
        <w:rPr>
          <w:rFonts w:cs="Mangal" w:hint="cs"/>
          <w:cs/>
          <w:lang w:bidi="hi-IN"/>
        </w:rPr>
        <w:t>एरंड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कुचलकर</w:t>
      </w:r>
      <w:r>
        <w:rPr>
          <w:rFonts w:cs="Mangal"/>
          <w:cs/>
          <w:lang w:bidi="hi-IN"/>
        </w:rPr>
        <w:t xml:space="preserve"> )</w:t>
      </w:r>
      <w:r w:rsidR="00103D75">
        <w:t xml:space="preserve"> -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</w:p>
    <w:p w:rsidR="00D966AA" w:rsidRDefault="00D966AA" w:rsidP="00D966AA">
      <w:r>
        <w:rPr>
          <w:rFonts w:cs="Mangal" w:hint="cs"/>
          <w:cs/>
          <w:lang w:bidi="hi-IN"/>
        </w:rPr>
        <w:t>यीस्ट</w:t>
      </w:r>
      <w:r w:rsidR="00103D75">
        <w:t xml:space="preserve"> - 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</w:p>
    <w:p w:rsidR="00D966AA" w:rsidRDefault="00D966AA" w:rsidP="00D966AA">
      <w:r>
        <w:rPr>
          <w:rFonts w:cs="Mangal" w:hint="cs"/>
          <w:cs/>
          <w:lang w:bidi="hi-IN"/>
        </w:rPr>
        <w:t>बेसन</w:t>
      </w:r>
      <w:r w:rsidR="00103D75">
        <w:rPr>
          <w:rFonts w:cs="Mangal"/>
          <w:lang w:bidi="hi-IN"/>
        </w:rPr>
        <w:t xml:space="preserve"> - </w:t>
      </w:r>
      <w:r w:rsidR="00103D75">
        <w:t>500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ग्राम</w:t>
      </w:r>
    </w:p>
    <w:p w:rsidR="00103D75" w:rsidRDefault="00D966AA" w:rsidP="00103D75">
      <w:r>
        <w:rPr>
          <w:rFonts w:cs="Mangal" w:hint="cs"/>
          <w:cs/>
          <w:lang w:bidi="hi-IN"/>
        </w:rPr>
        <w:t>छाछ</w:t>
      </w:r>
      <w:r w:rsidR="00103D75">
        <w:rPr>
          <w:rFonts w:cs="Mangal"/>
          <w:lang w:bidi="hi-IN"/>
        </w:rPr>
        <w:t xml:space="preserve">  - </w:t>
      </w:r>
      <w:r w:rsidR="00103D75">
        <w:t>500 ml</w:t>
      </w:r>
    </w:p>
    <w:p w:rsidR="00D966AA" w:rsidRDefault="00D966AA" w:rsidP="00D966AA">
      <w:r>
        <w:rPr>
          <w:rFonts w:cs="Mangal" w:hint="cs"/>
          <w:cs/>
          <w:lang w:bidi="hi-IN"/>
        </w:rPr>
        <w:t>हुमनी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व्हाइट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ग्रब्स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कच्चे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ढेर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घूरा</w:t>
      </w:r>
      <w:r>
        <w:t xml:space="preserve">, </w:t>
      </w:r>
      <w:r>
        <w:rPr>
          <w:rFonts w:cs="Mangal" w:hint="cs"/>
          <w:cs/>
          <w:lang w:bidi="hi-IN"/>
        </w:rPr>
        <w:t>उकिरड़ा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कुतरता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मूंगफली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महाराष्ट्र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गन्ने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गुजरात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मूंगफली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बेहद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परेशान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निदान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निम्न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फार्मूला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गंध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मटके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जून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जुलाई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मेढ़ों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हल्के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घांस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फूंस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छूपाकर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निकलने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अंडे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डूबकर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t>24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48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घंटें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फर्मेंट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छोटे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छोटे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मटके</w:t>
      </w:r>
    </w:p>
    <w:p w:rsidR="00D966AA" w:rsidRDefault="00D966AA" w:rsidP="00D966AA">
      <w:r>
        <w:rPr>
          <w:rFonts w:cs="Mangal" w:hint="cs"/>
          <w:cs/>
          <w:lang w:bidi="hi-IN"/>
        </w:rPr>
        <w:t>लें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उसमें</w:t>
      </w:r>
      <w:r>
        <w:rPr>
          <w:rFonts w:cs="Mangal"/>
          <w:cs/>
          <w:lang w:bidi="hi-IN"/>
        </w:rPr>
        <w:t xml:space="preserve"> </w:t>
      </w:r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मटके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हिसाब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मटकों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1-1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हिसाब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निचे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मटके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हिसाब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जहाँ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तहाँ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उपरोक्त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दुर्गंध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आकर्षित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व्हाइट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ग्रब्स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D966AA" w:rsidRDefault="00D966AA" w:rsidP="00D966AA">
      <w:r>
        <w:rPr>
          <w:rFonts w:cs="Mangal" w:hint="cs"/>
          <w:cs/>
          <w:lang w:bidi="hi-IN"/>
        </w:rPr>
        <w:t>नोट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बारिश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तुरंत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103D75" w:rsidRDefault="00103D75" w:rsidP="00802415"/>
    <w:p w:rsidR="00802415" w:rsidRDefault="00802415" w:rsidP="00802415">
      <w:r>
        <w:rPr>
          <w:rFonts w:cs="Mangal" w:hint="cs"/>
          <w:cs/>
          <w:lang w:bidi="hi-IN"/>
        </w:rPr>
        <w:t>फफूँद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</w:p>
    <w:p w:rsidR="00802415" w:rsidRDefault="00802415" w:rsidP="00802415">
      <w:r>
        <w:rPr>
          <w:rFonts w:cs="Mangal" w:hint="cs"/>
          <w:cs/>
          <w:lang w:bidi="hi-IN"/>
        </w:rPr>
        <w:t>मित्र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फफूँद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</w:p>
    <w:p w:rsidR="00802415" w:rsidRDefault="00802415" w:rsidP="00802415"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रोकने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प्रभावी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उपाय</w:t>
      </w:r>
    </w:p>
    <w:p w:rsidR="00802415" w:rsidRDefault="00802415" w:rsidP="00802415"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802415" w:rsidRDefault="00802415" w:rsidP="00802415">
      <w:r>
        <w:rPr>
          <w:rFonts w:hint="cs"/>
        </w:rPr>
        <w:t>•</w:t>
      </w:r>
      <w:r>
        <w:t xml:space="preserve"> 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मिलाएँ</w:t>
      </w:r>
      <w:r>
        <w:t xml:space="preserve">,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इसमें</w:t>
      </w:r>
      <w:r>
        <w:rPr>
          <w:rFonts w:cs="Mangal"/>
          <w:cs/>
          <w:lang w:bidi="hi-IN"/>
        </w:rPr>
        <w:t xml:space="preserve">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ट्राई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फफूँद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मिलाएं</w:t>
      </w:r>
      <w:r>
        <w:t>, 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फरमेंट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</w:p>
    <w:p w:rsidR="00802415" w:rsidRDefault="00802415" w:rsidP="00802415">
      <w:r>
        <w:rPr>
          <w:rFonts w:cs="Mangal" w:hint="cs"/>
          <w:cs/>
          <w:lang w:bidi="hi-IN"/>
        </w:rPr>
        <w:t>अगले</w:t>
      </w:r>
      <w:r>
        <w:rPr>
          <w:rFonts w:cs="Mangal"/>
          <w:cs/>
          <w:lang w:bidi="hi-IN"/>
        </w:rPr>
        <w:t xml:space="preserve">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लें</w:t>
      </w:r>
      <w:r>
        <w:rPr>
          <w:rFonts w:cs="Mangal"/>
          <w:cs/>
          <w:lang w:bidi="hi-IN"/>
        </w:rPr>
        <w:t xml:space="preserve"> :-</w:t>
      </w:r>
    </w:p>
    <w:p w:rsidR="00802415" w:rsidRDefault="00103D75" w:rsidP="00802415">
      <w:r>
        <w:lastRenderedPageBreak/>
        <w:t xml:space="preserve">· </w:t>
      </w:r>
      <w:r w:rsidR="00802415">
        <w:rPr>
          <w:rFonts w:cs="Mangal" w:hint="cs"/>
          <w:cs/>
          <w:lang w:bidi="hi-IN"/>
        </w:rPr>
        <w:t>जिन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फसलों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या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पौधों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की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जड़ों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में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फंगस</w:t>
      </w:r>
      <w:r w:rsidR="00802415">
        <w:rPr>
          <w:rFonts w:cs="Mangal"/>
          <w:cs/>
          <w:lang w:bidi="hi-IN"/>
        </w:rPr>
        <w:t xml:space="preserve"> (</w:t>
      </w:r>
      <w:r w:rsidR="00802415">
        <w:rPr>
          <w:rFonts w:cs="Mangal" w:hint="cs"/>
          <w:cs/>
          <w:lang w:bidi="hi-IN"/>
        </w:rPr>
        <w:t>फाइटोप्थेरा</w:t>
      </w:r>
      <w:r w:rsidR="00802415">
        <w:t xml:space="preserve">, </w:t>
      </w:r>
      <w:r w:rsidR="00802415">
        <w:rPr>
          <w:rFonts w:cs="Mangal" w:hint="cs"/>
          <w:cs/>
          <w:lang w:bidi="hi-IN"/>
        </w:rPr>
        <w:t>पिथियम</w:t>
      </w:r>
      <w:r>
        <w:t xml:space="preserve">, </w:t>
      </w:r>
      <w:r w:rsidR="00802415">
        <w:rPr>
          <w:rFonts w:cs="Mangal" w:hint="cs"/>
          <w:cs/>
          <w:lang w:bidi="hi-IN"/>
        </w:rPr>
        <w:t>अल्टरनेरिया</w:t>
      </w:r>
      <w:r w:rsidR="00802415">
        <w:t xml:space="preserve">, </w:t>
      </w:r>
      <w:r w:rsidR="00802415">
        <w:rPr>
          <w:rFonts w:cs="Mangal" w:hint="cs"/>
          <w:cs/>
          <w:lang w:bidi="hi-IN"/>
        </w:rPr>
        <w:t>राईजोक्टोनिया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आदि</w:t>
      </w:r>
      <w:r w:rsidR="00802415">
        <w:rPr>
          <w:rFonts w:cs="Mangal"/>
          <w:cs/>
          <w:lang w:bidi="hi-IN"/>
        </w:rPr>
        <w:t xml:space="preserve">) </w:t>
      </w:r>
      <w:r w:rsidR="00802415">
        <w:rPr>
          <w:rFonts w:cs="Mangal" w:hint="cs"/>
          <w:cs/>
          <w:lang w:bidi="hi-IN"/>
        </w:rPr>
        <w:t>है</w:t>
      </w:r>
      <w:r w:rsidR="00802415">
        <w:t xml:space="preserve">, </w:t>
      </w:r>
      <w:r w:rsidR="00802415">
        <w:rPr>
          <w:rFonts w:cs="Mangal" w:hint="cs"/>
          <w:cs/>
          <w:lang w:bidi="hi-IN"/>
        </w:rPr>
        <w:t>उनकी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जड़ों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के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पास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सबसे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पहले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ऊर्जा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जल</w:t>
      </w:r>
      <w:r w:rsidR="00802415">
        <w:rPr>
          <w:rFonts w:cs="Mangal"/>
          <w:cs/>
          <w:lang w:bidi="hi-IN"/>
        </w:rPr>
        <w:t xml:space="preserve"> (</w:t>
      </w:r>
      <w:r w:rsidR="00802415">
        <w:t xml:space="preserve">TCBT </w:t>
      </w:r>
      <w:r w:rsidR="00802415">
        <w:rPr>
          <w:rFonts w:cs="Mangal" w:hint="cs"/>
          <w:cs/>
          <w:lang w:bidi="hi-IN"/>
        </w:rPr>
        <w:t>पद्धति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का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प्रथम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फार्मूला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दखें</w:t>
      </w:r>
      <w:r w:rsidR="00802415">
        <w:rPr>
          <w:rFonts w:cs="Mangal"/>
          <w:cs/>
          <w:lang w:bidi="hi-IN"/>
        </w:rPr>
        <w:t xml:space="preserve">) </w:t>
      </w:r>
      <w:r w:rsidR="00802415">
        <w:rPr>
          <w:rFonts w:cs="Mangal" w:hint="cs"/>
          <w:cs/>
          <w:lang w:bidi="hi-IN"/>
        </w:rPr>
        <w:t>डालें।</w:t>
      </w:r>
      <w:r w:rsidR="00802415">
        <w:rPr>
          <w:rFonts w:cs="Mangal"/>
          <w:cs/>
          <w:lang w:bidi="hi-IN"/>
        </w:rPr>
        <w:t xml:space="preserve"> </w:t>
      </w:r>
      <w:r w:rsidR="00802415">
        <w:t>4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दिन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बाद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फफूँद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भक्षक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घोल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डालें।</w:t>
      </w:r>
    </w:p>
    <w:p w:rsidR="00802415" w:rsidRDefault="00103D75" w:rsidP="00802415">
      <w:r>
        <w:t xml:space="preserve">· </w:t>
      </w:r>
      <w:r w:rsidR="00802415">
        <w:rPr>
          <w:rFonts w:cs="Mangal" w:hint="cs"/>
          <w:cs/>
          <w:lang w:bidi="hi-IN"/>
        </w:rPr>
        <w:t>बड़े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पेड़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हो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तो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जड़ों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के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पास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छेद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करके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ऊर्जा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जल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डालें</w:t>
      </w:r>
      <w:r w:rsidR="00802415">
        <w:t xml:space="preserve">, </w:t>
      </w:r>
      <w:r w:rsidR="00802415">
        <w:rPr>
          <w:rFonts w:cs="Mangal" w:hint="cs"/>
          <w:cs/>
          <w:lang w:bidi="hi-IN"/>
        </w:rPr>
        <w:t>फिर</w:t>
      </w:r>
      <w:r w:rsidR="00802415">
        <w:rPr>
          <w:rFonts w:cs="Mangal"/>
          <w:cs/>
          <w:lang w:bidi="hi-IN"/>
        </w:rPr>
        <w:t xml:space="preserve"> </w:t>
      </w:r>
      <w:r w:rsidR="00802415">
        <w:t>4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दिन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बाद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इसी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जगह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पर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उक्त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बना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फफूँद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भक्षक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घोल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डालें।</w:t>
      </w:r>
      <w:r w:rsidR="00802415">
        <w:rPr>
          <w:rFonts w:cs="Mangal"/>
          <w:cs/>
          <w:lang w:bidi="hi-IN"/>
        </w:rPr>
        <w:t xml:space="preserve"> </w:t>
      </w:r>
      <w:r w:rsidR="00802415">
        <w:t>15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दिन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पुनः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यही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प्रक्रिया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दोहराएं</w:t>
      </w:r>
      <w:r w:rsidR="00802415">
        <w:t xml:space="preserve">, </w:t>
      </w:r>
      <w:r w:rsidR="00802415">
        <w:rPr>
          <w:rFonts w:cs="Mangal" w:hint="cs"/>
          <w:cs/>
          <w:lang w:bidi="hi-IN"/>
        </w:rPr>
        <w:t>जड़ों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की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फंगस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खत्म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हो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जाती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है।</w:t>
      </w:r>
    </w:p>
    <w:p w:rsidR="00802415" w:rsidRDefault="00103D75" w:rsidP="00802415">
      <w:r>
        <w:t xml:space="preserve">· </w:t>
      </w:r>
      <w:r w:rsidR="00802415">
        <w:rPr>
          <w:rFonts w:cs="Mangal" w:hint="cs"/>
          <w:cs/>
          <w:lang w:bidi="hi-IN"/>
        </w:rPr>
        <w:t>मन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में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हर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अमावस्या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में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प्रति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एकड़</w:t>
      </w:r>
      <w:r w:rsidR="00802415">
        <w:rPr>
          <w:rFonts w:cs="Mangal"/>
          <w:cs/>
          <w:lang w:bidi="hi-IN"/>
        </w:rPr>
        <w:t xml:space="preserve"> </w:t>
      </w:r>
      <w:r w:rsidR="00802415">
        <w:t>200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लीटर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डालें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और</w:t>
      </w:r>
      <w:r w:rsidR="00802415">
        <w:rPr>
          <w:rFonts w:cs="Mangal"/>
          <w:cs/>
          <w:lang w:bidi="hi-IN"/>
        </w:rPr>
        <w:t xml:space="preserve"> </w:t>
      </w:r>
      <w:r w:rsidR="00802415">
        <w:t>1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ही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वर्ष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में</w:t>
      </w:r>
      <w:r w:rsidR="00802415">
        <w:rPr>
          <w:rFonts w:cs="Mangal"/>
          <w:cs/>
          <w:lang w:bidi="hi-IN"/>
        </w:rPr>
        <w:t xml:space="preserve"> </w:t>
      </w:r>
      <w:r w:rsidR="00802415">
        <w:t>5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से</w:t>
      </w:r>
      <w:r w:rsidR="00802415">
        <w:rPr>
          <w:rFonts w:cs="Mangal"/>
          <w:cs/>
          <w:lang w:bidi="hi-IN"/>
        </w:rPr>
        <w:t xml:space="preserve"> </w:t>
      </w:r>
      <w:r w:rsidR="00802415">
        <w:t>6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बार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ऐसा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करें।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भूमि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में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फंगस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खत्म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होने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के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बाद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इस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घोल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को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डालने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की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जरूरत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खत्म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हो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जाती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है।</w:t>
      </w:r>
    </w:p>
    <w:p w:rsidR="00103D75" w:rsidRDefault="00103D75" w:rsidP="00802415"/>
    <w:p w:rsidR="00802415" w:rsidRDefault="00802415" w:rsidP="00802415"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किट</w:t>
      </w:r>
    </w:p>
    <w:p w:rsidR="00802415" w:rsidRDefault="00802415" w:rsidP="00802415"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जनित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बीमारियों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निम्न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चरणों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अपनाएं</w:t>
      </w:r>
    </w:p>
    <w:p w:rsidR="00802415" w:rsidRDefault="00802415" w:rsidP="00802415">
      <w:r>
        <w:rPr>
          <w:rFonts w:cs="Mangal" w:hint="cs"/>
          <w:cs/>
          <w:lang w:bidi="hi-IN"/>
        </w:rPr>
        <w:t>प्रथम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चरण</w:t>
      </w:r>
    </w:p>
    <w:p w:rsidR="00802415" w:rsidRDefault="00103D75" w:rsidP="00802415">
      <w:r>
        <w:t xml:space="preserve">· </w:t>
      </w:r>
      <w:r w:rsidR="00802415">
        <w:t>200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लीटर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पानी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में</w:t>
      </w:r>
      <w:r w:rsidR="00802415">
        <w:rPr>
          <w:rFonts w:cs="Mangal"/>
          <w:cs/>
          <w:lang w:bidi="hi-IN"/>
        </w:rPr>
        <w:t xml:space="preserve"> </w:t>
      </w:r>
      <w:r w:rsidR="00802415">
        <w:t>50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ग्राम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ऊर्जा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भस्म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और</w:t>
      </w:r>
      <w:r w:rsidR="00802415">
        <w:rPr>
          <w:rFonts w:cs="Mangal"/>
          <w:cs/>
          <w:lang w:bidi="hi-IN"/>
        </w:rPr>
        <w:t xml:space="preserve"> </w:t>
      </w:r>
      <w:r w:rsidR="00802415">
        <w:t>200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ग्राम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अग्निहोत्र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भस्म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मिलाएं</w:t>
      </w:r>
      <w:r w:rsidR="00802415">
        <w:t xml:space="preserve">, </w:t>
      </w:r>
      <w:r w:rsidR="00802415">
        <w:rPr>
          <w:rFonts w:cs="Mangal" w:hint="cs"/>
          <w:cs/>
          <w:lang w:bidi="hi-IN"/>
        </w:rPr>
        <w:t>घोलें</w:t>
      </w:r>
      <w:r w:rsidR="00802415">
        <w:t xml:space="preserve">, </w:t>
      </w:r>
      <w:r w:rsidR="00802415">
        <w:rPr>
          <w:rFonts w:cs="Mangal" w:hint="cs"/>
          <w:cs/>
          <w:lang w:bidi="hi-IN"/>
        </w:rPr>
        <w:t>छाने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और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फसलों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पर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स्प्रे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करें।</w:t>
      </w:r>
    </w:p>
    <w:p w:rsidR="00802415" w:rsidRDefault="00802415" w:rsidP="00802415">
      <w:r>
        <w:rPr>
          <w:rFonts w:cs="Mangal" w:hint="cs"/>
          <w:cs/>
          <w:lang w:bidi="hi-IN"/>
        </w:rPr>
        <w:t>द्वितीय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चरण</w:t>
      </w:r>
    </w:p>
    <w:p w:rsidR="00802415" w:rsidRDefault="00103D75" w:rsidP="00802415">
      <w:r>
        <w:t xml:space="preserve">· </w:t>
      </w:r>
      <w:r w:rsidR="00802415">
        <w:t>200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लीटर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पानी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में</w:t>
      </w:r>
      <w:r w:rsidR="00802415">
        <w:rPr>
          <w:rFonts w:cs="Mangal"/>
          <w:cs/>
          <w:lang w:bidi="hi-IN"/>
        </w:rPr>
        <w:t xml:space="preserve"> </w:t>
      </w:r>
      <w:r w:rsidR="00802415">
        <w:t>200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ग्राम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फफूंद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रोधी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भस्म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और</w:t>
      </w:r>
      <w:r w:rsidR="00802415">
        <w:rPr>
          <w:rFonts w:cs="Mangal"/>
          <w:cs/>
          <w:lang w:bidi="hi-IN"/>
        </w:rPr>
        <w:t xml:space="preserve"> </w:t>
      </w:r>
      <w:r w:rsidR="00802415">
        <w:t>100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ग्राम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प्राण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शक्ति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ऊर्जा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भस्म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को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मिलाकर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फसलों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पर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स्प्रे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करें।</w:t>
      </w:r>
    </w:p>
    <w:p w:rsidR="00802415" w:rsidRDefault="00802415" w:rsidP="00802415">
      <w:r>
        <w:rPr>
          <w:rFonts w:cs="Mangal" w:hint="cs"/>
          <w:cs/>
          <w:lang w:bidi="hi-IN"/>
        </w:rPr>
        <w:t>तृतीय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चरण</w:t>
      </w:r>
    </w:p>
    <w:p w:rsidR="00802415" w:rsidRDefault="00802415" w:rsidP="00802415"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ट्राई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फर्मेंट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t xml:space="preserve">,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अच्छे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802415" w:rsidRDefault="00802415" w:rsidP="00802415">
      <w:r>
        <w:rPr>
          <w:rFonts w:cs="Mangal" w:hint="cs"/>
          <w:cs/>
          <w:lang w:bidi="hi-IN"/>
        </w:rPr>
        <w:t>उक्त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चरणों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अधिकांश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जनित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बीमारियों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समस्याएं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जाएगी।</w:t>
      </w:r>
    </w:p>
    <w:p w:rsidR="00103D75" w:rsidRDefault="00103D75" w:rsidP="00802415"/>
    <w:p w:rsidR="00802415" w:rsidRDefault="00802415" w:rsidP="00802415">
      <w:r>
        <w:rPr>
          <w:rFonts w:cs="Mangal" w:hint="cs"/>
          <w:cs/>
          <w:lang w:bidi="hi-IN"/>
        </w:rPr>
        <w:lastRenderedPageBreak/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</w:p>
    <w:p w:rsidR="00802415" w:rsidRDefault="00802415" w:rsidP="00802415">
      <w:r>
        <w:rPr>
          <w:rFonts w:cs="Mangal" w:hint="cs"/>
          <w:cs/>
          <w:lang w:bidi="hi-IN"/>
        </w:rPr>
        <w:t>विधि</w:t>
      </w:r>
    </w:p>
    <w:p w:rsidR="00802415" w:rsidRDefault="00103D75" w:rsidP="00802415">
      <w:r>
        <w:t xml:space="preserve">1) </w:t>
      </w:r>
      <w:r w:rsidR="00802415">
        <w:t xml:space="preserve">TCBT app </w:t>
      </w:r>
      <w:r w:rsidR="00802415">
        <w:rPr>
          <w:rFonts w:cs="Mangal" w:hint="cs"/>
          <w:cs/>
          <w:lang w:bidi="hi-IN"/>
        </w:rPr>
        <w:t>या</w:t>
      </w:r>
      <w:r w:rsidR="00802415">
        <w:rPr>
          <w:rFonts w:cs="Mangal"/>
          <w:cs/>
          <w:lang w:bidi="hi-IN"/>
        </w:rPr>
        <w:t xml:space="preserve"> </w:t>
      </w:r>
      <w:r w:rsidR="00802415">
        <w:t xml:space="preserve">RAH FPO </w:t>
      </w:r>
      <w:r w:rsidR="00802415">
        <w:rPr>
          <w:rFonts w:cs="Mangal" w:hint="cs"/>
          <w:cs/>
          <w:lang w:bidi="hi-IN"/>
        </w:rPr>
        <w:t>से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कीट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भक्षक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वीबीएम</w:t>
      </w:r>
      <w:r w:rsidR="00802415">
        <w:rPr>
          <w:rFonts w:cs="Mangal"/>
          <w:cs/>
          <w:lang w:bidi="hi-IN"/>
        </w:rPr>
        <w:t xml:space="preserve"> </w:t>
      </w:r>
      <w:r w:rsidR="00802415">
        <w:t>1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किलो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बुलवा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लें।</w:t>
      </w:r>
    </w:p>
    <w:p w:rsidR="00802415" w:rsidRDefault="00103D75" w:rsidP="00802415">
      <w:r>
        <w:t xml:space="preserve">2) </w:t>
      </w:r>
      <w:r w:rsidR="00802415">
        <w:t>200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लीटर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पानी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में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आधा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किलो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गुड़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घोलकर</w:t>
      </w:r>
      <w:r w:rsidR="00802415">
        <w:rPr>
          <w:rFonts w:cs="Mangal"/>
          <w:cs/>
          <w:lang w:bidi="hi-IN"/>
        </w:rPr>
        <w:t xml:space="preserve"> </w:t>
      </w:r>
      <w:r w:rsidR="00802415">
        <w:t>1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किलो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कीट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भक्षक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पाउडर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को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मिला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दें</w:t>
      </w:r>
      <w:r w:rsidR="00802415">
        <w:rPr>
          <w:rFonts w:cs="Mangal"/>
          <w:cs/>
          <w:lang w:bidi="hi-IN"/>
        </w:rPr>
        <w:t xml:space="preserve"> </w:t>
      </w:r>
      <w:r w:rsidR="00802415">
        <w:rPr>
          <w:rFonts w:cs="Mangal" w:hint="cs"/>
          <w:cs/>
          <w:lang w:bidi="hi-IN"/>
        </w:rPr>
        <w:t>।</w:t>
      </w:r>
    </w:p>
    <w:p w:rsidR="00103D75" w:rsidRDefault="00802415" w:rsidP="00802415">
      <w:r>
        <w:t>3)</w:t>
      </w:r>
      <w:r w:rsidR="00103D75">
        <w:t xml:space="preserve">  3-4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दिन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तक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फरमेन्ट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होने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दें।</w:t>
      </w:r>
    </w:p>
    <w:p w:rsidR="00802415" w:rsidRDefault="00802415" w:rsidP="00802415">
      <w:r>
        <w:t>4)</w:t>
      </w:r>
      <w:r w:rsidR="00103D75">
        <w:t xml:space="preserve"> 50%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की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दर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से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कीट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आने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के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शुरुआती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अवस्था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में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स्प्रे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करें।</w:t>
      </w:r>
    </w:p>
    <w:p w:rsidR="00802415" w:rsidRDefault="00802415" w:rsidP="00802415">
      <w:r>
        <w:t>5)</w:t>
      </w:r>
      <w:r w:rsidR="00103D75" w:rsidRPr="00103D75">
        <w:rPr>
          <w:rFonts w:cs="Mangal" w:hint="cs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बीमारी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से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बचाव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की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सावधानी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के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रूप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में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हर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अमावस्या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को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सायंकाल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में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स्प्रे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कर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सकते</w:t>
      </w:r>
      <w:r w:rsidR="00103D75">
        <w:rPr>
          <w:rFonts w:cs="Mangal"/>
          <w:cs/>
          <w:lang w:bidi="hi-IN"/>
        </w:rPr>
        <w:t xml:space="preserve"> </w:t>
      </w:r>
      <w:r w:rsidR="00103D75">
        <w:rPr>
          <w:rFonts w:cs="Mangal" w:hint="cs"/>
          <w:cs/>
          <w:lang w:bidi="hi-IN"/>
        </w:rPr>
        <w:t>हैं।</w:t>
      </w:r>
    </w:p>
    <w:p w:rsidR="00802415" w:rsidRDefault="00802415" w:rsidP="00802415">
      <w:r>
        <w:t xml:space="preserve">6) </w:t>
      </w:r>
      <w:r>
        <w:rPr>
          <w:rFonts w:cs="Mangal" w:hint="cs"/>
          <w:cs/>
          <w:lang w:bidi="hi-IN"/>
        </w:rPr>
        <w:t>इल्ली</w:t>
      </w:r>
      <w:r>
        <w:rPr>
          <w:rFonts w:cs="Mangal"/>
          <w:cs/>
          <w:lang w:bidi="hi-IN"/>
        </w:rPr>
        <w:t xml:space="preserve">/ </w:t>
      </w:r>
      <w:r>
        <w:rPr>
          <w:rFonts w:cs="Mangal" w:hint="cs"/>
          <w:cs/>
          <w:lang w:bidi="hi-IN"/>
        </w:rPr>
        <w:t>सुंडी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तत्कालीक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नियंत्रण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 xml:space="preserve">1 ml </w:t>
      </w:r>
      <w:r>
        <w:rPr>
          <w:rFonts w:cs="Mangal" w:hint="cs"/>
          <w:cs/>
          <w:lang w:bidi="hi-IN"/>
        </w:rPr>
        <w:t>नीमधारा</w:t>
      </w:r>
      <w:r>
        <w:t xml:space="preserve">, 1ml </w:t>
      </w:r>
      <w:r>
        <w:rPr>
          <w:rFonts w:cs="Mangal" w:hint="cs"/>
          <w:cs/>
          <w:lang w:bidi="hi-IN"/>
        </w:rPr>
        <w:t>नीमबाण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स्टीकर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802415" w:rsidRDefault="00802415" w:rsidP="00802415">
      <w:r>
        <w:rPr>
          <w:rFonts w:cs="Mangal" w:hint="cs"/>
          <w:cs/>
          <w:lang w:bidi="hi-IN"/>
        </w:rPr>
        <w:t>लाभ</w:t>
      </w:r>
    </w:p>
    <w:p w:rsidR="00802415" w:rsidRDefault="00802415" w:rsidP="00802415">
      <w:r>
        <w:rPr>
          <w:rFonts w:cs="Mangal" w:hint="cs"/>
          <w:cs/>
          <w:lang w:bidi="hi-IN"/>
        </w:rPr>
        <w:t>इसमें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इल्ली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वर्गीय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संक्रमित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नष्ट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मांसाहारी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शाकाहारी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नियंत्रित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सीमा</w:t>
      </w:r>
      <w:r>
        <w:rPr>
          <w:rFonts w:cs="Mangal"/>
          <w:cs/>
          <w:lang w:bidi="hi-IN"/>
        </w:rPr>
        <w:t xml:space="preserve"> -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माह</w:t>
      </w:r>
    </w:p>
    <w:p w:rsidR="00103D75" w:rsidRDefault="00103D75" w:rsidP="00802415">
      <w:pPr>
        <w:rPr>
          <w:rFonts w:cs="Mangal"/>
          <w:lang w:bidi="hi-IN"/>
        </w:rPr>
      </w:pPr>
    </w:p>
    <w:p w:rsidR="00802415" w:rsidRDefault="00802415" w:rsidP="00802415">
      <w:r>
        <w:rPr>
          <w:rFonts w:cs="Mangal" w:hint="cs"/>
          <w:cs/>
          <w:lang w:bidi="hi-IN"/>
        </w:rPr>
        <w:t>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चूसक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</w:t>
      </w:r>
    </w:p>
    <w:p w:rsidR="00802415" w:rsidRDefault="00802415" w:rsidP="00802415"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चूसक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इल्ली</w:t>
      </w:r>
      <w:r>
        <w:rPr>
          <w:rFonts w:cs="Mangal"/>
          <w:cs/>
          <w:lang w:bidi="hi-IN"/>
        </w:rPr>
        <w:t xml:space="preserve"> / </w:t>
      </w:r>
      <w:r>
        <w:rPr>
          <w:rFonts w:cs="Mangal" w:hint="cs"/>
          <w:cs/>
          <w:lang w:bidi="hi-IN"/>
        </w:rPr>
        <w:t>सुंडी</w:t>
      </w:r>
      <w:r>
        <w:t xml:space="preserve">,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जनित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बीमारियों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निम्न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चरणों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अपनाएं</w:t>
      </w:r>
    </w:p>
    <w:p w:rsidR="00802415" w:rsidRDefault="00802415" w:rsidP="00802415">
      <w:r>
        <w:rPr>
          <w:rFonts w:cs="Mangal" w:hint="cs"/>
          <w:cs/>
          <w:lang w:bidi="hi-IN"/>
        </w:rPr>
        <w:t>प्रथम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चरण</w:t>
      </w:r>
    </w:p>
    <w:p w:rsidR="00802415" w:rsidRDefault="00802415" w:rsidP="00802415"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50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मिलाएं</w:t>
      </w:r>
      <w:r>
        <w:t xml:space="preserve">, 100 ml </w:t>
      </w:r>
      <w:r>
        <w:rPr>
          <w:rFonts w:cs="Mangal" w:hint="cs"/>
          <w:cs/>
          <w:lang w:bidi="hi-IN"/>
        </w:rPr>
        <w:t>नीमधारा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घोलें</w:t>
      </w:r>
      <w:r>
        <w:t xml:space="preserve">, </w:t>
      </w:r>
      <w:r>
        <w:rPr>
          <w:rFonts w:cs="Mangal" w:hint="cs"/>
          <w:cs/>
          <w:lang w:bidi="hi-IN"/>
        </w:rPr>
        <w:t>छाने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दूसरे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द्वितीय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अपनाएं</w:t>
      </w:r>
    </w:p>
    <w:p w:rsidR="00802415" w:rsidRDefault="00802415" w:rsidP="00802415">
      <w:r>
        <w:rPr>
          <w:rFonts w:cs="Mangal" w:hint="cs"/>
          <w:cs/>
          <w:lang w:bidi="hi-IN"/>
        </w:rPr>
        <w:t>द्वितीय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चरण</w:t>
      </w:r>
    </w:p>
    <w:p w:rsidR="00802415" w:rsidRDefault="00802415" w:rsidP="00802415"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वीबीएम</w:t>
      </w:r>
      <w:r>
        <w:t>, 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802415" w:rsidRDefault="00802415" w:rsidP="00802415">
      <w:r>
        <w:rPr>
          <w:rFonts w:cs="Mangal" w:hint="cs"/>
          <w:cs/>
          <w:lang w:bidi="hi-IN"/>
        </w:rPr>
        <w:lastRenderedPageBreak/>
        <w:t>तृतीय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चरण</w:t>
      </w:r>
    </w:p>
    <w:p w:rsidR="00802415" w:rsidRDefault="00802415" w:rsidP="00802415"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500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अच्छे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घोले</w:t>
      </w:r>
      <w:r>
        <w:t xml:space="preserve">,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एमएल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स्टीकर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802415" w:rsidRDefault="00802415" w:rsidP="00802415"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संस्कार</w:t>
      </w:r>
    </w:p>
    <w:p w:rsidR="00802415" w:rsidRDefault="00802415" w:rsidP="00802415">
      <w:r>
        <w:rPr>
          <w:rFonts w:cs="Mangal" w:hint="cs"/>
          <w:cs/>
          <w:lang w:bidi="hi-IN"/>
        </w:rPr>
        <w:t>विधि</w:t>
      </w:r>
    </w:p>
    <w:p w:rsidR="00802415" w:rsidRDefault="00802415" w:rsidP="00802415">
      <w:r>
        <w:t>(</w:t>
      </w:r>
      <w:r>
        <w:rPr>
          <w:rFonts w:cs="Mangal" w:hint="cs"/>
          <w:cs/>
          <w:lang w:bidi="hi-IN"/>
        </w:rPr>
        <w:t>अ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सबसे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घण्टे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सुबह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सूर्यप्रकाश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दिखाएँ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रात</w:t>
      </w:r>
    </w:p>
    <w:p w:rsidR="00802415" w:rsidRDefault="00802415" w:rsidP="00802415"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चंद्रमा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रौशनी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दिखाएं।</w:t>
      </w:r>
    </w:p>
    <w:p w:rsidR="00802415" w:rsidRDefault="00802415" w:rsidP="00802415">
      <w:r>
        <w:t>(</w:t>
      </w:r>
      <w:r>
        <w:rPr>
          <w:rFonts w:cs="Mangal" w:hint="cs"/>
          <w:cs/>
          <w:lang w:bidi="hi-IN"/>
        </w:rPr>
        <w:t>ब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साफ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ढेर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जूट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बोरी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t xml:space="preserve">,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कण्डे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सुगंधित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धुआं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802415" w:rsidRDefault="00802415" w:rsidP="00802415">
      <w:r>
        <w:t>(</w:t>
      </w:r>
      <w:r>
        <w:rPr>
          <w:rFonts w:cs="Mangal" w:hint="cs"/>
          <w:cs/>
          <w:lang w:bidi="hi-IN"/>
        </w:rPr>
        <w:t>स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निम्न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प्रार्थना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</w:p>
    <w:p w:rsidR="00802415" w:rsidRDefault="00802415" w:rsidP="00802415">
      <w:r>
        <w:rPr>
          <w:rFonts w:hint="eastAsia"/>
        </w:rPr>
        <w:t>“</w:t>
      </w:r>
      <w:r>
        <w:t xml:space="preserve"> </w:t>
      </w:r>
      <w:r>
        <w:rPr>
          <w:rFonts w:cs="Mangal" w:hint="cs"/>
          <w:cs/>
          <w:lang w:bidi="hi-IN"/>
        </w:rPr>
        <w:t>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! </w:t>
      </w:r>
      <w:r>
        <w:rPr>
          <w:rFonts w:cs="Mangal" w:hint="cs"/>
          <w:cs/>
          <w:lang w:bidi="hi-IN"/>
        </w:rPr>
        <w:t>मैं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हूँ</w:t>
      </w:r>
      <w:r>
        <w:t xml:space="preserve">, </w:t>
      </w:r>
      <w:r>
        <w:rPr>
          <w:rFonts w:cs="Mangal" w:hint="cs"/>
          <w:cs/>
          <w:lang w:bidi="hi-IN"/>
        </w:rPr>
        <w:t>आपका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संवर्धन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हूँ</w:t>
      </w:r>
      <w:r>
        <w:t xml:space="preserve">, </w:t>
      </w:r>
      <w:r>
        <w:rPr>
          <w:rFonts w:cs="Mangal" w:hint="cs"/>
          <w:cs/>
          <w:lang w:bidi="hi-IN"/>
        </w:rPr>
        <w:t>कृपया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अंकुरण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जागृत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t xml:space="preserve">, </w:t>
      </w:r>
      <w:r>
        <w:rPr>
          <w:rFonts w:cs="Mangal" w:hint="cs"/>
          <w:cs/>
          <w:lang w:bidi="hi-IN"/>
        </w:rPr>
        <w:t>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ईश्वर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मदद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</w:t>
      </w:r>
      <w:r>
        <w:t>'</w:t>
      </w:r>
    </w:p>
    <w:p w:rsidR="00802415" w:rsidRDefault="00802415" w:rsidP="00802415"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शोधन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निम्न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अपनाएं।</w:t>
      </w:r>
    </w:p>
    <w:p w:rsidR="00802415" w:rsidRDefault="00802415" w:rsidP="00802415"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एमएल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घंटे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डुबाएं</w:t>
      </w:r>
      <w:r>
        <w:t xml:space="preserve">, </w:t>
      </w:r>
      <w:r>
        <w:rPr>
          <w:rFonts w:cs="Mangal" w:hint="cs"/>
          <w:cs/>
          <w:lang w:bidi="hi-IN"/>
        </w:rPr>
        <w:t>फिस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चूना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मिलाएं</w:t>
      </w:r>
      <w:r>
        <w:t xml:space="preserve">,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पुन</w:t>
      </w:r>
      <w:r>
        <w:rPr>
          <w:rFonts w:cs="Mangal"/>
          <w:cs/>
          <w:lang w:bidi="hi-IN"/>
        </w:rPr>
        <w:t xml:space="preserve">: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डुबाएं</w:t>
      </w:r>
      <w:r>
        <w:t>, (</w:t>
      </w:r>
      <w:r>
        <w:rPr>
          <w:rFonts w:cs="Mangal" w:hint="cs"/>
          <w:cs/>
          <w:lang w:bidi="hi-IN"/>
        </w:rPr>
        <w:t>नोट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दलहनी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डुबाने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रजत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t xml:space="preserve">, </w:t>
      </w:r>
      <w:r>
        <w:rPr>
          <w:rFonts w:cs="Mangal" w:hint="cs"/>
          <w:cs/>
          <w:lang w:bidi="hi-IN"/>
        </w:rPr>
        <w:t>कीटों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कोटिंग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तत्पश्चात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भूमिराजा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भुरकाव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बुवाई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802415" w:rsidRDefault="00802415" w:rsidP="00802415"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</w:p>
    <w:p w:rsidR="00802415" w:rsidRDefault="00802415" w:rsidP="00802415"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अमावश्या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पूर्णिमा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फिटकरी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साफ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सुथरा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दुर्गंध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गौमूत्र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उबाला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गौमूत्र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कुँआ</w:t>
      </w:r>
      <w:r>
        <w:rPr>
          <w:rFonts w:cs="Mangal"/>
          <w:cs/>
          <w:lang w:bidi="hi-IN"/>
        </w:rPr>
        <w:t xml:space="preserve">/ </w:t>
      </w:r>
      <w:r>
        <w:rPr>
          <w:rFonts w:cs="Mangal" w:hint="cs"/>
          <w:cs/>
          <w:lang w:bidi="hi-IN"/>
        </w:rPr>
        <w:t>ट्यूबवेल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डालें।</w:t>
      </w:r>
      <w:r>
        <w:rPr>
          <w:rFonts w:cs="Mangal"/>
          <w:cs/>
          <w:lang w:bidi="hi-IN"/>
        </w:rPr>
        <w:t xml:space="preserve"> </w:t>
      </w:r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6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दोहराएं</w:t>
      </w:r>
      <w:r>
        <w:t xml:space="preserve">,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स्त्रोत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झिर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खुल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जायेगा।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स्त्रोत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जायेगी।</w:t>
      </w:r>
    </w:p>
    <w:p w:rsidR="00802415" w:rsidRDefault="00802415" w:rsidP="00802415">
      <w:r>
        <w:rPr>
          <w:rFonts w:cs="Mangal" w:hint="cs"/>
          <w:cs/>
          <w:lang w:bidi="hi-IN"/>
        </w:rPr>
        <w:t>मीठा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</w:p>
    <w:p w:rsidR="00802415" w:rsidRDefault="00802415" w:rsidP="00802415">
      <w:r>
        <w:rPr>
          <w:rFonts w:cs="Mangal" w:hint="cs"/>
          <w:cs/>
          <w:lang w:bidi="hi-IN"/>
        </w:rPr>
        <w:lastRenderedPageBreak/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एकादशी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तिथि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कुंआ</w:t>
      </w:r>
      <w:r>
        <w:rPr>
          <w:rFonts w:cs="Mangal"/>
          <w:cs/>
          <w:lang w:bidi="hi-IN"/>
        </w:rPr>
        <w:t xml:space="preserve"> / </w:t>
      </w:r>
      <w:r>
        <w:rPr>
          <w:rFonts w:cs="Mangal" w:hint="cs"/>
          <w:cs/>
          <w:lang w:bidi="hi-IN"/>
        </w:rPr>
        <w:t>ट्यूबवेल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सुबह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देशी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कच्चा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मीठा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(</w:t>
      </w:r>
      <w:r>
        <w:t xml:space="preserve">TCBT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 xml:space="preserve"> )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कुँआ</w:t>
      </w:r>
      <w:r>
        <w:rPr>
          <w:rFonts w:cs="Mangal"/>
          <w:cs/>
          <w:lang w:bidi="hi-IN"/>
        </w:rPr>
        <w:t xml:space="preserve"> / </w:t>
      </w:r>
      <w:r>
        <w:rPr>
          <w:rFonts w:cs="Mangal" w:hint="cs"/>
          <w:cs/>
          <w:lang w:bidi="hi-IN"/>
        </w:rPr>
        <w:t>ट्यूबवेल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पुन</w:t>
      </w:r>
      <w:r>
        <w:rPr>
          <w:rFonts w:cs="Mangal"/>
          <w:cs/>
          <w:lang w:bidi="hi-IN"/>
        </w:rPr>
        <w:t xml:space="preserve">: </w:t>
      </w:r>
      <w:r>
        <w:rPr>
          <w:rFonts w:cs="Mangal" w:hint="cs"/>
          <w:cs/>
          <w:lang w:bidi="hi-IN"/>
        </w:rPr>
        <w:t>डालें।</w:t>
      </w:r>
      <w:r>
        <w:rPr>
          <w:rFonts w:cs="Mangal"/>
          <w:cs/>
          <w:lang w:bidi="hi-IN"/>
        </w:rPr>
        <w:t xml:space="preserve"> </w:t>
      </w:r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6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दोहराएं</w:t>
      </w:r>
      <w:r>
        <w:t xml:space="preserve">, </w:t>
      </w:r>
      <w:r>
        <w:rPr>
          <w:rFonts w:cs="Mangal" w:hint="cs"/>
          <w:cs/>
          <w:lang w:bidi="hi-IN"/>
        </w:rPr>
        <w:t>खारा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कड़वा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मीठा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9493B" w:rsidRDefault="00F9493B" w:rsidP="00802415"/>
    <w:p w:rsidR="00802415" w:rsidRDefault="00802415" w:rsidP="00802415">
      <w:r>
        <w:rPr>
          <w:rFonts w:cs="Mangal" w:hint="cs"/>
          <w:cs/>
          <w:lang w:bidi="hi-IN"/>
        </w:rPr>
        <w:t>गन्ध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चिकित्सा</w:t>
      </w:r>
    </w:p>
    <w:p w:rsidR="00802415" w:rsidRDefault="00802415" w:rsidP="00802415">
      <w:r>
        <w:t>"</w:t>
      </w:r>
      <w:r>
        <w:rPr>
          <w:rFonts w:cs="Mangal" w:hint="cs"/>
          <w:cs/>
          <w:lang w:bidi="hi-IN"/>
        </w:rPr>
        <w:t>सुगन्धिम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पुष्टि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वर्धनम</w:t>
      </w:r>
      <w:r>
        <w:rPr>
          <w:rFonts w:cs="Mangal"/>
          <w:cs/>
          <w:lang w:bidi="hi-IN"/>
        </w:rPr>
        <w:t xml:space="preserve">" </w:t>
      </w:r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सुगन्धित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उपाय</w:t>
      </w:r>
    </w:p>
    <w:p w:rsidR="00802415" w:rsidRDefault="00802415" w:rsidP="00802415">
      <w:r>
        <w:rPr>
          <w:rFonts w:cs="Mangal" w:hint="cs"/>
          <w:cs/>
          <w:lang w:bidi="hi-IN"/>
        </w:rPr>
        <w:t>सामग्री</w:t>
      </w:r>
    </w:p>
    <w:p w:rsidR="00802415" w:rsidRDefault="00802415" w:rsidP="00802415">
      <w:r>
        <w:rPr>
          <w:rFonts w:cs="Mangal" w:hint="cs"/>
          <w:cs/>
          <w:lang w:bidi="hi-IN"/>
        </w:rPr>
        <w:t>चावल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जौ</w:t>
      </w:r>
      <w:r>
        <w:rPr>
          <w:rFonts w:cs="Mangal"/>
          <w:cs/>
          <w:lang w:bidi="hi-IN"/>
        </w:rPr>
        <w:t xml:space="preserve"> (</w:t>
      </w:r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)</w:t>
      </w:r>
      <w:r w:rsidR="00F9493B">
        <w:t xml:space="preserve"> - 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</w:p>
    <w:p w:rsidR="00802415" w:rsidRDefault="00802415" w:rsidP="00802415">
      <w:r>
        <w:rPr>
          <w:rFonts w:cs="Mangal" w:hint="cs"/>
          <w:cs/>
          <w:lang w:bidi="hi-IN"/>
        </w:rPr>
        <w:t>सरसो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खली</w:t>
      </w:r>
      <w:r w:rsidR="00F9493B">
        <w:t xml:space="preserve"> - </w:t>
      </w:r>
      <w:r>
        <w:t>500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</w:p>
    <w:p w:rsidR="00802415" w:rsidRDefault="00802415" w:rsidP="00802415">
      <w:r>
        <w:rPr>
          <w:rFonts w:cs="Mangal" w:hint="cs"/>
          <w:cs/>
          <w:lang w:bidi="hi-IN"/>
        </w:rPr>
        <w:t>नीम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</w:t>
      </w:r>
      <w:r w:rsidR="00F9493B">
        <w:t xml:space="preserve"> - </w:t>
      </w:r>
      <w:r>
        <w:t>500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</w:p>
    <w:p w:rsidR="00802415" w:rsidRDefault="00802415" w:rsidP="00802415">
      <w:r>
        <w:rPr>
          <w:rFonts w:cs="Mangal" w:hint="cs"/>
          <w:cs/>
          <w:lang w:bidi="hi-IN"/>
        </w:rPr>
        <w:t>फूलों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सूखा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चूर्ण</w:t>
      </w:r>
      <w:r w:rsidR="00F9493B">
        <w:t xml:space="preserve"> - 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</w:p>
    <w:p w:rsidR="00802415" w:rsidRDefault="00802415" w:rsidP="00802415">
      <w:r>
        <w:rPr>
          <w:rFonts w:cs="Mangal" w:hint="cs"/>
          <w:cs/>
          <w:lang w:bidi="hi-IN"/>
        </w:rPr>
        <w:t>हींग</w:t>
      </w:r>
      <w:r>
        <w:t xml:space="preserve">, </w:t>
      </w:r>
      <w:r>
        <w:rPr>
          <w:rFonts w:cs="Mangal" w:hint="cs"/>
          <w:cs/>
          <w:lang w:bidi="hi-IN"/>
        </w:rPr>
        <w:t>हल्दी</w:t>
      </w:r>
      <w:r>
        <w:t xml:space="preserve">, </w:t>
      </w:r>
      <w:r>
        <w:rPr>
          <w:rFonts w:cs="Mangal" w:hint="cs"/>
          <w:cs/>
          <w:lang w:bidi="hi-IN"/>
        </w:rPr>
        <w:t>गुगल</w:t>
      </w:r>
      <w:r>
        <w:t xml:space="preserve">, </w:t>
      </w:r>
      <w:r>
        <w:rPr>
          <w:rFonts w:cs="Mangal" w:hint="cs"/>
          <w:cs/>
          <w:lang w:bidi="hi-IN"/>
        </w:rPr>
        <w:t>काली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मिर्च</w:t>
      </w:r>
      <w:r w:rsidR="00F9493B">
        <w:t xml:space="preserve"> - </w:t>
      </w:r>
      <w:r>
        <w:t>10-10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</w:p>
    <w:p w:rsidR="00802415" w:rsidRDefault="00802415" w:rsidP="00802415">
      <w:r>
        <w:rPr>
          <w:rFonts w:cs="Mangal" w:hint="cs"/>
          <w:cs/>
          <w:lang w:bidi="hi-IN"/>
        </w:rPr>
        <w:t>नागर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मोथा</w:t>
      </w:r>
      <w:r>
        <w:rPr>
          <w:rFonts w:cs="Mangal"/>
          <w:cs/>
          <w:lang w:bidi="hi-IN"/>
        </w:rPr>
        <w:t xml:space="preserve"> / </w:t>
      </w:r>
      <w:r>
        <w:rPr>
          <w:rFonts w:cs="Mangal" w:hint="cs"/>
          <w:cs/>
          <w:lang w:bidi="hi-IN"/>
        </w:rPr>
        <w:t>खस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</w:t>
      </w:r>
      <w:r>
        <w:rPr>
          <w:rFonts w:cs="Mangal"/>
          <w:cs/>
          <w:lang w:bidi="hi-IN"/>
        </w:rPr>
        <w:t xml:space="preserve"> / </w:t>
      </w:r>
      <w:r>
        <w:rPr>
          <w:rFonts w:cs="Mangal" w:hint="cs"/>
          <w:cs/>
          <w:lang w:bidi="hi-IN"/>
        </w:rPr>
        <w:t>चंदन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पाउडर</w:t>
      </w:r>
      <w:r w:rsidR="00F9493B">
        <w:t xml:space="preserve"> - 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</w:p>
    <w:p w:rsidR="00802415" w:rsidRDefault="00802415" w:rsidP="00802415">
      <w:r>
        <w:rPr>
          <w:rFonts w:cs="Mangal" w:hint="cs"/>
          <w:cs/>
          <w:lang w:bidi="hi-IN"/>
        </w:rPr>
        <w:t>वायविडंग</w:t>
      </w:r>
      <w:r>
        <w:rPr>
          <w:rFonts w:cs="Mangal"/>
          <w:cs/>
          <w:lang w:bidi="hi-IN"/>
        </w:rPr>
        <w:t xml:space="preserve">/ </w:t>
      </w:r>
      <w:r>
        <w:rPr>
          <w:rFonts w:cs="Mangal" w:hint="cs"/>
          <w:cs/>
          <w:lang w:bidi="hi-IN"/>
        </w:rPr>
        <w:t>बच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</w:t>
      </w:r>
      <w:r w:rsidR="00F9493B">
        <w:rPr>
          <w:rFonts w:cs="Mangal"/>
          <w:lang w:bidi="hi-IN"/>
        </w:rPr>
        <w:t xml:space="preserve"> - </w:t>
      </w:r>
      <w:r w:rsidR="00F9493B">
        <w:t>100</w:t>
      </w:r>
      <w:r w:rsidR="00F9493B">
        <w:rPr>
          <w:rFonts w:cs="Mangal"/>
          <w:cs/>
          <w:lang w:bidi="hi-IN"/>
        </w:rPr>
        <w:t xml:space="preserve"> </w:t>
      </w:r>
      <w:r w:rsidR="00F9493B">
        <w:rPr>
          <w:rFonts w:cs="Mangal" w:hint="cs"/>
          <w:cs/>
          <w:lang w:bidi="hi-IN"/>
        </w:rPr>
        <w:t>ग्राम</w:t>
      </w:r>
    </w:p>
    <w:p w:rsidR="00802415" w:rsidRDefault="00802415" w:rsidP="00802415">
      <w:r>
        <w:rPr>
          <w:rFonts w:cs="Mangal" w:hint="cs"/>
          <w:cs/>
          <w:lang w:bidi="hi-IN"/>
        </w:rPr>
        <w:t>नारियल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बुरादा</w:t>
      </w:r>
      <w:r w:rsidR="00F9493B">
        <w:rPr>
          <w:rFonts w:cs="Mangal"/>
          <w:lang w:bidi="hi-IN"/>
        </w:rPr>
        <w:t xml:space="preserve"> - </w:t>
      </w:r>
      <w:r w:rsidR="00F9493B">
        <w:t>100</w:t>
      </w:r>
      <w:r w:rsidR="00F9493B">
        <w:rPr>
          <w:rFonts w:cs="Mangal"/>
          <w:cs/>
          <w:lang w:bidi="hi-IN"/>
        </w:rPr>
        <w:t xml:space="preserve"> </w:t>
      </w:r>
      <w:r w:rsidR="00F9493B">
        <w:rPr>
          <w:rFonts w:cs="Mangal" w:hint="cs"/>
          <w:cs/>
          <w:lang w:bidi="hi-IN"/>
        </w:rPr>
        <w:t>ग्राम</w:t>
      </w:r>
    </w:p>
    <w:p w:rsidR="00802415" w:rsidRDefault="00802415" w:rsidP="00802415">
      <w:r>
        <w:rPr>
          <w:rFonts w:cs="Mangal" w:hint="cs"/>
          <w:cs/>
          <w:lang w:bidi="hi-IN"/>
        </w:rPr>
        <w:t>लाख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गोंद</w:t>
      </w:r>
      <w:r w:rsidR="00F9493B">
        <w:rPr>
          <w:rFonts w:cs="Mangal"/>
          <w:lang w:bidi="hi-IN"/>
        </w:rPr>
        <w:t xml:space="preserve"> - </w:t>
      </w:r>
      <w:r w:rsidR="00F9493B">
        <w:t>100</w:t>
      </w:r>
      <w:r w:rsidR="00F9493B">
        <w:rPr>
          <w:rFonts w:cs="Mangal"/>
          <w:cs/>
          <w:lang w:bidi="hi-IN"/>
        </w:rPr>
        <w:t xml:space="preserve"> </w:t>
      </w:r>
      <w:r w:rsidR="00F9493B">
        <w:rPr>
          <w:rFonts w:cs="Mangal" w:hint="cs"/>
          <w:cs/>
          <w:lang w:bidi="hi-IN"/>
        </w:rPr>
        <w:t>ग्राम</w:t>
      </w:r>
    </w:p>
    <w:p w:rsidR="00802415" w:rsidRDefault="00802415" w:rsidP="00802415">
      <w:r>
        <w:rPr>
          <w:rFonts w:cs="Mangal" w:hint="cs"/>
          <w:cs/>
          <w:lang w:bidi="hi-IN"/>
        </w:rPr>
        <w:t>अजवाइन</w:t>
      </w:r>
      <w:r w:rsidR="00F9493B">
        <w:t xml:space="preserve"> - 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</w:p>
    <w:p w:rsidR="00802415" w:rsidRDefault="00802415" w:rsidP="00802415">
      <w:r>
        <w:rPr>
          <w:rFonts w:cs="Mangal" w:hint="cs"/>
          <w:cs/>
          <w:lang w:bidi="hi-IN"/>
        </w:rPr>
        <w:t>विधि</w:t>
      </w:r>
    </w:p>
    <w:p w:rsidR="00802415" w:rsidRDefault="00802415" w:rsidP="00802415"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डब्बे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कंडे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धीरे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धीरे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सुगन्धित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औषधियों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गन्ध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बदलने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गन्ध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चिकित्सा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F9493B" w:rsidRDefault="00802415" w:rsidP="00F9493B">
      <w:pPr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गन्ध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चिकित्सा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थोड़ी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थोड़ी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सामग्री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कंडों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चारों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ओर</w:t>
      </w:r>
      <w:r>
        <w:rPr>
          <w:rFonts w:cs="Mangal"/>
          <w:cs/>
          <w:lang w:bidi="hi-IN"/>
        </w:rPr>
        <w:t xml:space="preserve"> </w:t>
      </w:r>
    </w:p>
    <w:p w:rsidR="00F9493B" w:rsidRDefault="00F9493B" w:rsidP="00F9493B">
      <w:pPr>
        <w:rPr>
          <w:rFonts w:cs="Mangal"/>
          <w:lang w:bidi="hi-IN"/>
        </w:rPr>
      </w:pPr>
    </w:p>
    <w:p w:rsidR="00CC17E7" w:rsidRDefault="00CC17E7" w:rsidP="00CC17E7">
      <w:r>
        <w:rPr>
          <w:rFonts w:cs="Mangal" w:hint="cs"/>
          <w:cs/>
          <w:lang w:bidi="hi-IN"/>
        </w:rPr>
        <w:t>ब्रम्ह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दण्ड</w:t>
      </w:r>
    </w:p>
    <w:p w:rsidR="00CC17E7" w:rsidRDefault="00CC17E7" w:rsidP="00CC17E7">
      <w:r>
        <w:rPr>
          <w:rFonts w:cs="Mangal" w:hint="cs"/>
          <w:cs/>
          <w:lang w:bidi="hi-IN"/>
        </w:rPr>
        <w:t>उपयोगिता</w:t>
      </w:r>
      <w:r>
        <w:rPr>
          <w:rFonts w:cs="Mangal"/>
          <w:cs/>
          <w:lang w:bidi="hi-IN"/>
        </w:rPr>
        <w:t>:-</w:t>
      </w:r>
    </w:p>
    <w:p w:rsidR="00CC17E7" w:rsidRDefault="00CC17E7" w:rsidP="00CC17E7"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क्षमता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पत्तियों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</w:p>
    <w:p w:rsidR="00CC17E7" w:rsidRDefault="00CC17E7" w:rsidP="00CC17E7">
      <w:r>
        <w:rPr>
          <w:rFonts w:cs="Mangal" w:hint="cs"/>
          <w:cs/>
          <w:lang w:bidi="hi-IN"/>
        </w:rPr>
        <w:t>चौड़ा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कड़क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तापमान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असंतुलन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लड़ने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क्षमता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प्रदान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CC17E7" w:rsidRDefault="00CC17E7" w:rsidP="00CC17E7"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सामग्री</w:t>
      </w:r>
      <w:r>
        <w:rPr>
          <w:rFonts w:cs="Mangal"/>
          <w:cs/>
          <w:lang w:bidi="hi-IN"/>
        </w:rPr>
        <w:t>:-</w:t>
      </w:r>
    </w:p>
    <w:p w:rsidR="00CC17E7" w:rsidRDefault="00F9493B" w:rsidP="00CC17E7">
      <w:r>
        <w:t xml:space="preserve">1) </w:t>
      </w:r>
      <w:r w:rsidR="00CC17E7">
        <w:t>20</w:t>
      </w:r>
      <w:r w:rsidR="00CC17E7">
        <w:rPr>
          <w:rFonts w:cs="Mangal"/>
          <w:cs/>
          <w:lang w:bidi="hi-IN"/>
        </w:rPr>
        <w:t xml:space="preserve"> </w:t>
      </w:r>
      <w:r w:rsidR="00CC17E7">
        <w:rPr>
          <w:rFonts w:cs="Mangal" w:hint="cs"/>
          <w:cs/>
          <w:lang w:bidi="hi-IN"/>
        </w:rPr>
        <w:t>फुट</w:t>
      </w:r>
      <w:r w:rsidR="00CC17E7">
        <w:rPr>
          <w:rFonts w:cs="Mangal"/>
          <w:cs/>
          <w:lang w:bidi="hi-IN"/>
        </w:rPr>
        <w:t xml:space="preserve"> </w:t>
      </w:r>
      <w:r w:rsidR="00CC17E7">
        <w:rPr>
          <w:rFonts w:cs="Mangal" w:hint="cs"/>
          <w:cs/>
          <w:lang w:bidi="hi-IN"/>
        </w:rPr>
        <w:t>लम्बा</w:t>
      </w:r>
      <w:r w:rsidR="00CC17E7">
        <w:rPr>
          <w:rFonts w:cs="Mangal"/>
          <w:cs/>
          <w:lang w:bidi="hi-IN"/>
        </w:rPr>
        <w:t xml:space="preserve"> </w:t>
      </w:r>
      <w:r w:rsidR="00CC17E7">
        <w:rPr>
          <w:rFonts w:cs="Mangal" w:hint="cs"/>
          <w:cs/>
          <w:lang w:bidi="hi-IN"/>
        </w:rPr>
        <w:t>बांस</w:t>
      </w:r>
    </w:p>
    <w:p w:rsidR="00CC17E7" w:rsidRDefault="00F9493B" w:rsidP="00CC17E7">
      <w:r>
        <w:t xml:space="preserve">2) </w:t>
      </w:r>
      <w:r w:rsidR="00CC17E7">
        <w:rPr>
          <w:rFonts w:cs="Mangal" w:hint="cs"/>
          <w:cs/>
          <w:lang w:bidi="hi-IN"/>
        </w:rPr>
        <w:t>शुद्ध</w:t>
      </w:r>
      <w:r w:rsidR="00CC17E7">
        <w:rPr>
          <w:rFonts w:cs="Mangal"/>
          <w:cs/>
          <w:lang w:bidi="hi-IN"/>
        </w:rPr>
        <w:t xml:space="preserve"> </w:t>
      </w:r>
      <w:r w:rsidR="00CC17E7">
        <w:rPr>
          <w:rFonts w:cs="Mangal" w:hint="cs"/>
          <w:cs/>
          <w:lang w:bidi="hi-IN"/>
        </w:rPr>
        <w:t>तांबा</w:t>
      </w:r>
      <w:r w:rsidR="00CC17E7">
        <w:rPr>
          <w:rFonts w:cs="Mangal"/>
          <w:cs/>
          <w:lang w:bidi="hi-IN"/>
        </w:rPr>
        <w:t xml:space="preserve"> </w:t>
      </w:r>
      <w:r w:rsidR="00CC17E7">
        <w:rPr>
          <w:rFonts w:cs="Mangal" w:hint="cs"/>
          <w:cs/>
          <w:lang w:bidi="hi-IN"/>
        </w:rPr>
        <w:t>का</w:t>
      </w:r>
      <w:r w:rsidR="00CC17E7">
        <w:rPr>
          <w:rFonts w:cs="Mangal"/>
          <w:cs/>
          <w:lang w:bidi="hi-IN"/>
        </w:rPr>
        <w:t xml:space="preserve"> </w:t>
      </w:r>
      <w:r w:rsidR="00CC17E7">
        <w:rPr>
          <w:rFonts w:cs="Mangal" w:hint="cs"/>
          <w:cs/>
          <w:lang w:bidi="hi-IN"/>
        </w:rPr>
        <w:t>लोटा</w:t>
      </w:r>
      <w:r w:rsidR="00CC17E7">
        <w:rPr>
          <w:rFonts w:cs="Mangal"/>
          <w:cs/>
          <w:lang w:bidi="hi-IN"/>
        </w:rPr>
        <w:t xml:space="preserve"> </w:t>
      </w:r>
      <w:r w:rsidR="00CC17E7">
        <w:rPr>
          <w:rFonts w:cs="Mangal" w:hint="cs"/>
          <w:cs/>
          <w:lang w:bidi="hi-IN"/>
        </w:rPr>
        <w:t>या</w:t>
      </w:r>
      <w:r w:rsidR="00CC17E7">
        <w:rPr>
          <w:rFonts w:cs="Mangal"/>
          <w:cs/>
          <w:lang w:bidi="hi-IN"/>
        </w:rPr>
        <w:t xml:space="preserve"> </w:t>
      </w:r>
      <w:r w:rsidR="00CC17E7">
        <w:t>6</w:t>
      </w:r>
      <w:r w:rsidR="00CC17E7">
        <w:rPr>
          <w:rFonts w:cs="Mangal"/>
          <w:cs/>
          <w:lang w:bidi="hi-IN"/>
        </w:rPr>
        <w:t xml:space="preserve"> </w:t>
      </w:r>
      <w:r w:rsidR="00CC17E7">
        <w:rPr>
          <w:rFonts w:cs="Mangal" w:hint="cs"/>
          <w:cs/>
          <w:lang w:bidi="hi-IN"/>
        </w:rPr>
        <w:t>इंच</w:t>
      </w:r>
      <w:r w:rsidR="00CC17E7">
        <w:rPr>
          <w:rFonts w:cs="Mangal"/>
          <w:cs/>
          <w:lang w:bidi="hi-IN"/>
        </w:rPr>
        <w:t xml:space="preserve"> </w:t>
      </w:r>
      <w:r w:rsidR="00CC17E7">
        <w:rPr>
          <w:rFonts w:cs="Mangal" w:hint="cs"/>
          <w:cs/>
          <w:lang w:bidi="hi-IN"/>
        </w:rPr>
        <w:t>की</w:t>
      </w:r>
      <w:r w:rsidR="00CC17E7">
        <w:rPr>
          <w:rFonts w:cs="Mangal"/>
          <w:cs/>
          <w:lang w:bidi="hi-IN"/>
        </w:rPr>
        <w:t xml:space="preserve"> </w:t>
      </w:r>
      <w:r w:rsidR="00CC17E7">
        <w:rPr>
          <w:rFonts w:cs="Mangal" w:hint="cs"/>
          <w:cs/>
          <w:lang w:bidi="hi-IN"/>
        </w:rPr>
        <w:t>कॉपर</w:t>
      </w:r>
      <w:r w:rsidR="00CC17E7">
        <w:rPr>
          <w:rFonts w:cs="Mangal"/>
          <w:cs/>
          <w:lang w:bidi="hi-IN"/>
        </w:rPr>
        <w:t xml:space="preserve"> </w:t>
      </w:r>
      <w:r w:rsidR="00CC17E7">
        <w:rPr>
          <w:rFonts w:cs="Mangal" w:hint="cs"/>
          <w:cs/>
          <w:lang w:bidi="hi-IN"/>
        </w:rPr>
        <w:t>पट्टी</w:t>
      </w:r>
    </w:p>
    <w:p w:rsidR="00CC17E7" w:rsidRDefault="00CC17E7" w:rsidP="00CC17E7">
      <w:r>
        <w:t xml:space="preserve">3)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बिना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कोटिंग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तांबे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तार</w:t>
      </w:r>
    </w:p>
    <w:p w:rsidR="00CC17E7" w:rsidRDefault="00CC17E7" w:rsidP="00CC17E7">
      <w:r>
        <w:rPr>
          <w:rFonts w:cs="Mangal" w:hint="cs"/>
          <w:cs/>
          <w:lang w:bidi="hi-IN"/>
        </w:rPr>
        <w:t>विधिः</w:t>
      </w:r>
      <w:r>
        <w:rPr>
          <w:rFonts w:cs="Mangal"/>
          <w:cs/>
          <w:lang w:bidi="hi-IN"/>
        </w:rPr>
        <w:t>-</w:t>
      </w:r>
    </w:p>
    <w:p w:rsidR="00CC17E7" w:rsidRDefault="00CC17E7" w:rsidP="00CC17E7">
      <w:r>
        <w:rPr>
          <w:rFonts w:cs="Mangal" w:hint="cs"/>
          <w:cs/>
          <w:lang w:bidi="hi-IN"/>
        </w:rPr>
        <w:t>बांस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ऊपरी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तांबे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लोटा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उल्टा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मुहाने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तांबे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बांधकर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बांस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लपेटते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नीचे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आयें।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बांस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गढ़ाये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छूने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t>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बांस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गढ़ाये।</w:t>
      </w:r>
    </w:p>
    <w:p w:rsidR="00F9493B" w:rsidRDefault="00F9493B" w:rsidP="000738A8"/>
    <w:p w:rsidR="000738A8" w:rsidRDefault="000738A8" w:rsidP="000738A8">
      <w:r>
        <w:rPr>
          <w:rFonts w:cs="Mangal" w:hint="cs"/>
          <w:cs/>
          <w:lang w:bidi="hi-IN"/>
        </w:rPr>
        <w:t>गोवर्धन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</w:p>
    <w:p w:rsidR="000738A8" w:rsidRDefault="00F9493B" w:rsidP="000738A8">
      <w:r>
        <w:t xml:space="preserve">· </w:t>
      </w:r>
      <w:r w:rsidR="000738A8">
        <w:t>20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से</w:t>
      </w:r>
      <w:r w:rsidR="000738A8">
        <w:rPr>
          <w:rFonts w:cs="Mangal"/>
          <w:cs/>
          <w:lang w:bidi="hi-IN"/>
        </w:rPr>
        <w:t xml:space="preserve"> </w:t>
      </w:r>
      <w:r w:rsidR="000738A8">
        <w:t>25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किलो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गाय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के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ताजे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गोबर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में</w:t>
      </w:r>
      <w:r w:rsidR="000738A8">
        <w:rPr>
          <w:rFonts w:cs="Mangal"/>
          <w:cs/>
          <w:lang w:bidi="hi-IN"/>
        </w:rPr>
        <w:t xml:space="preserve"> </w:t>
      </w:r>
      <w:r w:rsidR="000738A8">
        <w:t>1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किलो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गुड़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मिलाएं।</w:t>
      </w:r>
    </w:p>
    <w:p w:rsidR="000738A8" w:rsidRDefault="00F9493B" w:rsidP="000738A8">
      <w:r>
        <w:t xml:space="preserve">· </w:t>
      </w:r>
      <w:r w:rsidR="000738A8">
        <w:rPr>
          <w:rFonts w:cs="Mangal" w:hint="cs"/>
          <w:cs/>
          <w:lang w:bidi="hi-IN"/>
        </w:rPr>
        <w:t>फिर</w:t>
      </w:r>
      <w:r w:rsidR="000738A8">
        <w:rPr>
          <w:rFonts w:cs="Mangal"/>
          <w:cs/>
          <w:lang w:bidi="hi-IN"/>
        </w:rPr>
        <w:t xml:space="preserve"> </w:t>
      </w:r>
      <w:r w:rsidR="000738A8">
        <w:t>1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लीटर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गौमूत्र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मिलाएं।</w:t>
      </w:r>
    </w:p>
    <w:p w:rsidR="000738A8" w:rsidRDefault="00F9493B" w:rsidP="000738A8">
      <w:r>
        <w:t xml:space="preserve">· </w:t>
      </w:r>
      <w:r w:rsidR="000738A8">
        <w:t>1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किलो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ज्वार</w:t>
      </w:r>
      <w:r w:rsidR="000738A8">
        <w:t xml:space="preserve">, </w:t>
      </w:r>
      <w:r w:rsidR="000738A8">
        <w:rPr>
          <w:rFonts w:cs="Mangal" w:hint="cs"/>
          <w:cs/>
          <w:lang w:bidi="hi-IN"/>
        </w:rPr>
        <w:t>बाजरा</w:t>
      </w:r>
      <w:r w:rsidR="000738A8">
        <w:t xml:space="preserve">, </w:t>
      </w:r>
      <w:r w:rsidR="000738A8">
        <w:rPr>
          <w:rFonts w:cs="Mangal" w:hint="cs"/>
          <w:cs/>
          <w:lang w:bidi="hi-IN"/>
        </w:rPr>
        <w:t>मक्का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या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चावल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मिलाएं।</w:t>
      </w:r>
    </w:p>
    <w:p w:rsidR="000738A8" w:rsidRDefault="00F9493B" w:rsidP="000738A8">
      <w:r>
        <w:t xml:space="preserve">· </w:t>
      </w:r>
      <w:r w:rsidR="000738A8">
        <w:t>1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किलो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बरगद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या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पीपल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के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नीचे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कि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मिट्टी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मिलाएं।</w:t>
      </w:r>
    </w:p>
    <w:p w:rsidR="000738A8" w:rsidRDefault="00F9493B" w:rsidP="000738A8">
      <w:r>
        <w:t xml:space="preserve">· </w:t>
      </w:r>
      <w:r w:rsidR="000738A8">
        <w:rPr>
          <w:rFonts w:cs="Mangal" w:hint="cs"/>
          <w:cs/>
          <w:lang w:bidi="hi-IN"/>
        </w:rPr>
        <w:t>फिर</w:t>
      </w:r>
      <w:r w:rsidR="000738A8">
        <w:rPr>
          <w:rFonts w:cs="Mangal"/>
          <w:cs/>
          <w:lang w:bidi="hi-IN"/>
        </w:rPr>
        <w:t xml:space="preserve"> </w:t>
      </w:r>
      <w:r w:rsidR="000738A8">
        <w:t>1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लीटर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दही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या</w:t>
      </w:r>
      <w:r w:rsidR="000738A8">
        <w:rPr>
          <w:rFonts w:cs="Mangal"/>
          <w:cs/>
          <w:lang w:bidi="hi-IN"/>
        </w:rPr>
        <w:t xml:space="preserve"> </w:t>
      </w:r>
      <w:r w:rsidR="000738A8">
        <w:t>3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लीटर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छाछ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मिलाएं।</w:t>
      </w:r>
    </w:p>
    <w:p w:rsidR="000738A8" w:rsidRDefault="00F9493B" w:rsidP="000738A8">
      <w:r>
        <w:t xml:space="preserve">· </w:t>
      </w:r>
      <w:r w:rsidR="000738A8">
        <w:rPr>
          <w:rFonts w:cs="Mangal" w:hint="cs"/>
          <w:cs/>
          <w:lang w:bidi="hi-IN"/>
        </w:rPr>
        <w:t>तत्पश्चात्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सभी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मिश्रण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को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किसी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छायादार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पेड़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के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नीचे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कम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ऊँचाई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का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ढेर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बनाकर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रख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दें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और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ताजे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पत्तों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से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ढक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दें।</w:t>
      </w:r>
    </w:p>
    <w:p w:rsidR="000738A8" w:rsidRDefault="00F9493B" w:rsidP="000738A8">
      <w:r>
        <w:lastRenderedPageBreak/>
        <w:t xml:space="preserve">· </w:t>
      </w:r>
      <w:r w:rsidR="000738A8">
        <w:rPr>
          <w:rFonts w:cs="Mangal" w:hint="cs"/>
          <w:cs/>
          <w:lang w:bidi="hi-IN"/>
        </w:rPr>
        <w:t>पत्तों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के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ऊपर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और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आस</w:t>
      </w:r>
      <w:r w:rsidR="000738A8">
        <w:rPr>
          <w:rFonts w:cs="Mangal"/>
          <w:cs/>
          <w:lang w:bidi="hi-IN"/>
        </w:rPr>
        <w:t>-</w:t>
      </w:r>
      <w:r w:rsidR="000738A8">
        <w:rPr>
          <w:rFonts w:cs="Mangal" w:hint="cs"/>
          <w:cs/>
          <w:lang w:bidi="hi-IN"/>
        </w:rPr>
        <w:t>पास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फूल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रख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दे।</w:t>
      </w:r>
    </w:p>
    <w:p w:rsidR="000738A8" w:rsidRDefault="00F9493B" w:rsidP="000738A8">
      <w:r>
        <w:t xml:space="preserve">· </w:t>
      </w:r>
      <w:r w:rsidR="000738A8">
        <w:rPr>
          <w:rFonts w:cs="Mangal" w:hint="cs"/>
          <w:cs/>
          <w:lang w:bidi="hi-IN"/>
        </w:rPr>
        <w:t>इसके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साथ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ही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इस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गोवर्धन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की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स्मृति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अपने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मस्तिष्क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में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बनाकर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इस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तरह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प्रार्थना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करना</w:t>
      </w:r>
      <w:r w:rsidR="000738A8">
        <w:rPr>
          <w:rFonts w:cs="Mangal"/>
          <w:cs/>
          <w:lang w:bidi="hi-IN"/>
        </w:rPr>
        <w:t xml:space="preserve"> </w:t>
      </w:r>
      <w:r w:rsidR="000738A8">
        <w:rPr>
          <w:rFonts w:cs="Mangal" w:hint="cs"/>
          <w:cs/>
          <w:lang w:bidi="hi-IN"/>
        </w:rPr>
        <w:t>है</w:t>
      </w:r>
      <w:r w:rsidR="000738A8">
        <w:rPr>
          <w:rFonts w:cs="Mangal"/>
          <w:cs/>
          <w:lang w:bidi="hi-IN"/>
        </w:rPr>
        <w:t>-</w:t>
      </w:r>
    </w:p>
    <w:p w:rsidR="000738A8" w:rsidRDefault="000738A8" w:rsidP="000738A8">
      <w:r>
        <w:rPr>
          <w:rFonts w:hint="eastAsia"/>
        </w:rPr>
        <w:t>“</w:t>
      </w:r>
      <w:r>
        <w:rPr>
          <w:rFonts w:cs="Mangal" w:hint="cs"/>
          <w:cs/>
          <w:lang w:bidi="hi-IN"/>
        </w:rPr>
        <w:t>हे</w:t>
      </w:r>
      <w:r>
        <w:rPr>
          <w:rFonts w:cs="Mangal"/>
          <w:cs/>
          <w:lang w:bidi="hi-IN"/>
        </w:rPr>
        <w:t xml:space="preserve">. </w:t>
      </w:r>
      <w:r>
        <w:rPr>
          <w:rFonts w:cs="Mangal" w:hint="cs"/>
          <w:cs/>
          <w:lang w:bidi="hi-IN"/>
        </w:rPr>
        <w:t>गोवर्धन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t xml:space="preserve">, </w:t>
      </w:r>
      <w:r>
        <w:rPr>
          <w:rFonts w:cs="Mangal" w:hint="cs"/>
          <w:cs/>
          <w:lang w:bidi="hi-IN"/>
        </w:rPr>
        <w:t>मैंने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कृपया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प्रदान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हे</w:t>
      </w:r>
      <w:r>
        <w:rPr>
          <w:rFonts w:cs="Mangal"/>
          <w:cs/>
          <w:lang w:bidi="hi-IN"/>
        </w:rPr>
        <w:t xml:space="preserve">.! </w:t>
      </w:r>
      <w:r>
        <w:rPr>
          <w:rFonts w:cs="Mangal" w:hint="cs"/>
          <w:cs/>
          <w:lang w:bidi="hi-IN"/>
        </w:rPr>
        <w:t>ईश्वर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सहायता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" </w:t>
      </w:r>
      <w:r>
        <w:rPr>
          <w:rFonts w:cs="Mangal" w:hint="cs"/>
          <w:cs/>
          <w:lang w:bidi="hi-IN"/>
        </w:rPr>
        <w:t>।</w:t>
      </w:r>
    </w:p>
    <w:p w:rsidR="000738A8" w:rsidRDefault="000738A8" w:rsidP="000738A8">
      <w:r>
        <w:rPr>
          <w:rFonts w:cs="Mangal" w:hint="cs"/>
          <w:cs/>
          <w:lang w:bidi="hi-IN"/>
        </w:rPr>
        <w:t>जब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प्रार्थना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लेंगे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वास्तव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ताकत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जाएगी।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बदलें</w:t>
      </w:r>
      <w:r>
        <w:t xml:space="preserve">, </w:t>
      </w:r>
      <w:r>
        <w:rPr>
          <w:rFonts w:cs="Mangal" w:hint="cs"/>
          <w:cs/>
          <w:lang w:bidi="hi-IN"/>
        </w:rPr>
        <w:t>तत्पश्चात्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छांव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सुखाकर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लें</w:t>
      </w:r>
      <w:r>
        <w:t xml:space="preserve">,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बोरे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देना</w:t>
      </w:r>
      <w:r>
        <w:t xml:space="preserve">, </w:t>
      </w:r>
      <w:r>
        <w:rPr>
          <w:rFonts w:cs="Mangal" w:hint="cs"/>
          <w:cs/>
          <w:lang w:bidi="hi-IN"/>
        </w:rPr>
        <w:t>अब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कहलाएगा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गोवर्धन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ध्यान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जुताई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फेंके</w:t>
      </w:r>
      <w:r>
        <w:t xml:space="preserve">, </w:t>
      </w:r>
      <w:r>
        <w:rPr>
          <w:rFonts w:cs="Mangal" w:hint="cs"/>
          <w:cs/>
          <w:lang w:bidi="hi-IN"/>
        </w:rPr>
        <w:t>ताकि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गोवर्धन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जाए।</w:t>
      </w:r>
    </w:p>
    <w:p w:rsidR="000738A8" w:rsidRDefault="000738A8" w:rsidP="000738A8"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0738A8" w:rsidRDefault="000738A8" w:rsidP="000738A8">
      <w:r>
        <w:rPr>
          <w:rFonts w:cs="Mangal" w:hint="cs"/>
          <w:cs/>
          <w:lang w:bidi="hi-IN"/>
        </w:rPr>
        <w:t>लाभ</w:t>
      </w:r>
      <w:r>
        <w:rPr>
          <w:rFonts w:cs="Mangal"/>
          <w:cs/>
          <w:lang w:bidi="hi-IN"/>
        </w:rPr>
        <w:t xml:space="preserve">:-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</w:p>
    <w:p w:rsidR="000738A8" w:rsidRDefault="000738A8" w:rsidP="000738A8"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लाभदायक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9493B" w:rsidRDefault="00F9493B" w:rsidP="000738A8"/>
    <w:p w:rsidR="000738A8" w:rsidRDefault="000738A8" w:rsidP="000738A8">
      <w:r>
        <w:rPr>
          <w:rFonts w:cs="Mangal" w:hint="cs"/>
          <w:cs/>
          <w:lang w:bidi="hi-IN"/>
        </w:rPr>
        <w:t>हाई</w:t>
      </w:r>
      <w:r>
        <w:rPr>
          <w:rFonts w:cs="Mangal"/>
          <w:cs/>
          <w:lang w:bidi="hi-IN"/>
        </w:rPr>
        <w:t xml:space="preserve"> </w:t>
      </w:r>
      <w:r>
        <w:t xml:space="preserve">CN </w:t>
      </w:r>
      <w:r>
        <w:rPr>
          <w:rFonts w:cs="Mangal" w:hint="cs"/>
          <w:cs/>
          <w:lang w:bidi="hi-IN"/>
        </w:rPr>
        <w:t>रेशियो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</w:p>
    <w:p w:rsidR="000738A8" w:rsidRDefault="000738A8" w:rsidP="000738A8">
      <w:r>
        <w:rPr>
          <w:rFonts w:cs="Mangal" w:hint="cs"/>
          <w:cs/>
          <w:lang w:bidi="hi-IN"/>
        </w:rPr>
        <w:t>सामग्री</w:t>
      </w:r>
    </w:p>
    <w:p w:rsidR="000738A8" w:rsidRDefault="000738A8" w:rsidP="000738A8">
      <w:r>
        <w:rPr>
          <w:rFonts w:cs="Mangal" w:hint="cs"/>
          <w:cs/>
          <w:lang w:bidi="hi-IN"/>
        </w:rPr>
        <w:t>पानी</w:t>
      </w:r>
      <w:r w:rsidR="00F9493B">
        <w:t xml:space="preserve"> - 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</w:p>
    <w:p w:rsidR="000738A8" w:rsidRDefault="000738A8" w:rsidP="000738A8">
      <w:r>
        <w:rPr>
          <w:rFonts w:cs="Mangal" w:hint="cs"/>
          <w:cs/>
          <w:lang w:bidi="hi-IN"/>
        </w:rPr>
        <w:t>देशी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( </w:t>
      </w:r>
      <w:r>
        <w:rPr>
          <w:rFonts w:cs="Mangal" w:hint="cs"/>
          <w:cs/>
          <w:lang w:bidi="hi-IN"/>
        </w:rPr>
        <w:t>ताजा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वाला</w:t>
      </w:r>
      <w:r>
        <w:rPr>
          <w:rFonts w:cs="Mangal"/>
          <w:cs/>
          <w:lang w:bidi="hi-IN"/>
        </w:rPr>
        <w:t>)</w:t>
      </w:r>
      <w:r w:rsidR="00F9493B">
        <w:t xml:space="preserve"> - </w:t>
      </w:r>
      <w:r>
        <w:t>30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</w:p>
    <w:p w:rsidR="000738A8" w:rsidRDefault="000738A8" w:rsidP="000738A8">
      <w:r>
        <w:rPr>
          <w:rFonts w:cs="Mangal" w:hint="cs"/>
          <w:cs/>
          <w:lang w:bidi="hi-IN"/>
        </w:rPr>
        <w:t>गोवर्धन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 w:rsidR="00F9493B">
        <w:t xml:space="preserve"> -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>.</w:t>
      </w:r>
    </w:p>
    <w:p w:rsidR="000738A8" w:rsidRDefault="000738A8" w:rsidP="000738A8">
      <w:r>
        <w:rPr>
          <w:rFonts w:cs="Mangal" w:hint="cs"/>
          <w:cs/>
          <w:lang w:bidi="hi-IN"/>
        </w:rPr>
        <w:t>आयरन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आक्साइड</w:t>
      </w:r>
      <w:r w:rsidR="00F9493B">
        <w:t xml:space="preserve"> -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</w:p>
    <w:p w:rsidR="000738A8" w:rsidRDefault="000738A8" w:rsidP="000738A8">
      <w:r>
        <w:rPr>
          <w:rFonts w:cs="Mangal" w:hint="cs"/>
          <w:cs/>
          <w:lang w:bidi="hi-IN"/>
        </w:rPr>
        <w:t>कैल्शियम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सल्फर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 w:rsidR="00F9493B">
        <w:t xml:space="preserve"> -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</w:p>
    <w:p w:rsidR="000738A8" w:rsidRDefault="000738A8" w:rsidP="000738A8">
      <w:r>
        <w:rPr>
          <w:rFonts w:cs="Mangal" w:hint="cs"/>
          <w:cs/>
          <w:lang w:bidi="hi-IN"/>
        </w:rPr>
        <w:t>रॉक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फास्फेट</w:t>
      </w:r>
      <w:r w:rsidR="00F9493B">
        <w:t xml:space="preserve"> -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</w:p>
    <w:p w:rsidR="00F9493B" w:rsidRDefault="000738A8" w:rsidP="000738A8">
      <w:r>
        <w:rPr>
          <w:rFonts w:cs="Mangal" w:hint="cs"/>
          <w:cs/>
          <w:lang w:bidi="hi-IN"/>
        </w:rPr>
        <w:t>गौ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मूत्र</w:t>
      </w:r>
      <w:r w:rsidR="00F9493B">
        <w:t xml:space="preserve"> -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</w:p>
    <w:p w:rsidR="000738A8" w:rsidRDefault="000738A8" w:rsidP="000738A8">
      <w:r>
        <w:rPr>
          <w:rFonts w:cs="Mangal" w:hint="cs"/>
          <w:cs/>
          <w:lang w:bidi="hi-IN"/>
        </w:rPr>
        <w:lastRenderedPageBreak/>
        <w:t>जंगल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 w:rsidR="00F9493B">
        <w:t xml:space="preserve"> - </w:t>
      </w:r>
      <w:r>
        <w:t>500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एमएल</w:t>
      </w:r>
    </w:p>
    <w:p w:rsidR="000738A8" w:rsidRDefault="000738A8" w:rsidP="000738A8">
      <w:r>
        <w:rPr>
          <w:rFonts w:cs="Mangal" w:hint="cs"/>
          <w:cs/>
          <w:lang w:bidi="hi-IN"/>
        </w:rPr>
        <w:t>मीठा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(</w:t>
      </w:r>
      <w:r>
        <w:t xml:space="preserve">TCBT </w:t>
      </w:r>
      <w:r>
        <w:rPr>
          <w:rFonts w:cs="Mangal" w:hint="cs"/>
          <w:cs/>
          <w:lang w:bidi="hi-IN"/>
        </w:rPr>
        <w:t>फार्मुला</w:t>
      </w:r>
      <w:r>
        <w:rPr>
          <w:rFonts w:cs="Mangal"/>
          <w:cs/>
          <w:lang w:bidi="hi-IN"/>
        </w:rPr>
        <w:t xml:space="preserve"> )</w:t>
      </w:r>
      <w:r w:rsidR="00F9493B">
        <w:t xml:space="preserve"> -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</w:p>
    <w:p w:rsidR="000738A8" w:rsidRDefault="000738A8" w:rsidP="000738A8">
      <w:r>
        <w:rPr>
          <w:rFonts w:cs="Mangal" w:hint="cs"/>
          <w:cs/>
          <w:lang w:bidi="hi-IN"/>
        </w:rPr>
        <w:t>अन्न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(</w:t>
      </w:r>
      <w:r>
        <w:t xml:space="preserve">TCBT </w:t>
      </w:r>
      <w:r>
        <w:rPr>
          <w:rFonts w:cs="Mangal" w:hint="cs"/>
          <w:cs/>
          <w:lang w:bidi="hi-IN"/>
        </w:rPr>
        <w:t>फार्मुला</w:t>
      </w:r>
      <w:r>
        <w:rPr>
          <w:rFonts w:cs="Mangal"/>
          <w:cs/>
          <w:lang w:bidi="hi-IN"/>
        </w:rPr>
        <w:t xml:space="preserve"> )</w:t>
      </w:r>
      <w:r w:rsidR="00F9493B">
        <w:t xml:space="preserve"> -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</w:p>
    <w:p w:rsidR="000738A8" w:rsidRDefault="000738A8" w:rsidP="000738A8">
      <w: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नत्रजन</w:t>
      </w:r>
      <w:r w:rsidR="00F9493B">
        <w:rPr>
          <w:rFonts w:cs="Mangal"/>
          <w:lang w:bidi="hi-IN"/>
        </w:rPr>
        <w:t xml:space="preserve"> - </w:t>
      </w:r>
      <w:r w:rsidR="00F9493B">
        <w:t>100</w:t>
      </w:r>
      <w:r w:rsidR="00F9493B">
        <w:rPr>
          <w:rFonts w:cs="Mangal"/>
          <w:cs/>
          <w:lang w:bidi="hi-IN"/>
        </w:rPr>
        <w:t xml:space="preserve"> </w:t>
      </w:r>
      <w:r w:rsidR="00F9493B">
        <w:rPr>
          <w:rFonts w:cs="Mangal" w:hint="cs"/>
          <w:cs/>
          <w:lang w:bidi="hi-IN"/>
        </w:rPr>
        <w:t>एमएल</w:t>
      </w:r>
    </w:p>
    <w:p w:rsidR="000738A8" w:rsidRDefault="000738A8" w:rsidP="000738A8"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चार्जर</w:t>
      </w:r>
      <w:r w:rsidR="00F9493B">
        <w:rPr>
          <w:rFonts w:cs="Mangal"/>
          <w:lang w:bidi="hi-IN"/>
        </w:rPr>
        <w:t xml:space="preserve"> - </w:t>
      </w:r>
      <w:r w:rsidR="00F9493B">
        <w:t>10</w:t>
      </w:r>
      <w:r w:rsidR="00F9493B">
        <w:rPr>
          <w:rFonts w:cs="Mangal"/>
          <w:cs/>
          <w:lang w:bidi="hi-IN"/>
        </w:rPr>
        <w:t xml:space="preserve"> </w:t>
      </w:r>
      <w:r w:rsidR="00F9493B">
        <w:rPr>
          <w:rFonts w:cs="Mangal" w:hint="cs"/>
          <w:cs/>
          <w:lang w:bidi="hi-IN"/>
        </w:rPr>
        <w:t>ग्राम</w:t>
      </w:r>
    </w:p>
    <w:p w:rsidR="000738A8" w:rsidRDefault="000738A8" w:rsidP="000738A8">
      <w:r>
        <w:t xml:space="preserve">13.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भूमिराजा</w:t>
      </w:r>
      <w:r w:rsidR="00F9493B">
        <w:rPr>
          <w:rFonts w:cs="Mangal"/>
          <w:lang w:bidi="hi-IN"/>
        </w:rPr>
        <w:t xml:space="preserve"> - </w:t>
      </w:r>
      <w:r w:rsidR="00F9493B">
        <w:t>100</w:t>
      </w:r>
      <w:r w:rsidR="00F9493B">
        <w:rPr>
          <w:rFonts w:cs="Mangal"/>
          <w:cs/>
          <w:lang w:bidi="hi-IN"/>
        </w:rPr>
        <w:t xml:space="preserve"> </w:t>
      </w:r>
      <w:r w:rsidR="00F9493B">
        <w:rPr>
          <w:rFonts w:cs="Mangal" w:hint="cs"/>
          <w:cs/>
          <w:lang w:bidi="hi-IN"/>
        </w:rPr>
        <w:t>ग्राम</w:t>
      </w:r>
    </w:p>
    <w:p w:rsidR="000738A8" w:rsidRDefault="000738A8" w:rsidP="000738A8"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</w:p>
    <w:p w:rsidR="000738A8" w:rsidRDefault="000738A8" w:rsidP="000738A8"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सामाग्रियों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अनुपात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बढ़ाएं।</w:t>
      </w:r>
    </w:p>
    <w:p w:rsidR="000738A8" w:rsidRDefault="000738A8" w:rsidP="000738A8">
      <w:r>
        <w:rPr>
          <w:rFonts w:cs="Mangal" w:hint="cs"/>
          <w:cs/>
          <w:lang w:bidi="hi-IN"/>
        </w:rPr>
        <w:t>लाभ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</w:t>
      </w:r>
      <w:r>
        <w:t xml:space="preserve">, </w:t>
      </w:r>
      <w:r>
        <w:rPr>
          <w:rFonts w:cs="Mangal" w:hint="cs"/>
          <w:cs/>
          <w:lang w:bidi="hi-IN"/>
        </w:rPr>
        <w:t>नाईट्रोजन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</w:t>
      </w:r>
      <w:r>
        <w:rPr>
          <w:rFonts w:cs="Mangal"/>
          <w:cs/>
          <w:lang w:bidi="hi-IN"/>
        </w:rPr>
        <w:t xml:space="preserve"> </w:t>
      </w:r>
      <w:r>
        <w:t>14:1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तेजी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कच्च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चौड़ाई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वृद्धि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9493B" w:rsidRDefault="00F9493B" w:rsidP="000738A8"/>
    <w:p w:rsidR="000738A8" w:rsidRDefault="000738A8" w:rsidP="000738A8">
      <w:r>
        <w:t>RAH</w:t>
      </w:r>
    </w:p>
    <w:p w:rsidR="000738A8" w:rsidRDefault="000738A8" w:rsidP="000738A8">
      <w:r>
        <w:t>Product Catalogue</w:t>
      </w:r>
    </w:p>
    <w:p w:rsidR="000738A8" w:rsidRDefault="000738A8" w:rsidP="000738A8"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सशक्त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प्रस्तुत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रासायनिक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ओर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कदम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t>1-2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नाइट्रोजन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t xml:space="preserve">, </w:t>
      </w:r>
      <w:r>
        <w:rPr>
          <w:rFonts w:cs="Mangal" w:hint="cs"/>
          <w:cs/>
          <w:lang w:bidi="hi-IN"/>
        </w:rPr>
        <w:t>फास्फोरस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पोटाश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t xml:space="preserve">,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t xml:space="preserve">,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आक्रमण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सामना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0738A8" w:rsidRDefault="000738A8" w:rsidP="000738A8">
      <w:r>
        <w:rPr>
          <w:rFonts w:cs="Mangal" w:hint="cs"/>
          <w:cs/>
          <w:lang w:bidi="hi-IN"/>
        </w:rPr>
        <w:t>यदि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मुक्त</w:t>
      </w:r>
      <w:r>
        <w:t xml:space="preserve">, </w:t>
      </w:r>
      <w:r>
        <w:rPr>
          <w:rFonts w:cs="Mangal" w:hint="cs"/>
          <w:cs/>
          <w:lang w:bidi="hi-IN"/>
        </w:rPr>
        <w:t>जहर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  <w:r>
        <w:rPr>
          <w:rFonts w:cs="Mangal"/>
          <w:cs/>
          <w:lang w:bidi="hi-IN"/>
        </w:rPr>
        <w:t xml:space="preserve"> ( </w:t>
      </w:r>
      <w:r>
        <w:rPr>
          <w:rFonts w:cs="Mangal" w:hint="cs"/>
          <w:cs/>
          <w:lang w:bidi="hi-IN"/>
        </w:rPr>
        <w:t>उत्पाद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t xml:space="preserve">, </w:t>
      </w:r>
      <w:r>
        <w:rPr>
          <w:rFonts w:cs="Mangal" w:hint="cs"/>
          <w:cs/>
          <w:lang w:bidi="hi-IN"/>
        </w:rPr>
        <w:t>बचाने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केमिकल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बाध्य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t>1-2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(</w:t>
      </w:r>
      <w:r>
        <w:t xml:space="preserve">TCBT)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मानकों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विकसित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सकारात्मक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पॉजिटिव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युक्त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0738A8" w:rsidRDefault="000738A8" w:rsidP="000738A8">
      <w:r>
        <w:rPr>
          <w:rFonts w:cs="Mangal" w:hint="cs"/>
          <w:cs/>
          <w:lang w:bidi="hi-IN"/>
        </w:rPr>
        <w:lastRenderedPageBreak/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सम्पूर्ण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लक्ष्य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0738A8" w:rsidRDefault="000738A8" w:rsidP="000738A8">
      <w:r>
        <w:rPr>
          <w:rFonts w:cs="Mangal" w:hint="cs"/>
          <w:cs/>
          <w:lang w:bidi="hi-IN"/>
        </w:rPr>
        <w:t>उत्पाद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खरीदने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वेबसाइड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जाएं</w:t>
      </w:r>
    </w:p>
    <w:p w:rsidR="000738A8" w:rsidRDefault="00F9493B" w:rsidP="00CF2425">
      <w:hyperlink r:id="rId8" w:history="1">
        <w:r w:rsidRPr="00DF7051">
          <w:rPr>
            <w:rStyle w:val="Hyperlink"/>
          </w:rPr>
          <w:t>www.tcbtjaivikkisan..com</w:t>
        </w:r>
      </w:hyperlink>
      <w:r w:rsidR="000738A8">
        <w:br/>
      </w:r>
      <w:r w:rsidR="000738A8">
        <w:br/>
      </w:r>
    </w:p>
    <w:p w:rsidR="000738A8" w:rsidRDefault="000738A8" w:rsidP="000738A8"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किट</w:t>
      </w:r>
    </w:p>
    <w:p w:rsidR="000738A8" w:rsidRDefault="000738A8" w:rsidP="000738A8">
      <w:r>
        <w:rPr>
          <w:rFonts w:cs="Mangal" w:hint="cs"/>
          <w:cs/>
          <w:lang w:bidi="hi-IN"/>
        </w:rPr>
        <w:t>ठीक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सूर्योदय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सूर्यास्त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पिरामिड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कंडे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अलाव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कहलाती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सामग्री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उपलब्ध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ताँबे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पिरामिड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पात्र</w:t>
      </w:r>
      <w:r>
        <w:t xml:space="preserve">, </w:t>
      </w:r>
      <w:r>
        <w:rPr>
          <w:rFonts w:cs="Mangal" w:hint="cs"/>
          <w:cs/>
          <w:lang w:bidi="hi-IN"/>
        </w:rPr>
        <w:t>स्टैंड</w:t>
      </w:r>
      <w:r>
        <w:t xml:space="preserve">, </w:t>
      </w:r>
      <w:r>
        <w:rPr>
          <w:rFonts w:cs="Mangal" w:hint="cs"/>
          <w:cs/>
          <w:lang w:bidi="hi-IN"/>
        </w:rPr>
        <w:t>आचमनी</w:t>
      </w:r>
      <w:r>
        <w:t xml:space="preserve">, </w:t>
      </w:r>
      <w:r>
        <w:rPr>
          <w:rFonts w:cs="Mangal" w:hint="cs"/>
          <w:cs/>
          <w:lang w:bidi="hi-IN"/>
        </w:rPr>
        <w:t>चिमटा</w:t>
      </w:r>
      <w:r>
        <w:t xml:space="preserve">, </w:t>
      </w:r>
      <w:r>
        <w:rPr>
          <w:rFonts w:cs="Mangal" w:hint="cs"/>
          <w:cs/>
          <w:lang w:bidi="hi-IN"/>
        </w:rPr>
        <w:t>चावल</w:t>
      </w:r>
      <w:r>
        <w:t>,</w:t>
      </w:r>
      <w:r>
        <w:rPr>
          <w:lang w:bidi="hi-IN"/>
        </w:rPr>
        <w:t xml:space="preserve"> </w:t>
      </w:r>
      <w:r>
        <w:rPr>
          <w:rFonts w:cs="Mangal" w:hint="cs"/>
          <w:cs/>
          <w:lang w:bidi="hi-IN"/>
        </w:rPr>
        <w:t>घी</w:t>
      </w:r>
      <w:r>
        <w:t xml:space="preserve">, </w:t>
      </w:r>
      <w:r>
        <w:rPr>
          <w:rFonts w:cs="Mangal" w:hint="cs"/>
          <w:cs/>
          <w:lang w:bidi="hi-IN"/>
        </w:rPr>
        <w:t>कंडे</w:t>
      </w:r>
      <w:r>
        <w:t xml:space="preserve">,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0738A8" w:rsidRDefault="000738A8" w:rsidP="000738A8">
      <w:r>
        <w:rPr>
          <w:rFonts w:cs="Mangal" w:hint="cs"/>
          <w:cs/>
          <w:lang w:bidi="hi-IN"/>
        </w:rPr>
        <w:t>सूर्योदय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मंत्र</w:t>
      </w:r>
      <w:r>
        <w:rPr>
          <w:rFonts w:cs="Mangal"/>
          <w:cs/>
          <w:lang w:bidi="hi-IN"/>
        </w:rPr>
        <w:t xml:space="preserve"> -</w:t>
      </w:r>
    </w:p>
    <w:p w:rsidR="00CF2425" w:rsidRDefault="000738A8" w:rsidP="000738A8">
      <w:pPr>
        <w:rPr>
          <w:rFonts w:cs="Mangal"/>
          <w:lang w:bidi="hi-IN"/>
        </w:rPr>
      </w:pPr>
      <w:r>
        <w:rPr>
          <w:rFonts w:hint="eastAsia"/>
        </w:rPr>
        <w:t>“</w:t>
      </w:r>
      <w:r>
        <w:rPr>
          <w:rFonts w:cs="Mangal" w:hint="cs"/>
          <w:cs/>
          <w:lang w:bidi="hi-IN"/>
        </w:rPr>
        <w:t>सूर्याय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इदम्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मम</w:t>
      </w:r>
      <w:r>
        <w:rPr>
          <w:rFonts w:cs="Mangal"/>
          <w:cs/>
          <w:lang w:bidi="hi-IN"/>
        </w:rPr>
        <w:t xml:space="preserve"> / (</w:t>
      </w:r>
      <w:r>
        <w:rPr>
          <w:rFonts w:cs="Mangal" w:hint="cs"/>
          <w:cs/>
          <w:lang w:bidi="hi-IN"/>
        </w:rPr>
        <w:t>आहुति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छोड़ें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प्रजापतये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प्रजापतये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इदम्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मम</w:t>
      </w:r>
      <w:r>
        <w:rPr>
          <w:rFonts w:cs="Mangal"/>
          <w:cs/>
          <w:lang w:bidi="hi-IN"/>
        </w:rPr>
        <w:t xml:space="preserve"> //” (</w:t>
      </w:r>
      <w:r>
        <w:rPr>
          <w:rFonts w:cs="Mangal" w:hint="cs"/>
          <w:cs/>
          <w:lang w:bidi="hi-IN"/>
        </w:rPr>
        <w:t>आहुति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छोड़ें</w:t>
      </w:r>
      <w:r>
        <w:rPr>
          <w:rFonts w:cs="Mangal"/>
          <w:cs/>
          <w:lang w:bidi="hi-IN"/>
        </w:rPr>
        <w:t xml:space="preserve">) </w:t>
      </w:r>
    </w:p>
    <w:p w:rsidR="000738A8" w:rsidRDefault="000738A8" w:rsidP="000738A8">
      <w:r>
        <w:rPr>
          <w:rFonts w:cs="Mangal" w:hint="cs"/>
          <w:cs/>
          <w:lang w:bidi="hi-IN"/>
        </w:rPr>
        <w:t>सूर्यास्त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मंत्र</w:t>
      </w:r>
      <w:r>
        <w:rPr>
          <w:rFonts w:cs="Mangal"/>
          <w:cs/>
          <w:lang w:bidi="hi-IN"/>
        </w:rPr>
        <w:t xml:space="preserve"> -</w:t>
      </w:r>
    </w:p>
    <w:p w:rsidR="000738A8" w:rsidRDefault="000738A8" w:rsidP="000738A8">
      <w:r>
        <w:rPr>
          <w:rFonts w:cs="Mangal" w:hint="cs"/>
          <w:cs/>
          <w:lang w:bidi="hi-IN"/>
        </w:rPr>
        <w:t>अग्नये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स्वाहा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अग्नये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इदं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मम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आहुति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छोड़ें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प्रजापतये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स्वाहा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प्रजापतये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इदं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मम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आहुति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छोड़ें</w:t>
      </w:r>
      <w:r>
        <w:rPr>
          <w:rFonts w:cs="Mangal"/>
          <w:cs/>
          <w:lang w:bidi="hi-IN"/>
        </w:rPr>
        <w:t>)</w:t>
      </w:r>
    </w:p>
    <w:p w:rsidR="000738A8" w:rsidRDefault="000738A8" w:rsidP="000738A8"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लाभ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पर्यावरण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अनुकूल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औषाद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तनाव</w:t>
      </w:r>
      <w:r w:rsidR="00CF2425">
        <w:t xml:space="preserve"> </w:t>
      </w:r>
      <w:r>
        <w:rPr>
          <w:rFonts w:cs="Mangal" w:hint="cs"/>
          <w:cs/>
          <w:lang w:bidi="hi-IN"/>
        </w:rPr>
        <w:t>संबंधी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विकारों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हानिकारक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विकिरणों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नकारात्मक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बेअसर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त्वचा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पुनर्जिवित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0738A8" w:rsidRDefault="000738A8" w:rsidP="000738A8"/>
    <w:p w:rsidR="000738A8" w:rsidRDefault="000738A8" w:rsidP="000738A8">
      <w:r>
        <w:rPr>
          <w:rFonts w:cs="Mangal" w:hint="cs"/>
          <w:cs/>
          <w:lang w:bidi="hi-IN"/>
        </w:rPr>
        <w:t>प्राण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</w:p>
    <w:p w:rsidR="000738A8" w:rsidRDefault="000738A8" w:rsidP="000738A8"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मनुष्य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कमजोर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संबंधित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शिथित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कोशिकाओं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रुक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बढ़वार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रुक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तारांचंद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पहचानकर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lastRenderedPageBreak/>
        <w:t>प्राण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तैयार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ताकत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t xml:space="preserve">, </w:t>
      </w:r>
      <w:r>
        <w:rPr>
          <w:rFonts w:cs="Mangal" w:hint="cs"/>
          <w:cs/>
          <w:lang w:bidi="hi-IN"/>
        </w:rPr>
        <w:t>वायरस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प्रतिरोधक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क्षमता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बड़ा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कफ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जनित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कारगर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घटक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एक्टिवेटेड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चारकोल</w:t>
      </w:r>
    </w:p>
    <w:p w:rsidR="00CF2425" w:rsidRDefault="000738A8" w:rsidP="000738A8">
      <w:pPr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लाभ</w:t>
      </w:r>
      <w:r>
        <w:rPr>
          <w:rFonts w:cs="Mangal"/>
          <w:cs/>
          <w:lang w:bidi="hi-IN"/>
        </w:rPr>
        <w:t xml:space="preserve">: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स्वास्थ</w:t>
      </w:r>
      <w:r>
        <w:t xml:space="preserve">, </w:t>
      </w:r>
      <w:r>
        <w:rPr>
          <w:rFonts w:cs="Mangal" w:hint="cs"/>
          <w:cs/>
          <w:lang w:bidi="hi-IN"/>
        </w:rPr>
        <w:t>मानव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स्वस्थएवं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पशु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स्वस्थ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लाभदायका</w:t>
      </w:r>
      <w:r>
        <w:rPr>
          <w:rFonts w:cs="Mangal"/>
          <w:cs/>
          <w:lang w:bidi="hi-IN"/>
        </w:rPr>
        <w:t xml:space="preserve"> </w:t>
      </w:r>
    </w:p>
    <w:p w:rsidR="000738A8" w:rsidRDefault="000738A8" w:rsidP="000738A8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 xml:space="preserve"> :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•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0738A8" w:rsidRDefault="000738A8" w:rsidP="000738A8">
      <w:r>
        <w:rPr>
          <w:rFonts w:cs="Mangal" w:hint="cs"/>
          <w:cs/>
          <w:lang w:bidi="hi-IN"/>
        </w:rPr>
        <w:t>भू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शक्ति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</w:p>
    <w:p w:rsidR="000738A8" w:rsidRDefault="000738A8" w:rsidP="000738A8">
      <w:r>
        <w:rPr>
          <w:rFonts w:cs="Mangal" w:hint="cs"/>
          <w:cs/>
          <w:lang w:bidi="hi-IN"/>
        </w:rPr>
        <w:t>प्राचलित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शक्ति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कमजोर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अधिकांश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ऋणात्मक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ऋणात्मक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t xml:space="preserve">, </w:t>
      </w:r>
      <w:r>
        <w:rPr>
          <w:rFonts w:cs="Mangal" w:hint="cs"/>
          <w:cs/>
          <w:lang w:bidi="hi-IN"/>
        </w:rPr>
        <w:t>वायरस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हमेशा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संघर्ष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ताकत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निरंतर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घटाती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शक्ति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प्रस्तुत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घटक</w:t>
      </w:r>
      <w:r>
        <w:rPr>
          <w:rFonts w:cs="Mangal"/>
          <w:cs/>
          <w:lang w:bidi="hi-IN"/>
        </w:rPr>
        <w:t xml:space="preserve">: </w:t>
      </w:r>
      <w:r>
        <w:rPr>
          <w:rFonts w:cs="Mangal" w:hint="cs"/>
          <w:cs/>
          <w:lang w:bidi="hi-IN"/>
        </w:rPr>
        <w:t>एक्टिवेटेड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चारकोल</w:t>
      </w:r>
    </w:p>
    <w:p w:rsidR="00CF2425" w:rsidRDefault="000738A8" w:rsidP="000738A8">
      <w:pPr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लाभ</w:t>
      </w:r>
      <w:r>
        <w:rPr>
          <w:rFonts w:cs="Mangal"/>
          <w:cs/>
          <w:lang w:bidi="hi-IN"/>
        </w:rPr>
        <w:t xml:space="preserve">: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स्वास्थ</w:t>
      </w:r>
      <w:r>
        <w:t xml:space="preserve">, </w:t>
      </w:r>
      <w:r>
        <w:rPr>
          <w:rFonts w:cs="Mangal" w:hint="cs"/>
          <w:cs/>
          <w:lang w:bidi="hi-IN"/>
        </w:rPr>
        <w:t>मानव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स्वस्थ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पशु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स्वस्थ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लाभदायक।</w:t>
      </w:r>
      <w:r>
        <w:rPr>
          <w:rFonts w:cs="Mangal"/>
          <w:cs/>
          <w:lang w:bidi="hi-IN"/>
        </w:rPr>
        <w:t xml:space="preserve"> </w:t>
      </w:r>
    </w:p>
    <w:p w:rsidR="000738A8" w:rsidRDefault="000738A8" w:rsidP="000738A8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 xml:space="preserve"> : </w:t>
      </w:r>
      <w:r>
        <w:t>400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शक्ति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t>400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अच्छे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अिधक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रोधी</w:t>
      </w:r>
      <w:r>
        <w:rPr>
          <w:rFonts w:cs="Mangal"/>
          <w:cs/>
          <w:lang w:bidi="hi-IN"/>
        </w:rPr>
        <w:t xml:space="preserve"> </w:t>
      </w:r>
      <w:r>
        <w:t>800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मिलाएं।</w:t>
      </w:r>
    </w:p>
    <w:p w:rsidR="000738A8" w:rsidRDefault="000738A8" w:rsidP="000738A8">
      <w:r>
        <w:rPr>
          <w:rFonts w:cs="Mangal" w:hint="cs"/>
          <w:cs/>
          <w:lang w:bidi="hi-IN"/>
        </w:rPr>
        <w:t>भू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निर्विषी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</w:p>
    <w:p w:rsidR="000738A8" w:rsidRDefault="000738A8" w:rsidP="000738A8">
      <w:r>
        <w:rPr>
          <w:rFonts w:cs="Mangal" w:hint="cs"/>
          <w:cs/>
          <w:lang w:bidi="hi-IN"/>
        </w:rPr>
        <w:t>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कैमिकल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विषैले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प्रभाव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नुकसानदायक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t xml:space="preserve">,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बैक्टिरिया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0738A8" w:rsidRDefault="000738A8" w:rsidP="000738A8">
      <w:r>
        <w:rPr>
          <w:rFonts w:cs="Mangal" w:hint="cs"/>
          <w:cs/>
          <w:lang w:bidi="hi-IN"/>
        </w:rPr>
        <w:t>घटक</w:t>
      </w:r>
      <w:r>
        <w:rPr>
          <w:rFonts w:cs="Mangal"/>
          <w:cs/>
          <w:lang w:bidi="hi-IN"/>
        </w:rPr>
        <w:t xml:space="preserve"> :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t xml:space="preserve">, </w:t>
      </w:r>
      <w:r>
        <w:rPr>
          <w:rFonts w:cs="Mangal" w:hint="cs"/>
          <w:cs/>
          <w:lang w:bidi="hi-IN"/>
        </w:rPr>
        <w:t>अपामार्ग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</w:p>
    <w:p w:rsidR="000738A8" w:rsidRDefault="000738A8" w:rsidP="000738A8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 xml:space="preserve"> :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निर्विषी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 w:rsidR="00CF2425"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बिखेर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</w:p>
    <w:p w:rsidR="000738A8" w:rsidRDefault="000738A8" w:rsidP="000738A8">
      <w:r>
        <w:rPr>
          <w:rFonts w:cs="Mangal" w:hint="cs"/>
          <w:cs/>
          <w:lang w:bidi="hi-IN"/>
        </w:rPr>
        <w:t>सावधानियाँ</w:t>
      </w:r>
      <w:r w:rsidR="00DF66DD">
        <w:t xml:space="preserve"> :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DF66DD" w:rsidRDefault="00DF66DD" w:rsidP="000738A8">
      <w:pPr>
        <w:rPr>
          <w:rFonts w:cs="Mangal"/>
          <w:lang w:bidi="hi-IN"/>
        </w:rPr>
      </w:pPr>
    </w:p>
    <w:p w:rsidR="000738A8" w:rsidRDefault="000738A8" w:rsidP="000738A8">
      <w:r>
        <w:rPr>
          <w:rFonts w:cs="Mangal" w:hint="cs"/>
          <w:cs/>
          <w:lang w:bidi="hi-IN"/>
        </w:rPr>
        <w:lastRenderedPageBreak/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</w:p>
    <w:p w:rsidR="000738A8" w:rsidRDefault="000738A8" w:rsidP="000738A8"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रुक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प्रतिरोधक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क्षमता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बीमारी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दुष्प्रभाव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सशक्त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0738A8" w:rsidRDefault="000738A8" w:rsidP="000738A8">
      <w:r>
        <w:rPr>
          <w:rFonts w:cs="Mangal" w:hint="cs"/>
          <w:cs/>
          <w:lang w:bidi="hi-IN"/>
        </w:rPr>
        <w:t>नई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स्वस्थ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फुटाव</w:t>
      </w:r>
      <w:r>
        <w:rPr>
          <w:rFonts w:cs="Mangal"/>
          <w:cs/>
          <w:lang w:bidi="hi-IN"/>
        </w:rPr>
        <w:t xml:space="preserve"> / </w:t>
      </w:r>
      <w:r>
        <w:rPr>
          <w:rFonts w:cs="Mangal" w:hint="cs"/>
          <w:cs/>
          <w:lang w:bidi="hi-IN"/>
        </w:rPr>
        <w:t>कन्से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टिलर्स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फलों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फटने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फलों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फलों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0738A8" w:rsidRDefault="000738A8" w:rsidP="000738A8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0738A8" w:rsidRDefault="000738A8" w:rsidP="000738A8">
      <w:r>
        <w:rPr>
          <w:rFonts w:cs="Mangal" w:hint="cs"/>
          <w:cs/>
          <w:lang w:bidi="hi-IN"/>
        </w:rPr>
        <w:t>बुवाई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कम्पोस्ट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बिखेर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पुनः</w:t>
      </w:r>
      <w:r>
        <w:rPr>
          <w:rFonts w:cs="Mangal"/>
          <w:cs/>
          <w:lang w:bidi="hi-IN"/>
        </w:rPr>
        <w:t xml:space="preserve"> </w:t>
      </w:r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फुल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डाले।</w:t>
      </w:r>
    </w:p>
    <w:p w:rsidR="000738A8" w:rsidRDefault="000738A8" w:rsidP="000738A8"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</w:p>
    <w:p w:rsidR="000738A8" w:rsidRDefault="000738A8" w:rsidP="000738A8"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0738A8" w:rsidRDefault="000738A8" w:rsidP="000738A8">
      <w:r>
        <w:rPr>
          <w:rFonts w:cs="Mangal" w:hint="cs"/>
          <w:cs/>
          <w:lang w:bidi="hi-IN"/>
        </w:rPr>
        <w:t>सावधानियाँ</w:t>
      </w:r>
    </w:p>
    <w:p w:rsidR="000738A8" w:rsidRDefault="000738A8" w:rsidP="000738A8"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DF66DD" w:rsidRDefault="00DF66DD" w:rsidP="000738A8">
      <w:pPr>
        <w:rPr>
          <w:rFonts w:cs="Mangal"/>
          <w:lang w:bidi="hi-IN"/>
        </w:rPr>
      </w:pPr>
    </w:p>
    <w:p w:rsidR="000738A8" w:rsidRDefault="000738A8" w:rsidP="000738A8"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</w:p>
    <w:p w:rsidR="000738A8" w:rsidRDefault="000738A8" w:rsidP="000738A8">
      <w:r>
        <w:rPr>
          <w:rFonts w:cs="Mangal" w:hint="cs"/>
          <w:cs/>
          <w:lang w:bidi="hi-IN"/>
        </w:rPr>
        <w:t>जिन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सल्फर</w:t>
      </w:r>
      <w:r>
        <w:t xml:space="preserve">, </w:t>
      </w:r>
      <w:r>
        <w:rPr>
          <w:rFonts w:cs="Mangal" w:hint="cs"/>
          <w:cs/>
          <w:lang w:bidi="hi-IN"/>
        </w:rPr>
        <w:t>कॉपर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गंध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उनमें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वर्गीय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विकसित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संपर्क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अर्थात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दुष्प्रभाव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उपलब्ध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करवाकर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बढ़वार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0738A8" w:rsidRDefault="000738A8" w:rsidP="000738A8"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रोकता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हरीतिमा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स्वस्थ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प्रभाव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गुणवत्ता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दानें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उपज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0738A8" w:rsidRDefault="000738A8" w:rsidP="000738A8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0738A8" w:rsidRDefault="000738A8" w:rsidP="000738A8">
      <w:r>
        <w:lastRenderedPageBreak/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दिखने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t>6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ड्रिचिंग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0738A8" w:rsidRDefault="000738A8" w:rsidP="000738A8">
      <w:r>
        <w:rPr>
          <w:rFonts w:cs="Mangal" w:hint="cs"/>
          <w:cs/>
          <w:lang w:bidi="hi-IN"/>
        </w:rPr>
        <w:t>बेहतर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परिणाम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फार्मूला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मिलाएं।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एमएल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प्रभाव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गुणवत्ता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0738A8" w:rsidRDefault="000738A8" w:rsidP="000738A8">
      <w:r>
        <w:rPr>
          <w:rFonts w:cs="Mangal" w:hint="cs"/>
          <w:cs/>
          <w:lang w:bidi="hi-IN"/>
        </w:rPr>
        <w:t>सावधानियां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DF66DD" w:rsidRDefault="00DF66DD" w:rsidP="000738A8">
      <w:pPr>
        <w:rPr>
          <w:rFonts w:cs="Mangal"/>
          <w:lang w:bidi="hi-IN"/>
        </w:rPr>
      </w:pPr>
    </w:p>
    <w:p w:rsidR="000738A8" w:rsidRDefault="000738A8" w:rsidP="000738A8">
      <w:r>
        <w:rPr>
          <w:rFonts w:cs="Mangal" w:hint="cs"/>
          <w:cs/>
          <w:lang w:bidi="hi-IN"/>
        </w:rPr>
        <w:t>सुहागा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</w:p>
    <w:p w:rsidR="000738A8" w:rsidRDefault="000738A8" w:rsidP="000738A8">
      <w:r>
        <w:rPr>
          <w:rFonts w:cs="Mangal" w:hint="cs"/>
          <w:cs/>
          <w:lang w:bidi="hi-IN"/>
        </w:rPr>
        <w:t>फूल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फटने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रोकने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सुहागा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अर्थात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बोरान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सुहागा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अंकुरित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हल्की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तेड़ी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मेड़ी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वर्तमान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दौर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बोरान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इसलिए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सुहागा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0738A8" w:rsidRDefault="000738A8" w:rsidP="000738A8">
      <w:r>
        <w:rPr>
          <w:rFonts w:cs="Mangal" w:hint="cs"/>
          <w:cs/>
          <w:lang w:bidi="hi-IN"/>
        </w:rPr>
        <w:t>नई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स्वस्थ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फलों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फटने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0738A8" w:rsidRDefault="000738A8" w:rsidP="000738A8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0738A8" w:rsidRDefault="000738A8" w:rsidP="000738A8">
      <w:r>
        <w:rPr>
          <w:rFonts w:cs="Mangal" w:hint="cs"/>
          <w:cs/>
          <w:lang w:bidi="hi-IN"/>
        </w:rPr>
        <w:t>बुवाई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t>500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सुहागा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कम्पोस्ट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बिखेर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पुनः</w:t>
      </w:r>
      <w:r>
        <w:rPr>
          <w:rFonts w:cs="Mangal"/>
          <w:cs/>
          <w:lang w:bidi="hi-IN"/>
        </w:rPr>
        <w:t xml:space="preserve"> </w:t>
      </w:r>
      <w:r>
        <w:t>500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सुहागा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फुल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डाले।</w:t>
      </w:r>
    </w:p>
    <w:p w:rsidR="000738A8" w:rsidRDefault="000738A8" w:rsidP="000738A8"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सुहागा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0738A8" w:rsidRDefault="000738A8" w:rsidP="000738A8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नमी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बचाएं</w:t>
      </w:r>
    </w:p>
    <w:p w:rsidR="00DF66DD" w:rsidRDefault="00DF66DD" w:rsidP="00665D14">
      <w:pPr>
        <w:rPr>
          <w:rFonts w:cs="Mangal"/>
          <w:lang w:bidi="hi-IN"/>
        </w:rPr>
      </w:pPr>
    </w:p>
    <w:p w:rsidR="00665D14" w:rsidRDefault="00665D14" w:rsidP="00665D14">
      <w:r>
        <w:rPr>
          <w:rFonts w:cs="Mangal" w:hint="cs"/>
          <w:cs/>
          <w:lang w:bidi="hi-IN"/>
        </w:rPr>
        <w:t>गोवर्धन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एडवांस</w:t>
      </w:r>
    </w:p>
    <w:p w:rsidR="00665D14" w:rsidRDefault="00665D14" w:rsidP="00665D14">
      <w:r>
        <w:rPr>
          <w:rFonts w:cs="Mangal" w:hint="cs"/>
          <w:cs/>
          <w:lang w:bidi="hi-IN"/>
        </w:rPr>
        <w:t>गावर्धन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एडवांस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 w:rsidR="00DF66DD"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पंचगव्य</w:t>
      </w:r>
      <w:r>
        <w:t xml:space="preserve">, </w:t>
      </w:r>
      <w:r>
        <w:rPr>
          <w:rFonts w:cs="Mangal" w:hint="cs"/>
          <w:cs/>
          <w:lang w:bidi="hi-IN"/>
        </w:rPr>
        <w:t>जंगल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मिश्रिम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बढ़वार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रोग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प्रतिरोधक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क्षमता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665D14" w:rsidRDefault="00665D14" w:rsidP="00665D14">
      <w:r>
        <w:rPr>
          <w:rFonts w:cs="Mangal" w:hint="cs"/>
          <w:cs/>
          <w:lang w:bidi="hi-IN"/>
        </w:rPr>
        <w:lastRenderedPageBreak/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665D14" w:rsidRDefault="00665D14" w:rsidP="00665D14"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गोवर्धन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एडवांस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t xml:space="preserve">, </w:t>
      </w:r>
      <w:r>
        <w:rPr>
          <w:rFonts w:cs="Mangal" w:hint="cs"/>
          <w:cs/>
          <w:lang w:bidi="hi-IN"/>
        </w:rPr>
        <w:t>आधा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उबला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आलू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फर्मेंट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</w:t>
      </w:r>
      <w:r>
        <w:t xml:space="preserve">, </w:t>
      </w:r>
      <w:r>
        <w:rPr>
          <w:rFonts w:cs="Mangal" w:hint="cs"/>
          <w:cs/>
          <w:lang w:bidi="hi-IN"/>
        </w:rPr>
        <w:t>तत्पश्चात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665D14" w:rsidRDefault="00665D14" w:rsidP="00665D14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बचाएं</w:t>
      </w:r>
    </w:p>
    <w:p w:rsidR="00DF66DD" w:rsidRDefault="00DF66DD" w:rsidP="00665D14">
      <w:pPr>
        <w:rPr>
          <w:rFonts w:cs="Mangal"/>
          <w:lang w:bidi="hi-IN"/>
        </w:rPr>
      </w:pPr>
    </w:p>
    <w:p w:rsidR="00665D14" w:rsidRDefault="00665D14" w:rsidP="00665D14">
      <w:r>
        <w:rPr>
          <w:rFonts w:cs="Mangal" w:hint="cs"/>
          <w:cs/>
          <w:lang w:bidi="hi-IN"/>
        </w:rPr>
        <w:t>गोवर्धन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</w:p>
    <w:p w:rsidR="00665D14" w:rsidRDefault="00665D14" w:rsidP="00665D14">
      <w:r>
        <w:rPr>
          <w:rFonts w:cs="Mangal" w:hint="cs"/>
          <w:cs/>
          <w:lang w:bidi="hi-IN"/>
        </w:rPr>
        <w:t>गोवर्धन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विकसित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गाय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पंचगव्य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</w:t>
      </w:r>
      <w:r>
        <w:t xml:space="preserve">, </w:t>
      </w:r>
      <w:r>
        <w:rPr>
          <w:rFonts w:cs="Mangal" w:hint="cs"/>
          <w:cs/>
          <w:lang w:bidi="hi-IN"/>
        </w:rPr>
        <w:t>जीवाणुओं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तैयार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प्रदान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t xml:space="preserve">TCBT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ध्यान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पॉजिटिव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दुर्गंध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निगेटिव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लगातार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मक्खन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मुलायम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मुलायम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खरपतवार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उगने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सौंधी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665D14" w:rsidRDefault="00665D14" w:rsidP="00665D14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665D14" w:rsidRDefault="00665D14" w:rsidP="00665D14">
      <w:r>
        <w:rPr>
          <w:rFonts w:cs="Mangal" w:hint="cs"/>
          <w:cs/>
          <w:lang w:bidi="hi-IN"/>
        </w:rPr>
        <w:t>बुवाई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t xml:space="preserve">50 kg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t>25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भुरकाव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665D14" w:rsidRDefault="00665D14" w:rsidP="00665D14"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गोवर्धन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घोलकर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पश्चात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छानकर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665D14" w:rsidRDefault="00665D14" w:rsidP="00665D14">
      <w:r>
        <w:rPr>
          <w:rFonts w:cs="Mangal" w:hint="cs"/>
          <w:cs/>
          <w:lang w:bidi="hi-IN"/>
        </w:rPr>
        <w:t>सावधानी</w:t>
      </w:r>
      <w:r>
        <w:rPr>
          <w:rFonts w:cs="Mangal"/>
          <w:cs/>
          <w:lang w:bidi="hi-IN"/>
        </w:rPr>
        <w:t xml:space="preserve">:- </w:t>
      </w:r>
      <w:r>
        <w:rPr>
          <w:rFonts w:cs="Mangal" w:hint="cs"/>
          <w:cs/>
          <w:lang w:bidi="hi-IN"/>
        </w:rPr>
        <w:t>गोवर्धन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t xml:space="preserve">, </w:t>
      </w:r>
      <w:r>
        <w:rPr>
          <w:rFonts w:cs="Mangal" w:hint="cs"/>
          <w:cs/>
          <w:lang w:bidi="hi-IN"/>
        </w:rPr>
        <w:t>गमलों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</w:t>
      </w:r>
      <w:r>
        <w:t xml:space="preserve">,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</w:p>
    <w:p w:rsidR="00665D14" w:rsidRDefault="00665D14" w:rsidP="00665D14"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DF66DD" w:rsidRDefault="00DF66DD" w:rsidP="00665D14">
      <w:pPr>
        <w:rPr>
          <w:rFonts w:cs="Mangal"/>
          <w:lang w:bidi="hi-IN"/>
        </w:rPr>
      </w:pPr>
    </w:p>
    <w:p w:rsidR="00665D14" w:rsidRDefault="00665D14" w:rsidP="00665D14">
      <w:r>
        <w:rPr>
          <w:rFonts w:cs="Mangal" w:hint="cs"/>
          <w:cs/>
          <w:lang w:bidi="hi-IN"/>
        </w:rPr>
        <w:t>फास्फो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पोटाश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प्रॉम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</w:p>
    <w:p w:rsidR="00665D14" w:rsidRDefault="00665D14" w:rsidP="00665D14">
      <w:r>
        <w:rPr>
          <w:rFonts w:cs="Mangal" w:hint="cs"/>
          <w:cs/>
          <w:lang w:bidi="hi-IN"/>
        </w:rPr>
        <w:t>फास्फो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पोटाश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प्रॉम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फास्फोरस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रिच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ऑर्गेनिक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मेन्यूर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सुविधा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दानेदार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बोवाई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शीडड्रिल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दानेदार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lastRenderedPageBreak/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बोवाई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फास्फोरस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कुछ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नाइट्रोजन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पोटाश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उपलब्ध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फुटाव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665D14" w:rsidRDefault="00665D14" w:rsidP="00665D14"/>
    <w:p w:rsidR="00665D14" w:rsidRDefault="00665D14" w:rsidP="00665D14">
      <w:r>
        <w:rPr>
          <w:rFonts w:cs="Mangal" w:hint="cs"/>
          <w:cs/>
          <w:lang w:bidi="hi-IN"/>
        </w:rPr>
        <w:t>उत्पादन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सहायक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सुरिक्षत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665D14" w:rsidRDefault="00665D14" w:rsidP="00665D14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665D14" w:rsidRDefault="00665D14" w:rsidP="00665D14"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बुआई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</w:t>
      </w:r>
      <w:r>
        <w:t xml:space="preserve">,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निंदाई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गुड़ाई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भुरकाव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665D14" w:rsidRDefault="00665D14" w:rsidP="00665D14">
      <w:r>
        <w:rPr>
          <w:rFonts w:cs="Mangal" w:hint="cs"/>
          <w:cs/>
          <w:lang w:bidi="hi-IN"/>
        </w:rPr>
        <w:t>सावधानी</w:t>
      </w:r>
      <w:r>
        <w:rPr>
          <w:rFonts w:cs="Mangal"/>
          <w:cs/>
          <w:lang w:bidi="hi-IN"/>
        </w:rPr>
        <w:t xml:space="preserve">:- </w:t>
      </w:r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t xml:space="preserve">,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DF66DD" w:rsidRDefault="00DF66DD" w:rsidP="00665D14">
      <w:pPr>
        <w:rPr>
          <w:rFonts w:cs="Mangal"/>
          <w:lang w:bidi="hi-IN"/>
        </w:rPr>
      </w:pPr>
    </w:p>
    <w:p w:rsidR="00DF66DD" w:rsidRDefault="00DF66DD" w:rsidP="00665D14">
      <w:pPr>
        <w:rPr>
          <w:rFonts w:cs="Mangal"/>
          <w:lang w:bidi="hi-IN"/>
        </w:rPr>
      </w:pPr>
    </w:p>
    <w:p w:rsidR="00665D14" w:rsidRDefault="00665D14" w:rsidP="00665D14"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तरल</w:t>
      </w:r>
    </w:p>
    <w:p w:rsidR="00665D14" w:rsidRDefault="00665D14" w:rsidP="00665D14"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तरल</w:t>
      </w:r>
    </w:p>
    <w:p w:rsidR="00665D14" w:rsidRDefault="00665D14" w:rsidP="00665D14"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जिंक</w:t>
      </w:r>
      <w:r>
        <w:t xml:space="preserve">, </w:t>
      </w:r>
      <w:r>
        <w:rPr>
          <w:rFonts w:cs="Mangal" w:hint="cs"/>
          <w:cs/>
          <w:lang w:bidi="hi-IN"/>
        </w:rPr>
        <w:t>कैल्शियम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मैग्नीशियम</w:t>
      </w:r>
      <w:r>
        <w:t xml:space="preserve">, </w:t>
      </w:r>
      <w:r>
        <w:rPr>
          <w:rFonts w:cs="Mangal" w:hint="cs"/>
          <w:cs/>
          <w:lang w:bidi="hi-IN"/>
        </w:rPr>
        <w:t>मैंगनीज</w:t>
      </w:r>
      <w:r>
        <w:t xml:space="preserve">, </w:t>
      </w:r>
      <w:r>
        <w:rPr>
          <w:rFonts w:cs="Mangal" w:hint="cs"/>
          <w:cs/>
          <w:lang w:bidi="hi-IN"/>
        </w:rPr>
        <w:t>बोरॉन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आयरन</w:t>
      </w:r>
      <w:r>
        <w:t xml:space="preserve">, </w:t>
      </w:r>
      <w:r>
        <w:rPr>
          <w:rFonts w:cs="Mangal" w:hint="cs"/>
          <w:cs/>
          <w:lang w:bidi="hi-IN"/>
        </w:rPr>
        <w:t>सोडियम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t xml:space="preserve">,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बढ़वार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संश्लेषण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665D14" w:rsidRDefault="00665D14" w:rsidP="00665D14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665D14" w:rsidRDefault="00665D14" w:rsidP="00665D14">
      <w:r>
        <w:t xml:space="preserve">2.5 ml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लक्षण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दिखने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तत्काल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</w:p>
    <w:p w:rsidR="00665D14" w:rsidRDefault="00665D14" w:rsidP="00665D14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DF66DD" w:rsidRDefault="00DF66DD" w:rsidP="00665D14">
      <w:pPr>
        <w:rPr>
          <w:rFonts w:cs="Mangal"/>
          <w:lang w:bidi="hi-IN"/>
        </w:rPr>
      </w:pPr>
    </w:p>
    <w:p w:rsidR="00665D14" w:rsidRDefault="00665D14" w:rsidP="00665D14"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द्रव्य</w:t>
      </w:r>
    </w:p>
    <w:p w:rsidR="00665D14" w:rsidRDefault="00665D14" w:rsidP="00665D14">
      <w:r>
        <w:rPr>
          <w:rFonts w:cs="Mangal" w:hint="cs"/>
          <w:cs/>
          <w:lang w:bidi="hi-IN"/>
        </w:rPr>
        <w:lastRenderedPageBreak/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उत्तकों</w:t>
      </w:r>
      <w:r>
        <w:t xml:space="preserve">, </w:t>
      </w:r>
      <w:r>
        <w:rPr>
          <w:rFonts w:cs="Mangal" w:hint="cs"/>
          <w:cs/>
          <w:lang w:bidi="hi-IN"/>
        </w:rPr>
        <w:t>कोशिकाओं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संवर्धन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महत्वपूर्ण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निभाता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पीएच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फार्मूला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घुट्टी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पीएचको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665D14" w:rsidRDefault="00665D14" w:rsidP="00665D14">
      <w:r>
        <w:rPr>
          <w:rFonts w:cs="Mangal" w:hint="cs"/>
          <w:cs/>
          <w:lang w:bidi="hi-IN"/>
        </w:rPr>
        <w:t>पत्तियों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साइज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जैनेटिक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केरेक्टर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उच्च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665D14" w:rsidRDefault="00665D14" w:rsidP="00665D14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665D14" w:rsidRDefault="00665D14" w:rsidP="00665D14"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घुट्टी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पीएच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665D14" w:rsidRDefault="00665D14" w:rsidP="00665D14"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एमएल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बिचोपचार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665D14" w:rsidRDefault="00665D14" w:rsidP="00665D14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A1787C" w:rsidRDefault="00A1787C" w:rsidP="00665D14">
      <w:pPr>
        <w:rPr>
          <w:rFonts w:cs="Mangal"/>
          <w:lang w:bidi="hi-IN"/>
        </w:rPr>
      </w:pPr>
    </w:p>
    <w:p w:rsidR="00665D14" w:rsidRDefault="00665D14" w:rsidP="00665D14">
      <w:r>
        <w:rPr>
          <w:rFonts w:cs="Mangal" w:hint="cs"/>
          <w:cs/>
          <w:lang w:bidi="hi-IN"/>
        </w:rPr>
        <w:t>कुमारी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आसव</w:t>
      </w:r>
    </w:p>
    <w:p w:rsidR="00665D14" w:rsidRDefault="00665D14" w:rsidP="00665D14">
      <w:r>
        <w:rPr>
          <w:rFonts w:cs="Mangal" w:hint="cs"/>
          <w:cs/>
          <w:lang w:bidi="hi-IN"/>
        </w:rPr>
        <w:t>वृक्षायुर्वेद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 w:rsidR="00A1787C">
        <w:t xml:space="preserve"> </w:t>
      </w:r>
      <w:r>
        <w:rPr>
          <w:rFonts w:cs="Mangal" w:hint="cs"/>
          <w:cs/>
          <w:lang w:bidi="hi-IN"/>
        </w:rPr>
        <w:t>अंकुरण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</w:t>
      </w:r>
      <w:r w:rsidR="00A1787C">
        <w:t xml:space="preserve"> </w:t>
      </w:r>
      <w:r>
        <w:rPr>
          <w:rFonts w:cs="Mangal" w:hint="cs"/>
          <w:cs/>
          <w:lang w:bidi="hi-IN"/>
        </w:rPr>
        <w:t>प्रवर्धन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 w:rsidR="00A1787C">
        <w:t xml:space="preserve"> </w:t>
      </w:r>
      <w:r>
        <w:rPr>
          <w:rFonts w:cs="Mangal" w:hint="cs"/>
          <w:cs/>
          <w:lang w:bidi="hi-IN"/>
        </w:rPr>
        <w:t>इसके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अलावा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प्रभावी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665D14" w:rsidRDefault="00665D14" w:rsidP="00665D14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665D14" w:rsidRDefault="00665D14" w:rsidP="00665D14">
      <w:r>
        <w:rPr>
          <w:rFonts w:cs="Mangal" w:hint="cs"/>
          <w:cs/>
          <w:lang w:bidi="hi-IN"/>
        </w:rPr>
        <w:t>आवश्यकता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अनुसार</w:t>
      </w:r>
      <w:r>
        <w:rPr>
          <w:rFonts w:cs="Mangal"/>
          <w:cs/>
          <w:lang w:bidi="hi-IN"/>
        </w:rPr>
        <w:t xml:space="preserve">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50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एमएल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मिलाएं।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चलाएं।</w:t>
      </w:r>
    </w:p>
    <w:p w:rsidR="00665D14" w:rsidRDefault="00665D14" w:rsidP="00665D14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A1787C" w:rsidRDefault="00A1787C" w:rsidP="00665D14">
      <w:pPr>
        <w:rPr>
          <w:rFonts w:cs="Mangal"/>
          <w:lang w:bidi="hi-IN"/>
        </w:rPr>
      </w:pPr>
    </w:p>
    <w:p w:rsidR="00665D14" w:rsidRDefault="00665D14" w:rsidP="00665D14"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नत्रजन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तरल</w:t>
      </w:r>
    </w:p>
    <w:p w:rsidR="00665D14" w:rsidRDefault="00665D14" w:rsidP="00665D14"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नत्रजन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नाइट्रोजन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युक्त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उर्वरक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गौमूत्र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द्वारा</w:t>
      </w:r>
    </w:p>
    <w:p w:rsidR="00665D14" w:rsidRDefault="00665D14" w:rsidP="00665D14">
      <w:r>
        <w:rPr>
          <w:rFonts w:cs="Mangal" w:hint="cs"/>
          <w:cs/>
          <w:lang w:bidi="hi-IN"/>
        </w:rPr>
        <w:t>शोधित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तैयार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नत्रजन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पीलापन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पत्ते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सूखने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665D14" w:rsidRDefault="00665D14" w:rsidP="00665D14">
      <w:r>
        <w:rPr>
          <w:rFonts w:cs="Mangal" w:hint="cs"/>
          <w:cs/>
          <w:lang w:bidi="hi-IN"/>
        </w:rPr>
        <w:lastRenderedPageBreak/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हरितलवक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पर्यावरण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अनुकूल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अवशेष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मुक्त</w:t>
      </w:r>
    </w:p>
    <w:p w:rsidR="00665D14" w:rsidRDefault="00665D14" w:rsidP="00665D14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665D14" w:rsidRDefault="00665D14" w:rsidP="00665D14"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 xml:space="preserve">500ml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नत्रजन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उपयोगी।</w:t>
      </w:r>
    </w:p>
    <w:p w:rsidR="00665D14" w:rsidRDefault="00665D14" w:rsidP="00665D14">
      <w:r>
        <w:rPr>
          <w:rFonts w:cs="Mangal" w:hint="cs"/>
          <w:cs/>
          <w:lang w:bidi="hi-IN"/>
        </w:rPr>
        <w:t>सावधानियाँ</w:t>
      </w:r>
    </w:p>
    <w:p w:rsidR="00665D14" w:rsidRDefault="00665D14" w:rsidP="00665D14"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A1787C" w:rsidRDefault="00A1787C" w:rsidP="00665D14">
      <w:pPr>
        <w:rPr>
          <w:rFonts w:cs="Mangal"/>
          <w:lang w:bidi="hi-IN"/>
        </w:rPr>
      </w:pPr>
    </w:p>
    <w:p w:rsidR="00665D14" w:rsidRDefault="00665D14" w:rsidP="00665D14">
      <w:r>
        <w:rPr>
          <w:rFonts w:cs="Mangal" w:hint="cs"/>
          <w:cs/>
          <w:lang w:bidi="hi-IN"/>
        </w:rPr>
        <w:t>फास्फो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पोटाश</w:t>
      </w:r>
      <w:r w:rsidR="00A1787C">
        <w:t xml:space="preserve"> </w:t>
      </w:r>
      <w:r>
        <w:rPr>
          <w:rFonts w:cs="Mangal" w:hint="cs"/>
          <w:cs/>
          <w:lang w:bidi="hi-IN"/>
        </w:rPr>
        <w:t>तरल</w:t>
      </w:r>
    </w:p>
    <w:p w:rsidR="00665D14" w:rsidRDefault="00665D14" w:rsidP="00665D14">
      <w:r>
        <w:rPr>
          <w:rFonts w:cs="Mangal" w:hint="cs"/>
          <w:cs/>
          <w:lang w:bidi="hi-IN"/>
        </w:rPr>
        <w:t>फास्फोरस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पोटाश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वृक्षायुर्वेद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गौ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मूत्र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शोधित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तैयार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फोस्फोरस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पोटास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665D14" w:rsidRDefault="00665D14" w:rsidP="00665D14">
      <w:r>
        <w:rPr>
          <w:rFonts w:cs="Mangal" w:hint="cs"/>
          <w:cs/>
          <w:lang w:bidi="hi-IN"/>
        </w:rPr>
        <w:t>उत्पादन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सहायक।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र्यावरण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जंतुओं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सुरक्षित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665D14" w:rsidRDefault="00665D14" w:rsidP="00665D14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665D14" w:rsidRDefault="00665D14" w:rsidP="00665D14">
      <w:r>
        <w:rPr>
          <w:rFonts w:cs="Mangal" w:hint="cs"/>
          <w:cs/>
          <w:lang w:bidi="hi-IN"/>
        </w:rPr>
        <w:t>पहला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बुआई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t>25-30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दूसरा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t>55- 60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665D14" w:rsidRDefault="00665D14" w:rsidP="00665D14">
      <w:r>
        <w:t xml:space="preserve">500 ml </w:t>
      </w:r>
      <w:r>
        <w:rPr>
          <w:rFonts w:cs="Mangal" w:hint="cs"/>
          <w:cs/>
          <w:lang w:bidi="hi-IN"/>
        </w:rPr>
        <w:t>फास्फो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पोटाश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665D14" w:rsidRDefault="00665D14" w:rsidP="00665D14">
      <w:r>
        <w:rPr>
          <w:rFonts w:cs="Mangal" w:hint="cs"/>
          <w:cs/>
          <w:lang w:bidi="hi-IN"/>
        </w:rPr>
        <w:t>सावधानियाँ</w:t>
      </w:r>
    </w:p>
    <w:p w:rsidR="00665D14" w:rsidRDefault="00665D14" w:rsidP="00665D14"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A1787C" w:rsidRDefault="00A1787C" w:rsidP="00665D14">
      <w:pPr>
        <w:rPr>
          <w:rFonts w:cs="Mangal"/>
          <w:lang w:bidi="hi-IN"/>
        </w:rPr>
      </w:pPr>
    </w:p>
    <w:p w:rsidR="00665D14" w:rsidRDefault="00665D14" w:rsidP="00665D14">
      <w:r>
        <w:rPr>
          <w:rFonts w:cs="Mangal" w:hint="cs"/>
          <w:cs/>
          <w:lang w:bidi="hi-IN"/>
        </w:rPr>
        <w:t>भूमिराजा</w:t>
      </w:r>
      <w:r w:rsidR="00A1787C">
        <w:t xml:space="preserve"> </w:t>
      </w:r>
      <w:r>
        <w:rPr>
          <w:rFonts w:cs="Mangal" w:hint="cs"/>
          <w:cs/>
          <w:lang w:bidi="hi-IN"/>
        </w:rPr>
        <w:t>घुलनशील</w:t>
      </w:r>
    </w:p>
    <w:p w:rsidR="00A1787C" w:rsidRDefault="00A1787C" w:rsidP="00A1787C"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भूमिराजा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माइकोराइज़ा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कवक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अंकुरण</w:t>
      </w:r>
      <w:r>
        <w:t xml:space="preserve">,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सहायता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आसपास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खींचकर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गहराई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सोखकर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A1787C" w:rsidRDefault="00A1787C" w:rsidP="00A1787C">
      <w:r>
        <w:rPr>
          <w:rFonts w:cs="Mangal" w:hint="cs"/>
          <w:cs/>
          <w:lang w:bidi="hi-IN"/>
        </w:rPr>
        <w:lastRenderedPageBreak/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क्षमता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पकड़कर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मजबूती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अधिक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कटाव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रोकता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A1787C" w:rsidRDefault="00665D14" w:rsidP="00665D14">
      <w:r>
        <w:rPr>
          <w:rFonts w:cs="Mangal" w:hint="cs"/>
          <w:cs/>
          <w:lang w:bidi="hi-IN"/>
        </w:rPr>
        <w:t>घटक</w:t>
      </w:r>
      <w:r>
        <w:rPr>
          <w:rFonts w:cs="Mangal"/>
          <w:cs/>
          <w:lang w:bidi="hi-IN"/>
        </w:rPr>
        <w:t xml:space="preserve"> : </w:t>
      </w:r>
      <w:r>
        <w:rPr>
          <w:rFonts w:cs="Mangal" w:hint="cs"/>
          <w:cs/>
          <w:lang w:bidi="hi-IN"/>
        </w:rPr>
        <w:t>माइकोराइज्ञा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बॉयोफर्टिलाइजर</w:t>
      </w:r>
      <w:r>
        <w:t xml:space="preserve">, IP. 1200/gm </w:t>
      </w:r>
    </w:p>
    <w:p w:rsidR="00665D14" w:rsidRDefault="00665D14" w:rsidP="00665D14">
      <w:r>
        <w:rPr>
          <w:rFonts w:cs="Mangal" w:hint="cs"/>
          <w:cs/>
          <w:lang w:bidi="hi-IN"/>
        </w:rPr>
        <w:t>लाभ</w:t>
      </w:r>
      <w:r>
        <w:rPr>
          <w:rFonts w:cs="Mangal"/>
          <w:cs/>
          <w:lang w:bidi="hi-IN"/>
        </w:rPr>
        <w:t xml:space="preserve"> :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क्षमता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पकड़कर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मजबू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अधिक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कटाव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रोकता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 xml:space="preserve">: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भूमिराजा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पाउडर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665D14" w:rsidRDefault="00665D14" w:rsidP="00665D14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665D14" w:rsidRDefault="00665D14" w:rsidP="00665D14"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भूमिराजा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पाउडर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बीजोउपचार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पर्याप्त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कंपोस्ट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बुवाई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बिखेर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</w:p>
    <w:p w:rsidR="00665D14" w:rsidRDefault="00665D14" w:rsidP="00665D14"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भूमिराजा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ड्रिप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</w:p>
    <w:p w:rsidR="00665D14" w:rsidRDefault="00665D14" w:rsidP="00665D14">
      <w:r>
        <w:rPr>
          <w:rFonts w:cs="Mangal" w:hint="cs"/>
          <w:cs/>
          <w:lang w:bidi="hi-IN"/>
        </w:rPr>
        <w:t>सावधानियां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A1787C" w:rsidRDefault="00A1787C" w:rsidP="00665D14">
      <w:pPr>
        <w:rPr>
          <w:rFonts w:cs="Mangal"/>
          <w:lang w:bidi="hi-IN"/>
        </w:rPr>
      </w:pPr>
    </w:p>
    <w:p w:rsidR="00665D14" w:rsidRDefault="00665D14" w:rsidP="00665D14">
      <w:r>
        <w:rPr>
          <w:rFonts w:cs="Mangal" w:hint="cs"/>
          <w:cs/>
          <w:lang w:bidi="hi-IN"/>
        </w:rPr>
        <w:t>भूमिराजा</w:t>
      </w:r>
      <w:r w:rsidR="00A1787C">
        <w:t xml:space="preserve"> </w:t>
      </w:r>
      <w:r>
        <w:rPr>
          <w:rFonts w:cs="Mangal" w:hint="cs"/>
          <w:cs/>
          <w:lang w:bidi="hi-IN"/>
        </w:rPr>
        <w:t>दानेदार</w:t>
      </w:r>
    </w:p>
    <w:p w:rsidR="00665D14" w:rsidRDefault="00665D14" w:rsidP="00665D14"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भूमिराजा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माइकोराजा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कवक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अंकुरण</w:t>
      </w:r>
      <w:r>
        <w:t xml:space="preserve">,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सहायता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आसपास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खींचकर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गहराई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सोखकर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665D14" w:rsidRDefault="00665D14" w:rsidP="00665D14"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क्षमता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पकड़कर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मजबूती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अधिक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कटाव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रोकता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665D14" w:rsidRDefault="00665D14" w:rsidP="00665D14"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शीडड्रील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बोवाई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दानेदार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तैयार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665D14" w:rsidRDefault="00665D14" w:rsidP="00665D14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665D14" w:rsidRDefault="00665D14" w:rsidP="00665D14"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t>4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भूमिराजा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दानेदार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बुवाई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गुड़ाई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भुरकाव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665D14" w:rsidRDefault="00665D14" w:rsidP="00665D14">
      <w:r>
        <w:rPr>
          <w:rFonts w:cs="Mangal" w:hint="cs"/>
          <w:cs/>
          <w:lang w:bidi="hi-IN"/>
        </w:rPr>
        <w:t>सावधानियां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A1787C" w:rsidRDefault="00A1787C" w:rsidP="00F8016A">
      <w:pPr>
        <w:rPr>
          <w:rFonts w:cs="Mangal"/>
          <w:lang w:bidi="hi-IN"/>
        </w:rPr>
      </w:pPr>
    </w:p>
    <w:p w:rsidR="00F8016A" w:rsidRDefault="00F8016A" w:rsidP="00F8016A">
      <w:r>
        <w:rPr>
          <w:rFonts w:cs="Mangal" w:hint="cs"/>
          <w:cs/>
          <w:lang w:bidi="hi-IN"/>
        </w:rPr>
        <w:t>कैल्शी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फोर</w:t>
      </w:r>
    </w:p>
    <w:p w:rsidR="00F8016A" w:rsidRDefault="00F8016A" w:rsidP="00F8016A"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समूचित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कैल्शियम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महत्वपूर्ण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उर्वरक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टिलर्स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निकालता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सब्जियों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चमक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जल्दी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गिरने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रोकता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जिससे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कोशिका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भित्ती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मजबूत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8016A" w:rsidRDefault="00F8016A" w:rsidP="00F8016A">
      <w:r>
        <w:rPr>
          <w:rFonts w:cs="Mangal" w:hint="cs"/>
          <w:cs/>
          <w:lang w:bidi="hi-IN"/>
        </w:rPr>
        <w:t>कैल्शियम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मैग्निशियम</w:t>
      </w:r>
      <w:r>
        <w:t xml:space="preserve">, </w:t>
      </w:r>
      <w:r>
        <w:rPr>
          <w:rFonts w:cs="Mangal" w:hint="cs"/>
          <w:cs/>
          <w:lang w:bidi="hi-IN"/>
        </w:rPr>
        <w:t>सोडियम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बोरान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कैल्शियम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महत्वपूर्ण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सहायता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अस्तु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चारों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F8016A" w:rsidRDefault="00F8016A" w:rsidP="00F8016A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F8016A" w:rsidRDefault="00F8016A" w:rsidP="00F8016A"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कैशी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फोर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4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</w:t>
      </w:r>
      <w:r>
        <w:t>,</w:t>
      </w:r>
    </w:p>
    <w:p w:rsidR="00F8016A" w:rsidRDefault="00F8016A" w:rsidP="00F8016A"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4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F8016A" w:rsidRDefault="00F8016A" w:rsidP="00F8016A">
      <w:r>
        <w:t>15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कैल्शी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फोर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छोटे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गमलों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डाले।</w:t>
      </w:r>
    </w:p>
    <w:p w:rsidR="00F8016A" w:rsidRDefault="00F8016A" w:rsidP="00F8016A">
      <w:pPr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नमी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रखें।</w:t>
      </w:r>
    </w:p>
    <w:p w:rsidR="00A1787C" w:rsidRDefault="00A1787C" w:rsidP="00F8016A">
      <w:pPr>
        <w:rPr>
          <w:rFonts w:cs="Mangal"/>
          <w:lang w:bidi="hi-IN"/>
        </w:rPr>
      </w:pPr>
    </w:p>
    <w:p w:rsidR="00A1787C" w:rsidRDefault="00A1787C" w:rsidP="00F8016A"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चार्जर</w:t>
      </w:r>
    </w:p>
    <w:p w:rsidR="00F8016A" w:rsidRPr="00A1787C" w:rsidRDefault="00F8016A" w:rsidP="00F8016A">
      <w:pPr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चार्जर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साइनो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बैक्टेरिया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कल्चर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खीचकर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फिक्स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ढक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नाईट्रोज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वाष्प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उत्सर्जन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रूक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जिससे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नाईट्रोजन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उर्वरक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चार्जर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पदार्थ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हवा</w:t>
      </w:r>
      <w:r>
        <w:t xml:space="preserve">,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क्षमता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जीवाणुओं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संख्या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ह्यूमस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क्षमता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8016A" w:rsidRDefault="00F8016A" w:rsidP="00F8016A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F8016A" w:rsidRDefault="00F8016A" w:rsidP="00F8016A"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चार्जर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कम्पोस्ट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बुवाई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भुरकाव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</w:t>
      </w:r>
      <w:r>
        <w:t xml:space="preserve">|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सीएन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रेशियो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डालें।</w:t>
      </w:r>
    </w:p>
    <w:p w:rsidR="00F8016A" w:rsidRDefault="00F8016A" w:rsidP="00F8016A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केमिकल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अवशेष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मिलाएं।</w:t>
      </w:r>
    </w:p>
    <w:p w:rsidR="00F8016A" w:rsidRDefault="00F8016A" w:rsidP="00F8016A">
      <w:r>
        <w:rPr>
          <w:rFonts w:cs="Mangal" w:hint="cs"/>
          <w:cs/>
          <w:lang w:bidi="hi-IN"/>
        </w:rPr>
        <w:lastRenderedPageBreak/>
        <w:t>आयरन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ऑक्साइड</w:t>
      </w:r>
      <w:r w:rsidR="00A1787C">
        <w:t xml:space="preserve"> </w:t>
      </w:r>
      <w:r>
        <w:t>50%</w:t>
      </w:r>
    </w:p>
    <w:p w:rsidR="00F8016A" w:rsidRDefault="00F8016A" w:rsidP="00F8016A">
      <w:r>
        <w:rPr>
          <w:rFonts w:cs="Mangal" w:hint="cs"/>
          <w:cs/>
          <w:lang w:bidi="hi-IN"/>
        </w:rPr>
        <w:t>आयरन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पकड़कर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मानवीय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आयरन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हीमोग्लोबिन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स्तर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वैसे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मिनरल्स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t xml:space="preserve">, </w:t>
      </w:r>
      <w:r>
        <w:rPr>
          <w:rFonts w:cs="Mangal" w:hint="cs"/>
          <w:cs/>
          <w:lang w:bidi="hi-IN"/>
        </w:rPr>
        <w:t>पत्तियों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ग्लुकोश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सुरक्षित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जिससे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घटती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अनाज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वजन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8016A" w:rsidRDefault="00F8016A" w:rsidP="00F8016A"/>
    <w:p w:rsidR="00F8016A" w:rsidRDefault="00A1787C" w:rsidP="00F8016A">
      <w:r>
        <w:rPr>
          <w:rFonts w:cs="Mangal" w:hint="cs"/>
          <w:cs/>
          <w:lang w:bidi="hi-IN"/>
        </w:rPr>
        <w:t>ट</w:t>
      </w:r>
      <w:r w:rsidR="00F8016A">
        <w:rPr>
          <w:rFonts w:cs="Mangal" w:hint="cs"/>
          <w:cs/>
          <w:lang w:bidi="hi-IN"/>
        </w:rPr>
        <w:t>सीबीटी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तकनीक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में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आयरन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की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पूर्ति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लिए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प्राकृति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खनिज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का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उपयोग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किया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जाता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है।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इस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उत्पाद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में</w:t>
      </w:r>
      <w:r w:rsidR="00F8016A">
        <w:rPr>
          <w:rFonts w:cs="Mangal"/>
          <w:cs/>
          <w:lang w:bidi="hi-IN"/>
        </w:rPr>
        <w:t xml:space="preserve"> </w:t>
      </w:r>
      <w:r w:rsidR="00F8016A">
        <w:t>50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प्रतिशत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आयरन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है</w:t>
      </w:r>
      <w:r w:rsidR="00F8016A">
        <w:t xml:space="preserve">, </w:t>
      </w:r>
      <w:r w:rsidR="00F8016A">
        <w:rPr>
          <w:rFonts w:cs="Mangal" w:hint="cs"/>
          <w:cs/>
          <w:lang w:bidi="hi-IN"/>
        </w:rPr>
        <w:t>जो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प्रति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एकड़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एक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फसल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के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लिए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पर्याप्त</w:t>
      </w:r>
      <w:r w:rsidR="00F8016A">
        <w:rPr>
          <w:rFonts w:cs="Mangal"/>
          <w:cs/>
          <w:lang w:bidi="hi-IN"/>
        </w:rPr>
        <w:t xml:space="preserve"> </w:t>
      </w:r>
      <w:r w:rsidR="00F8016A">
        <w:rPr>
          <w:rFonts w:cs="Mangal" w:hint="cs"/>
          <w:cs/>
          <w:lang w:bidi="hi-IN"/>
        </w:rPr>
        <w:t>है।</w:t>
      </w:r>
    </w:p>
    <w:p w:rsidR="00F8016A" w:rsidRDefault="00F8016A" w:rsidP="00F8016A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F8016A" w:rsidRDefault="00F8016A" w:rsidP="00F8016A">
      <w:r>
        <w:rPr>
          <w:rFonts w:cs="Mangal" w:hint="cs"/>
          <w:cs/>
          <w:lang w:bidi="hi-IN"/>
        </w:rPr>
        <w:t>बुवाई</w:t>
      </w:r>
      <w:r>
        <w:t xml:space="preserve">, </w:t>
      </w:r>
      <w:r>
        <w:rPr>
          <w:rFonts w:cs="Mangal" w:hint="cs"/>
          <w:cs/>
          <w:lang w:bidi="hi-IN"/>
        </w:rPr>
        <w:t>गुड़ाई</w:t>
      </w:r>
      <w:r w:rsidR="000B4BA6"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 w:rsidR="000B4BA6"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भुरकाव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F8016A" w:rsidRDefault="00F8016A" w:rsidP="00F8016A"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जंगल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डालें।</w:t>
      </w:r>
    </w:p>
    <w:p w:rsidR="00F8016A" w:rsidRDefault="00F8016A" w:rsidP="00F8016A">
      <w:pPr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नमी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बचाएं</w:t>
      </w:r>
    </w:p>
    <w:p w:rsidR="000B4BA6" w:rsidRDefault="000B4BA6" w:rsidP="00F8016A"/>
    <w:p w:rsidR="00F8016A" w:rsidRDefault="00F8016A" w:rsidP="00F8016A">
      <w:r>
        <w:rPr>
          <w:rFonts w:cs="Mangal" w:hint="cs"/>
          <w:cs/>
          <w:lang w:bidi="hi-IN"/>
        </w:rPr>
        <w:t>कैल्शियम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मैग्निशियम</w:t>
      </w:r>
      <w:r w:rsidR="000B4BA6">
        <w:t xml:space="preserve"> </w:t>
      </w:r>
      <w:r>
        <w:t>28%-20%</w:t>
      </w:r>
    </w:p>
    <w:p w:rsidR="00F8016A" w:rsidRDefault="00F8016A" w:rsidP="00F8016A"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जलधारण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क्षमता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t xml:space="preserve">,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मजबूत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t xml:space="preserve">, </w:t>
      </w:r>
      <w:r>
        <w:rPr>
          <w:rFonts w:cs="Mangal" w:hint="cs"/>
          <w:cs/>
          <w:lang w:bidi="hi-IN"/>
        </w:rPr>
        <w:t>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कैल्शियम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8016A" w:rsidRDefault="00F8016A" w:rsidP="00F8016A">
      <w:r>
        <w:rPr>
          <w:rFonts w:cs="Mangal" w:hint="cs"/>
          <w:cs/>
          <w:lang w:bidi="hi-IN"/>
        </w:rPr>
        <w:t>मैग्निशियम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महत्वपूर्ण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सहयता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मुलायम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कैल्शियम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मैग्निशियम</w:t>
      </w:r>
    </w:p>
    <w:p w:rsidR="00F8016A" w:rsidRDefault="00F8016A" w:rsidP="00F8016A">
      <w:r>
        <w:rPr>
          <w:rFonts w:cs="Mangal" w:hint="cs"/>
          <w:cs/>
          <w:lang w:bidi="hi-IN"/>
        </w:rPr>
        <w:t>पूर्ति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कैल्शियम</w:t>
      </w:r>
      <w:r>
        <w:rPr>
          <w:rFonts w:cs="Mangal"/>
          <w:cs/>
          <w:lang w:bidi="hi-IN"/>
        </w:rPr>
        <w:t xml:space="preserve"> </w:t>
      </w:r>
      <w:r>
        <w:t>28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मैग्निशियम</w:t>
      </w:r>
      <w:r>
        <w:rPr>
          <w:rFonts w:cs="Mangal"/>
          <w:cs/>
          <w:lang w:bidi="hi-IN"/>
        </w:rPr>
        <w:t xml:space="preserve"> </w:t>
      </w:r>
      <w:r>
        <w:t>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पर्याप्त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F8016A" w:rsidRDefault="00F8016A" w:rsidP="00F8016A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F8016A" w:rsidRDefault="00F8016A" w:rsidP="00F8016A">
      <w:r>
        <w:rPr>
          <w:rFonts w:cs="Mangal" w:hint="cs"/>
          <w:cs/>
          <w:lang w:bidi="hi-IN"/>
        </w:rPr>
        <w:t>बुवाई</w:t>
      </w:r>
      <w:r>
        <w:t xml:space="preserve">, </w:t>
      </w:r>
      <w:r>
        <w:rPr>
          <w:rFonts w:cs="Mangal" w:hint="cs"/>
          <w:cs/>
          <w:lang w:bidi="hi-IN"/>
        </w:rPr>
        <w:t>गुड़ाई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भुरकाव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F8016A" w:rsidRDefault="00F8016A" w:rsidP="00F8016A"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जंगल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डालें।</w:t>
      </w:r>
    </w:p>
    <w:p w:rsidR="00F8016A" w:rsidRDefault="00F8016A" w:rsidP="00F8016A">
      <w:r>
        <w:rPr>
          <w:rFonts w:cs="Mangal" w:hint="cs"/>
          <w:cs/>
          <w:lang w:bidi="hi-IN"/>
        </w:rPr>
        <w:lastRenderedPageBreak/>
        <w:t>सावधानियाँ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नमी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बचाएं</w:t>
      </w:r>
    </w:p>
    <w:p w:rsidR="000B4BA6" w:rsidRDefault="000B4BA6" w:rsidP="00981EB6">
      <w:pPr>
        <w:rPr>
          <w:rFonts w:cs="Mangal"/>
          <w:lang w:bidi="hi-IN"/>
        </w:rPr>
      </w:pPr>
    </w:p>
    <w:p w:rsidR="00981EB6" w:rsidRDefault="00981EB6" w:rsidP="00981EB6">
      <w:r>
        <w:rPr>
          <w:rFonts w:cs="Mangal" w:hint="cs"/>
          <w:cs/>
          <w:lang w:bidi="hi-IN"/>
        </w:rPr>
        <w:t>रॉक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फास्फेट</w:t>
      </w:r>
      <w:r>
        <w:rPr>
          <w:rFonts w:cs="Mangal"/>
          <w:cs/>
          <w:lang w:bidi="hi-IN"/>
        </w:rPr>
        <w:t xml:space="preserve"> </w:t>
      </w:r>
      <w:r>
        <w:t>20%</w:t>
      </w:r>
    </w:p>
    <w:p w:rsidR="00981EB6" w:rsidRDefault="00981EB6" w:rsidP="00981EB6"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क्षमता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t xml:space="preserve">,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मजबूत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t xml:space="preserve">, </w:t>
      </w:r>
      <w:r>
        <w:rPr>
          <w:rFonts w:cs="Mangal" w:hint="cs"/>
          <w:cs/>
          <w:lang w:bidi="hi-IN"/>
        </w:rPr>
        <w:t>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कैल्शियम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मैग्निशियम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महत्वपूर्ण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सहयता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मुलायम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कैल्शियम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मैग्निशियम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कैल्शियम</w:t>
      </w:r>
      <w:r>
        <w:rPr>
          <w:rFonts w:cs="Mangal"/>
          <w:cs/>
          <w:lang w:bidi="hi-IN"/>
        </w:rPr>
        <w:t xml:space="preserve"> </w:t>
      </w:r>
      <w:r>
        <w:t>28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मैग्निशियम</w:t>
      </w:r>
      <w:r>
        <w:rPr>
          <w:rFonts w:cs="Mangal"/>
          <w:cs/>
          <w:lang w:bidi="hi-IN"/>
        </w:rPr>
        <w:t xml:space="preserve"> </w:t>
      </w:r>
      <w:r>
        <w:t>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प्रतिशत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पर्याप्त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981EB6" w:rsidRDefault="00981EB6" w:rsidP="00981EB6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981EB6" w:rsidRDefault="00981EB6" w:rsidP="00981EB6">
      <w:r>
        <w:rPr>
          <w:rFonts w:cs="Mangal" w:hint="cs"/>
          <w:cs/>
          <w:lang w:bidi="hi-IN"/>
        </w:rPr>
        <w:t>बुवाई</w:t>
      </w:r>
      <w:r>
        <w:t xml:space="preserve">, </w:t>
      </w:r>
      <w:r>
        <w:rPr>
          <w:rFonts w:cs="Mangal" w:hint="cs"/>
          <w:cs/>
          <w:lang w:bidi="hi-IN"/>
        </w:rPr>
        <w:t>गुड़ाई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भुरकाव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981EB6" w:rsidRDefault="00981EB6" w:rsidP="00981EB6"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जंगल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डालें।</w:t>
      </w:r>
    </w:p>
    <w:p w:rsidR="00981EB6" w:rsidRDefault="00981EB6" w:rsidP="00981EB6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नमी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बचाएं</w:t>
      </w:r>
    </w:p>
    <w:p w:rsidR="000B4BA6" w:rsidRDefault="000B4BA6" w:rsidP="00981EB6"/>
    <w:p w:rsidR="00981EB6" w:rsidRDefault="00981EB6" w:rsidP="00981EB6"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जिंक</w:t>
      </w:r>
    </w:p>
    <w:p w:rsidR="00981EB6" w:rsidRDefault="00981EB6" w:rsidP="00981EB6">
      <w:r>
        <w:rPr>
          <w:rFonts w:cs="Mangal" w:hint="cs"/>
          <w:cs/>
          <w:lang w:bidi="hi-IN"/>
        </w:rPr>
        <w:t>जिंक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इन्टरनोड्स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समुचित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विकास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कथाई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कलर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जिससे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अपभ्रन्स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खैरा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अिधकांश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जिंक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लगभग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खत्म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जिंक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981EB6" w:rsidRDefault="00981EB6" w:rsidP="00981EB6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981EB6" w:rsidRDefault="00981EB6" w:rsidP="00981EB6"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981EB6" w:rsidRDefault="00981EB6" w:rsidP="00981EB6"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जंगल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डालें।</w:t>
      </w:r>
    </w:p>
    <w:p w:rsidR="00981EB6" w:rsidRDefault="00981EB6" w:rsidP="00981EB6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नमी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बचाएं</w:t>
      </w:r>
    </w:p>
    <w:p w:rsidR="000B4BA6" w:rsidRDefault="000B4BA6" w:rsidP="00981EB6">
      <w:pPr>
        <w:rPr>
          <w:rFonts w:cs="Mangal"/>
          <w:lang w:bidi="hi-IN"/>
        </w:rPr>
      </w:pPr>
    </w:p>
    <w:p w:rsidR="00981EB6" w:rsidRDefault="00981EB6" w:rsidP="00981EB6">
      <w:r>
        <w:rPr>
          <w:rFonts w:cs="Mangal" w:hint="cs"/>
          <w:cs/>
          <w:lang w:bidi="hi-IN"/>
        </w:rPr>
        <w:lastRenderedPageBreak/>
        <w:t>मैग्निशियम</w:t>
      </w:r>
    </w:p>
    <w:p w:rsidR="00981EB6" w:rsidRDefault="00981EB6" w:rsidP="00981EB6">
      <w:r>
        <w:rPr>
          <w:rFonts w:cs="Mangal" w:hint="cs"/>
          <w:cs/>
          <w:lang w:bidi="hi-IN"/>
        </w:rPr>
        <w:t>मैग्नीशियम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संश्लेषण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बैगनी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धब्बे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वर्तमान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दौर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मैग्नीशियम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मैग्नीशियम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981EB6" w:rsidRDefault="00981EB6" w:rsidP="00981EB6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981EB6" w:rsidRDefault="00981EB6" w:rsidP="00981EB6"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 w:rsidR="000B4BA6">
        <w:t xml:space="preserve">200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981EB6" w:rsidRDefault="00981EB6" w:rsidP="00981EB6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नमी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बचाएं</w:t>
      </w:r>
    </w:p>
    <w:p w:rsidR="000B4BA6" w:rsidRDefault="000B4BA6" w:rsidP="00981EB6">
      <w:pPr>
        <w:rPr>
          <w:rFonts w:cs="Mangal"/>
          <w:lang w:bidi="hi-IN"/>
        </w:rPr>
      </w:pPr>
    </w:p>
    <w:p w:rsidR="00981EB6" w:rsidRDefault="00981EB6" w:rsidP="00981EB6">
      <w:r>
        <w:rPr>
          <w:rFonts w:cs="Mangal" w:hint="cs"/>
          <w:cs/>
          <w:lang w:bidi="hi-IN"/>
        </w:rPr>
        <w:t>मैंगनीज</w:t>
      </w:r>
    </w:p>
    <w:p w:rsidR="00981EB6" w:rsidRDefault="00981EB6" w:rsidP="00981EB6">
      <w:r>
        <w:rPr>
          <w:rFonts w:cs="Mangal" w:hint="cs"/>
          <w:cs/>
          <w:lang w:bidi="hi-IN"/>
        </w:rPr>
        <w:t>मैंगनीज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संश्लेषण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सफेदी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तने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सूखने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वर्तमान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दौर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मैग्निज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मैग्निज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0B4BA6" w:rsidRDefault="00981EB6" w:rsidP="00981EB6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 w:rsidR="000B4BA6">
        <w:t xml:space="preserve">  </w:t>
      </w:r>
    </w:p>
    <w:p w:rsidR="00981EB6" w:rsidRDefault="00981EB6" w:rsidP="00981EB6"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 w:rsidR="000B4BA6">
        <w:t xml:space="preserve">200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981EB6" w:rsidRDefault="00981EB6" w:rsidP="00981EB6">
      <w:pPr>
        <w:rPr>
          <w:rFonts w:cs="Mangal"/>
          <w:lang w:bidi="hi-IN"/>
        </w:rPr>
      </w:pPr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नमी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बचाएं</w:t>
      </w:r>
    </w:p>
    <w:p w:rsidR="000B4BA6" w:rsidRDefault="000B4BA6" w:rsidP="00981EB6"/>
    <w:p w:rsidR="00981EB6" w:rsidRDefault="00981EB6" w:rsidP="00981EB6">
      <w:r>
        <w:rPr>
          <w:rFonts w:cs="Mangal" w:hint="cs"/>
          <w:cs/>
          <w:lang w:bidi="hi-IN"/>
        </w:rPr>
        <w:t>आयरन</w:t>
      </w:r>
    </w:p>
    <w:p w:rsidR="00981EB6" w:rsidRDefault="00981EB6" w:rsidP="00981EB6">
      <w:r>
        <w:rPr>
          <w:rFonts w:cs="Mangal" w:hint="cs"/>
          <w:cs/>
          <w:lang w:bidi="hi-IN"/>
        </w:rPr>
        <w:t>लोहा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आर्थात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आयरन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श्वसन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संश्लेषण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क्लोरोफिल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रूक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केटाइन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एक्सचेंज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केपीसिटी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इलेक्ट्रान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अभिगमन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रूक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वर्तमान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दौर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आयरन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इसलिए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लौह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981EB6" w:rsidRDefault="00981EB6" w:rsidP="00981EB6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981EB6" w:rsidRDefault="00981EB6" w:rsidP="00981EB6">
      <w:r>
        <w:rPr>
          <w:rFonts w:cs="Mangal" w:hint="cs"/>
          <w:cs/>
          <w:lang w:bidi="hi-IN"/>
        </w:rPr>
        <w:lastRenderedPageBreak/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981EB6" w:rsidRDefault="00981EB6" w:rsidP="00981EB6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नमी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बचाएं</w:t>
      </w:r>
    </w:p>
    <w:p w:rsidR="000B4BA6" w:rsidRDefault="000B4BA6" w:rsidP="00044131">
      <w:pPr>
        <w:rPr>
          <w:rFonts w:cs="Mangal"/>
          <w:lang w:bidi="hi-IN"/>
        </w:rPr>
      </w:pPr>
    </w:p>
    <w:p w:rsidR="00044131" w:rsidRDefault="00044131" w:rsidP="00044131">
      <w:r>
        <w:rPr>
          <w:rFonts w:cs="Mangal" w:hint="cs"/>
          <w:cs/>
          <w:lang w:bidi="hi-IN"/>
        </w:rPr>
        <w:t>सल्फर</w:t>
      </w:r>
    </w:p>
    <w:p w:rsidR="00044131" w:rsidRDefault="00044131" w:rsidP="00044131">
      <w:r>
        <w:rPr>
          <w:rFonts w:cs="Mangal" w:hint="cs"/>
          <w:cs/>
          <w:lang w:bidi="hi-IN"/>
        </w:rPr>
        <w:t>सल्फर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संश्लेषण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नीचे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लक्षण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दिखाई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वर्तमान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दौर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सल्फर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इसलिए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सल्फर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आवश्यक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044131" w:rsidRDefault="00044131" w:rsidP="00044131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044131" w:rsidRDefault="00044131" w:rsidP="00044131"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सल्फर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कम्पोस्ट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भुरकाव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044131" w:rsidRDefault="00044131" w:rsidP="00044131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नमी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बचाएं</w:t>
      </w:r>
    </w:p>
    <w:p w:rsidR="000B4BA6" w:rsidRDefault="000B4BA6" w:rsidP="00044131">
      <w:pPr>
        <w:rPr>
          <w:rFonts w:cs="Mangal"/>
          <w:lang w:bidi="hi-IN"/>
        </w:rPr>
      </w:pPr>
    </w:p>
    <w:p w:rsidR="00044131" w:rsidRDefault="00044131" w:rsidP="00044131">
      <w:r>
        <w:rPr>
          <w:rFonts w:cs="Mangal" w:hint="cs"/>
          <w:cs/>
          <w:lang w:bidi="hi-IN"/>
        </w:rPr>
        <w:t>जंगल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</w:p>
    <w:p w:rsidR="00044131" w:rsidRDefault="00044131" w:rsidP="00044131"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एफपीओ</w:t>
      </w:r>
      <w:r>
        <w:t xml:space="preserve">,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कनई</w:t>
      </w:r>
      <w:r>
        <w:t xml:space="preserve">, </w:t>
      </w:r>
      <w:r>
        <w:rPr>
          <w:rFonts w:cs="Mangal" w:hint="cs"/>
          <w:cs/>
          <w:lang w:bidi="hi-IN"/>
        </w:rPr>
        <w:t>जिला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बालाघाट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मध्यप्रदेश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आसपास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परिक्षेत्र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अनेकों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जंगली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पेड़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जिनके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नीचे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फायदेमंद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अनेक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कवक</w:t>
      </w:r>
      <w:r>
        <w:t xml:space="preserve">,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संरक्षित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संवर्धित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044131" w:rsidRDefault="00044131" w:rsidP="00044131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044131" w:rsidRDefault="00044131" w:rsidP="00044131">
      <w:r>
        <w:rPr>
          <w:rFonts w:cs="Mangal" w:hint="cs"/>
          <w:cs/>
          <w:lang w:bidi="hi-IN"/>
        </w:rPr>
        <w:t>आधा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जंगल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पूर्णिमा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आसपास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कम्पोस्ट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</w:p>
    <w:p w:rsidR="00044131" w:rsidRDefault="00044131" w:rsidP="00044131"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लें।</w:t>
      </w:r>
    </w:p>
    <w:p w:rsidR="00044131" w:rsidRDefault="00044131" w:rsidP="00044131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नमी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बचाएं</w:t>
      </w:r>
    </w:p>
    <w:p w:rsidR="000B4BA6" w:rsidRDefault="000B4BA6" w:rsidP="00044131">
      <w:pPr>
        <w:rPr>
          <w:rFonts w:cs="Mangal"/>
          <w:lang w:bidi="hi-IN"/>
        </w:rPr>
      </w:pPr>
    </w:p>
    <w:p w:rsidR="00044131" w:rsidRDefault="00044131" w:rsidP="00044131">
      <w:r>
        <w:rPr>
          <w:rFonts w:cs="Mangal" w:hint="cs"/>
          <w:cs/>
          <w:lang w:bidi="hi-IN"/>
        </w:rPr>
        <w:lastRenderedPageBreak/>
        <w:t>कैप्सूल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कल्चर</w:t>
      </w:r>
      <w:r w:rsidR="000B4BA6">
        <w:t xml:space="preserve"> </w:t>
      </w:r>
      <w:r>
        <w:rPr>
          <w:rFonts w:cs="Mangal" w:hint="cs"/>
          <w:cs/>
          <w:lang w:bidi="hi-IN"/>
        </w:rPr>
        <w:t>किट</w:t>
      </w:r>
    </w:p>
    <w:p w:rsidR="00044131" w:rsidRDefault="00044131" w:rsidP="00044131">
      <w:r>
        <w:rPr>
          <w:rFonts w:cs="Mangal" w:hint="cs"/>
          <w:cs/>
          <w:lang w:bidi="hi-IN"/>
        </w:rPr>
        <w:t>जीवाणुओं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दुनिया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सुरक्षित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टिकाऊ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कैप्सूल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कल्चर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कैप्सूल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प्रवाह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रोकने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व्यवस्था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सूर्यताप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सुरक्षित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व्यवस्था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टेक्निक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संक्रमण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कॉन्टेमिनेशन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संभावना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इसलिए</w:t>
      </w:r>
      <w:r>
        <w:rPr>
          <w:rFonts w:cs="Mangal"/>
          <w:cs/>
          <w:lang w:bidi="hi-IN"/>
        </w:rPr>
        <w:t xml:space="preserve"> </w:t>
      </w:r>
      <w:r>
        <w:t xml:space="preserve">TCBT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मानता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उर्वरक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044131" w:rsidRDefault="00044131" w:rsidP="00044131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044131" w:rsidRDefault="00044131" w:rsidP="00044131">
      <w:r>
        <w:rPr>
          <w:rFonts w:cs="Mangal" w:hint="cs"/>
          <w:cs/>
          <w:lang w:bidi="hi-IN"/>
        </w:rPr>
        <w:t>कैप्सूल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कल्चर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कल्चर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बनाएं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फिर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बनाएं।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</w:p>
    <w:p w:rsidR="00044131" w:rsidRDefault="00044131" w:rsidP="00044131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421974" w:rsidRDefault="00421974" w:rsidP="00044131">
      <w:pPr>
        <w:rPr>
          <w:rFonts w:cs="Mangal"/>
          <w:lang w:bidi="hi-IN"/>
        </w:rPr>
      </w:pPr>
    </w:p>
    <w:p w:rsidR="00044131" w:rsidRDefault="00044131" w:rsidP="00044131"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विभाजक</w:t>
      </w:r>
    </w:p>
    <w:p w:rsidR="00044131" w:rsidRDefault="00044131" w:rsidP="00044131"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विभाजक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सरफेस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बूंद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तोड़ता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जिसके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जितना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छोटा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असानी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रंध्र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स्टोमेटा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असानी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अवशोषित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कीटनाशकों</w:t>
      </w:r>
      <w:r>
        <w:t xml:space="preserve">, </w:t>
      </w:r>
      <w:r>
        <w:rPr>
          <w:rFonts w:cs="Mangal" w:hint="cs"/>
          <w:cs/>
          <w:lang w:bidi="hi-IN"/>
        </w:rPr>
        <w:t>खरपतवारनाशक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आदि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चिपकाता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दवाईयों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चिपकाता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044131" w:rsidRDefault="00044131" w:rsidP="00044131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044131" w:rsidRDefault="00044131" w:rsidP="00044131">
      <w:r>
        <w:rPr>
          <w:rFonts w:cs="Mangal" w:hint="cs"/>
          <w:cs/>
          <w:lang w:bidi="hi-IN"/>
        </w:rPr>
        <w:t>आधा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एमएल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044131" w:rsidRDefault="00044131" w:rsidP="00044131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</w:t>
      </w:r>
      <w:r>
        <w:t xml:space="preserve">| </w:t>
      </w:r>
      <w:r>
        <w:rPr>
          <w:rFonts w:cs="Mangal" w:hint="cs"/>
          <w:cs/>
          <w:lang w:bidi="hi-IN"/>
        </w:rPr>
        <w:t>खुला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रखें।</w:t>
      </w:r>
    </w:p>
    <w:p w:rsidR="00421974" w:rsidRDefault="00421974" w:rsidP="00044131">
      <w:pPr>
        <w:rPr>
          <w:rFonts w:cs="Mangal"/>
          <w:lang w:bidi="hi-IN"/>
        </w:rPr>
      </w:pPr>
    </w:p>
    <w:p w:rsidR="00044131" w:rsidRDefault="00044131" w:rsidP="00044131">
      <w:r>
        <w:rPr>
          <w:rFonts w:cs="Mangal" w:hint="cs"/>
          <w:cs/>
          <w:lang w:bidi="hi-IN"/>
        </w:rPr>
        <w:t>वायरो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औषध</w:t>
      </w:r>
    </w:p>
    <w:p w:rsidR="00044131" w:rsidRDefault="00044131" w:rsidP="00044131">
      <w:r>
        <w:rPr>
          <w:rFonts w:cs="Mangal" w:hint="cs"/>
          <w:cs/>
          <w:lang w:bidi="hi-IN"/>
        </w:rPr>
        <w:lastRenderedPageBreak/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विरुद्ध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प्रतिरक्षा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प्रणाली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विकसित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मदद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पत्तों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t xml:space="preserve">, </w:t>
      </w:r>
      <w:r>
        <w:rPr>
          <w:rFonts w:cs="Mangal" w:hint="cs"/>
          <w:cs/>
          <w:lang w:bidi="hi-IN"/>
        </w:rPr>
        <w:t>सिकुड़ने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धब्बे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044131" w:rsidRDefault="00044131" w:rsidP="00044131">
      <w:r>
        <w:rPr>
          <w:rFonts w:cs="Mangal" w:hint="cs"/>
          <w:cs/>
          <w:lang w:bidi="hi-IN"/>
        </w:rPr>
        <w:t>लीफ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कर्ल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मोजेक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खिलाफ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प्रभावी।</w:t>
      </w:r>
    </w:p>
    <w:p w:rsidR="00044131" w:rsidRDefault="00044131" w:rsidP="00044131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044131" w:rsidRDefault="00044131" w:rsidP="00044131">
      <w:r>
        <w:rPr>
          <w:rFonts w:cs="Mangal" w:hint="cs"/>
          <w:cs/>
          <w:lang w:bidi="hi-IN"/>
        </w:rPr>
        <w:t>आधा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एमएल</w:t>
      </w:r>
      <w:r w:rsidR="00421974"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044131" w:rsidRDefault="00044131" w:rsidP="00044131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</w:t>
      </w:r>
      <w:r>
        <w:t xml:space="preserve">| </w:t>
      </w:r>
      <w:r>
        <w:rPr>
          <w:rFonts w:cs="Mangal" w:hint="cs"/>
          <w:cs/>
          <w:lang w:bidi="hi-IN"/>
        </w:rPr>
        <w:t>खुला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रखें।</w:t>
      </w:r>
    </w:p>
    <w:p w:rsidR="00421974" w:rsidRDefault="00421974" w:rsidP="00044131">
      <w:pPr>
        <w:rPr>
          <w:rFonts w:cs="Mangal"/>
          <w:lang w:bidi="hi-IN"/>
        </w:rPr>
      </w:pPr>
    </w:p>
    <w:p w:rsidR="00044131" w:rsidRDefault="00044131" w:rsidP="00044131">
      <w:r>
        <w:rPr>
          <w:rFonts w:cs="Mangal" w:hint="cs"/>
          <w:cs/>
          <w:lang w:bidi="hi-IN"/>
        </w:rPr>
        <w:t>अमृतधारा</w:t>
      </w:r>
    </w:p>
    <w:p w:rsidR="00044131" w:rsidRDefault="00044131" w:rsidP="00044131">
      <w:r>
        <w:rPr>
          <w:rFonts w:cs="Mangal" w:hint="cs"/>
          <w:cs/>
          <w:lang w:bidi="hi-IN"/>
        </w:rPr>
        <w:t>अमृतधारा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वृक्षायुर्वेद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अमृतधारा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एन्टीस्पास्मोडिक</w:t>
      </w:r>
      <w:r>
        <w:t xml:space="preserve">, </w:t>
      </w:r>
      <w:r>
        <w:rPr>
          <w:rFonts w:cs="Mangal" w:hint="cs"/>
          <w:cs/>
          <w:lang w:bidi="hi-IN"/>
        </w:rPr>
        <w:t>एंटी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बैक्टेरिया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एंटी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वायरल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संक्रमण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लड़ने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मदद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t xml:space="preserve">, </w:t>
      </w:r>
      <w:r>
        <w:rPr>
          <w:rFonts w:cs="Mangal" w:hint="cs"/>
          <w:cs/>
          <w:lang w:bidi="hi-IN"/>
        </w:rPr>
        <w:t>वायरस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बैक्टेरिया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जनित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बीमारियों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044131" w:rsidRDefault="00044131" w:rsidP="00044131"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फंगल</w:t>
      </w:r>
      <w:r>
        <w:t xml:space="preserve">, </w:t>
      </w:r>
      <w:r>
        <w:rPr>
          <w:rFonts w:cs="Mangal" w:hint="cs"/>
          <w:cs/>
          <w:lang w:bidi="hi-IN"/>
        </w:rPr>
        <w:t>वायरल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संक्रमण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पहुँचाता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044131" w:rsidRDefault="00044131" w:rsidP="00044131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044131" w:rsidRDefault="00044131" w:rsidP="00044131">
      <w:r>
        <w:t>15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एमएल</w:t>
      </w:r>
    </w:p>
    <w:p w:rsidR="00044131" w:rsidRDefault="00044131" w:rsidP="00044131">
      <w:r>
        <w:rPr>
          <w:rFonts w:cs="Mangal" w:hint="cs"/>
          <w:cs/>
          <w:lang w:bidi="hi-IN"/>
        </w:rPr>
        <w:t>अमृतधारा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फफूंदनाशक</w:t>
      </w:r>
      <w:r>
        <w:t xml:space="preserve">,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नाशक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044131" w:rsidRDefault="00044131" w:rsidP="00044131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</w:t>
      </w:r>
      <w:r>
        <w:t xml:space="preserve">| </w:t>
      </w:r>
      <w:r>
        <w:rPr>
          <w:rFonts w:cs="Mangal" w:hint="cs"/>
          <w:cs/>
          <w:lang w:bidi="hi-IN"/>
        </w:rPr>
        <w:t>खुला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रखें।</w:t>
      </w:r>
    </w:p>
    <w:p w:rsidR="00421974" w:rsidRDefault="00421974" w:rsidP="00044131">
      <w:pPr>
        <w:rPr>
          <w:rFonts w:cs="Mangal"/>
          <w:lang w:bidi="hi-IN"/>
        </w:rPr>
      </w:pPr>
    </w:p>
    <w:p w:rsidR="00044131" w:rsidRDefault="00044131" w:rsidP="00044131">
      <w:r>
        <w:rPr>
          <w:rFonts w:cs="Mangal" w:hint="cs"/>
          <w:cs/>
          <w:lang w:bidi="hi-IN"/>
        </w:rPr>
        <w:t>पुष्पारिष्ट</w:t>
      </w:r>
    </w:p>
    <w:p w:rsidR="00044131" w:rsidRDefault="00044131" w:rsidP="00044131"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पुष्पारिष्ट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संख्या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झड़ने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रोकने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एंजाइम</w:t>
      </w:r>
      <w:r>
        <w:t xml:space="preserve">, </w:t>
      </w:r>
      <w:r>
        <w:rPr>
          <w:rFonts w:cs="Mangal" w:hint="cs"/>
          <w:cs/>
          <w:lang w:bidi="hi-IN"/>
        </w:rPr>
        <w:t>एसिड्स</w:t>
      </w:r>
      <w:r>
        <w:t xml:space="preserve">, </w:t>
      </w:r>
      <w:r>
        <w:rPr>
          <w:rFonts w:cs="Mangal" w:hint="cs"/>
          <w:cs/>
          <w:lang w:bidi="hi-IN"/>
        </w:rPr>
        <w:t>आसव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भोजन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आवागमन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साइज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क्षमता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044131" w:rsidRDefault="00044131" w:rsidP="00044131">
      <w:r>
        <w:rPr>
          <w:rFonts w:cs="Mangal" w:hint="cs"/>
          <w:cs/>
          <w:lang w:bidi="hi-IN"/>
        </w:rPr>
        <w:lastRenderedPageBreak/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044131" w:rsidRDefault="00044131" w:rsidP="00044131"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एमएल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पुष्प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वर्धन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044131" w:rsidRDefault="00044131" w:rsidP="00044131">
      <w:r>
        <w:rPr>
          <w:rFonts w:cs="Mangal" w:hint="cs"/>
          <w:cs/>
          <w:lang w:bidi="hi-IN"/>
        </w:rPr>
        <w:t>फूल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044131" w:rsidRDefault="00044131" w:rsidP="00044131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</w:t>
      </w:r>
      <w:r>
        <w:t xml:space="preserve">| </w:t>
      </w:r>
      <w:r>
        <w:rPr>
          <w:rFonts w:cs="Mangal" w:hint="cs"/>
          <w:cs/>
          <w:lang w:bidi="hi-IN"/>
        </w:rPr>
        <w:t>खुला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रखें।</w:t>
      </w:r>
    </w:p>
    <w:p w:rsidR="00421974" w:rsidRDefault="00421974" w:rsidP="00044131">
      <w:pPr>
        <w:rPr>
          <w:rFonts w:cs="Mangal"/>
          <w:lang w:bidi="hi-IN"/>
        </w:rPr>
      </w:pPr>
    </w:p>
    <w:p w:rsidR="00044131" w:rsidRDefault="00044131" w:rsidP="00044131">
      <w:r>
        <w:rPr>
          <w:rFonts w:cs="Mangal" w:hint="cs"/>
          <w:cs/>
          <w:lang w:bidi="hi-IN"/>
        </w:rPr>
        <w:t>गरुणारिष्ट</w:t>
      </w:r>
    </w:p>
    <w:p w:rsidR="00044131" w:rsidRDefault="00044131" w:rsidP="00044131"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गरूणारिष्ट</w:t>
      </w:r>
      <w:r>
        <w:t xml:space="preserve">, </w:t>
      </w:r>
      <w:r>
        <w:rPr>
          <w:rFonts w:cs="Mangal" w:hint="cs"/>
          <w:cs/>
          <w:lang w:bidi="hi-IN"/>
        </w:rPr>
        <w:t>मध्यप्रदेश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बालाघाट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गराड़ी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वृक्षों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वृक्षायुर्वेद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आरिष्ट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गराड़ी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अर्क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तैयार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चूसक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बचाने</w:t>
      </w:r>
      <w:r w:rsidR="00421974">
        <w:t xml:space="preserve"> </w:t>
      </w:r>
      <w:r>
        <w:rPr>
          <w:rFonts w:cs="Mangal" w:hint="cs"/>
          <w:cs/>
          <w:lang w:bidi="hi-IN"/>
        </w:rPr>
        <w:t>प्रभावी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044131" w:rsidRDefault="00044131" w:rsidP="00044131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044131" w:rsidRDefault="00044131" w:rsidP="00044131"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एमएल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गरूणारिष्ट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044131" w:rsidRDefault="00044131" w:rsidP="00044131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</w:t>
      </w:r>
      <w:r>
        <w:t xml:space="preserve">| </w:t>
      </w:r>
      <w:r>
        <w:rPr>
          <w:rFonts w:cs="Mangal" w:hint="cs"/>
          <w:cs/>
          <w:lang w:bidi="hi-IN"/>
        </w:rPr>
        <w:t>खुला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रखें।</w:t>
      </w:r>
    </w:p>
    <w:p w:rsidR="00421974" w:rsidRDefault="00421974" w:rsidP="00044131">
      <w:pPr>
        <w:rPr>
          <w:rFonts w:cs="Mangal"/>
          <w:lang w:bidi="hi-IN"/>
        </w:rPr>
      </w:pPr>
    </w:p>
    <w:p w:rsidR="00044131" w:rsidRDefault="00044131" w:rsidP="00044131">
      <w:r>
        <w:rPr>
          <w:rFonts w:cs="Mangal" w:hint="cs"/>
          <w:cs/>
          <w:lang w:bidi="hi-IN"/>
        </w:rPr>
        <w:t>काल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मेघारिष्ट</w:t>
      </w:r>
    </w:p>
    <w:p w:rsidR="00044131" w:rsidRDefault="00044131" w:rsidP="00044131"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मेघारिष्ट</w:t>
      </w:r>
      <w:r>
        <w:t xml:space="preserve">, </w:t>
      </w:r>
      <w:r>
        <w:rPr>
          <w:rFonts w:cs="Mangal" w:hint="cs"/>
          <w:cs/>
          <w:lang w:bidi="hi-IN"/>
        </w:rPr>
        <w:t>कालमेघ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पंचाग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आरिष्ट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 w:rsidR="00421974"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t xml:space="preserve">, </w:t>
      </w:r>
      <w:r>
        <w:rPr>
          <w:rFonts w:cs="Mangal" w:hint="cs"/>
          <w:cs/>
          <w:lang w:bidi="hi-IN"/>
        </w:rPr>
        <w:t>वायरस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नुकसानदायक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कीटों</w:t>
      </w:r>
      <w:r w:rsidR="00421974"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प्रजनन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रोकता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 w:rsidR="00421974"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वायरस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जनित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रोगों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421974" w:rsidRDefault="00044131" w:rsidP="00044131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 w:rsidR="00421974">
        <w:t xml:space="preserve">  </w:t>
      </w:r>
    </w:p>
    <w:p w:rsidR="00044131" w:rsidRDefault="00044131" w:rsidP="00044131"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एमएल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मेघारिष्ट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044131" w:rsidRDefault="00044131" w:rsidP="00044131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</w:t>
      </w:r>
      <w:r>
        <w:t xml:space="preserve">| </w:t>
      </w:r>
      <w:r>
        <w:rPr>
          <w:rFonts w:cs="Mangal" w:hint="cs"/>
          <w:cs/>
          <w:lang w:bidi="hi-IN"/>
        </w:rPr>
        <w:t>खुला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रखें।</w:t>
      </w:r>
    </w:p>
    <w:p w:rsidR="00421974" w:rsidRDefault="00421974" w:rsidP="00044131">
      <w:pPr>
        <w:rPr>
          <w:rFonts w:cs="Mangal"/>
          <w:lang w:bidi="hi-IN"/>
        </w:rPr>
      </w:pPr>
    </w:p>
    <w:p w:rsidR="00044131" w:rsidRDefault="00044131" w:rsidP="00044131">
      <w:r>
        <w:rPr>
          <w:rFonts w:cs="Mangal" w:hint="cs"/>
          <w:cs/>
          <w:lang w:bidi="hi-IN"/>
        </w:rPr>
        <w:t>रजत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</w:p>
    <w:p w:rsidR="00044131" w:rsidRDefault="00044131" w:rsidP="00044131">
      <w:r>
        <w:rPr>
          <w:rFonts w:cs="Mangal" w:hint="cs"/>
          <w:cs/>
          <w:lang w:bidi="hi-IN"/>
        </w:rPr>
        <w:lastRenderedPageBreak/>
        <w:t>रजत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अर्थात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चांदी</w:t>
      </w:r>
      <w:r>
        <w:t xml:space="preserve">,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सर्वोत्तम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फफूंदनाशी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अनारोबिक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शत्रू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रजत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थे।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रजत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तैयार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044131" w:rsidRDefault="00044131" w:rsidP="00044131"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t xml:space="preserve">, </w:t>
      </w:r>
      <w:r>
        <w:rPr>
          <w:rFonts w:cs="Mangal" w:hint="cs"/>
          <w:cs/>
          <w:lang w:bidi="hi-IN"/>
        </w:rPr>
        <w:t>वायरस</w:t>
      </w:r>
      <w:r>
        <w:t xml:space="preserve">, </w:t>
      </w:r>
      <w:r>
        <w:rPr>
          <w:rFonts w:cs="Mangal" w:hint="cs"/>
          <w:cs/>
          <w:lang w:bidi="hi-IN"/>
        </w:rPr>
        <w:t>ब्लाइट</w:t>
      </w:r>
      <w:r>
        <w:rPr>
          <w:rFonts w:cs="Mangal"/>
          <w:cs/>
          <w:lang w:bidi="hi-IN"/>
        </w:rPr>
        <w:t>-</w:t>
      </w:r>
      <w:r w:rsidR="00421974">
        <w:t xml:space="preserve"> </w:t>
      </w:r>
      <w:r>
        <w:rPr>
          <w:rFonts w:cs="Mangal" w:hint="cs"/>
          <w:cs/>
          <w:lang w:bidi="hi-IN"/>
        </w:rPr>
        <w:t>ब्लास्ट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जनित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  <w:r w:rsidR="00421974">
        <w:t xml:space="preserve"> </w:t>
      </w:r>
      <w:r w:rsidR="00421974">
        <w:rPr>
          <w:rFonts w:cs="Mangal" w:hint="cs"/>
          <w:cs/>
          <w:lang w:bidi="hi-IN"/>
        </w:rPr>
        <w:t>ज</w:t>
      </w:r>
      <w:r>
        <w:rPr>
          <w:rFonts w:cs="Mangal" w:hint="cs"/>
          <w:cs/>
          <w:lang w:bidi="hi-IN"/>
        </w:rPr>
        <w:t>नित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बीमारियों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राकने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प्रभावी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044131" w:rsidRDefault="00044131" w:rsidP="00044131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044131" w:rsidRDefault="00044131" w:rsidP="00044131"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कॉपर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 w:rsidR="00421974">
        <w:t xml:space="preserve">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044131" w:rsidRDefault="00044131" w:rsidP="00044131">
      <w:r>
        <w:rPr>
          <w:rFonts w:cs="Mangal" w:hint="cs"/>
          <w:cs/>
          <w:lang w:bidi="hi-IN"/>
        </w:rPr>
        <w:t>मिट्टी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कॉपर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044131" w:rsidRDefault="00044131" w:rsidP="00044131">
      <w:r>
        <w:rPr>
          <w:rFonts w:cs="Mangal" w:hint="cs"/>
          <w:cs/>
          <w:lang w:bidi="hi-IN"/>
        </w:rPr>
        <w:t>सावधानियाँ</w:t>
      </w:r>
    </w:p>
    <w:p w:rsidR="00044131" w:rsidRDefault="00044131" w:rsidP="00044131"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421974" w:rsidRDefault="00421974" w:rsidP="002B6D26">
      <w:pPr>
        <w:rPr>
          <w:rFonts w:cs="Mangal"/>
          <w:lang w:bidi="hi-IN"/>
        </w:rPr>
      </w:pPr>
    </w:p>
    <w:p w:rsidR="002B6D26" w:rsidRDefault="002B6D26" w:rsidP="002B6D26">
      <w:r>
        <w:rPr>
          <w:rFonts w:cs="Mangal" w:hint="cs"/>
          <w:cs/>
          <w:lang w:bidi="hi-IN"/>
        </w:rPr>
        <w:t>स्वर्ण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</w:p>
    <w:p w:rsidR="002B6D26" w:rsidRDefault="002B6D26" w:rsidP="002B6D26"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t xml:space="preserve">, </w:t>
      </w:r>
      <w:r>
        <w:rPr>
          <w:rFonts w:cs="Mangal" w:hint="cs"/>
          <w:cs/>
          <w:lang w:bidi="hi-IN"/>
        </w:rPr>
        <w:t>स्वर्ण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अर्थात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गोल्ड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पार्टिकल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युक्त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प्रतिरोधक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क्षमता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धातु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हमारे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आभूषण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पहनते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भस्म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थे।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सस्य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वेद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लिखे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उपयोगिता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शोध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बालाघाट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प्रयोगों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संस्तुतित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2B6D26" w:rsidRDefault="002B6D26" w:rsidP="002B6D26"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बीमारियों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लड़ने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सक्षम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अंकुरण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उत्तेजित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अंकुरित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बीजों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प्रारंभिक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खनिज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2B6D26" w:rsidRDefault="002B6D26" w:rsidP="002B6D26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2B6D26" w:rsidRDefault="002B6D26" w:rsidP="002B6D26"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एमएल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सावधानियाँ</w:t>
      </w:r>
    </w:p>
    <w:p w:rsidR="002B6D26" w:rsidRDefault="002B6D26" w:rsidP="002B6D26"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421974" w:rsidRDefault="00421974" w:rsidP="002B6D26">
      <w:pPr>
        <w:rPr>
          <w:rFonts w:cs="Mangal"/>
          <w:lang w:bidi="hi-IN"/>
        </w:rPr>
      </w:pPr>
    </w:p>
    <w:p w:rsidR="002B6D26" w:rsidRDefault="002B6D26" w:rsidP="002B6D26">
      <w:r>
        <w:rPr>
          <w:rFonts w:cs="Mangal" w:hint="cs"/>
          <w:cs/>
          <w:lang w:bidi="hi-IN"/>
        </w:rPr>
        <w:lastRenderedPageBreak/>
        <w:t>नीमधारा</w:t>
      </w:r>
    </w:p>
    <w:p w:rsidR="002B6D26" w:rsidRDefault="002B6D26" w:rsidP="002B6D26"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पहुँचाने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सहायक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तेल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प्रभाव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बढ़वार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t xml:space="preserve">, </w:t>
      </w:r>
      <w:r>
        <w:rPr>
          <w:rFonts w:cs="Mangal" w:hint="cs"/>
          <w:cs/>
          <w:lang w:bidi="hi-IN"/>
        </w:rPr>
        <w:t>वायरस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प्रतिरोधक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क्षमता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2B6D26" w:rsidRDefault="002B6D26" w:rsidP="002B6D26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2B6D26" w:rsidRDefault="002B6D26" w:rsidP="002B6D26">
      <w:r>
        <w:t>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एमएल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नीमधारा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प्रारंभिक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ज्यादा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लाभदायक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2B6D26" w:rsidRDefault="002B6D26" w:rsidP="002B6D26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421974" w:rsidRDefault="00421974" w:rsidP="002B6D26">
      <w:pPr>
        <w:rPr>
          <w:rFonts w:cs="Mangal"/>
          <w:lang w:bidi="hi-IN"/>
        </w:rPr>
      </w:pPr>
    </w:p>
    <w:p w:rsidR="002B6D26" w:rsidRDefault="002B6D26" w:rsidP="002B6D26">
      <w:r>
        <w:rPr>
          <w:rFonts w:cs="Mangal" w:hint="cs"/>
          <w:cs/>
          <w:lang w:bidi="hi-IN"/>
        </w:rPr>
        <w:t>नीम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बाण</w:t>
      </w:r>
    </w:p>
    <w:p w:rsidR="002B6D26" w:rsidRDefault="002B6D26" w:rsidP="002B6D26"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बाण</w:t>
      </w:r>
      <w:r>
        <w:rPr>
          <w:rFonts w:cs="Mangal"/>
          <w:cs/>
          <w:lang w:bidi="hi-IN"/>
        </w:rPr>
        <w:t xml:space="preserve"> ( </w:t>
      </w:r>
      <w:r>
        <w:t>1500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पीपीएम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तेल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आधारित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कीटनाशक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तेल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चक्र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बाधित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उन्हें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रोकता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इल्ली</w:t>
      </w:r>
      <w:r>
        <w:t xml:space="preserve">, </w:t>
      </w:r>
      <w:r>
        <w:rPr>
          <w:rFonts w:cs="Mangal" w:hint="cs"/>
          <w:cs/>
          <w:lang w:bidi="hi-IN"/>
        </w:rPr>
        <w:t>थ्रिप्स</w:t>
      </w:r>
      <w:r>
        <w:t xml:space="preserve">, </w:t>
      </w:r>
      <w:r>
        <w:rPr>
          <w:rFonts w:cs="Mangal" w:hint="cs"/>
          <w:cs/>
          <w:lang w:bidi="hi-IN"/>
        </w:rPr>
        <w:t>व्हाइटफ्लाई</w:t>
      </w:r>
      <w:r>
        <w:t xml:space="preserve">, </w:t>
      </w:r>
      <w:r>
        <w:rPr>
          <w:rFonts w:cs="Mangal" w:hint="cs"/>
          <w:cs/>
          <w:lang w:bidi="hi-IN"/>
        </w:rPr>
        <w:t>एफिड</w:t>
      </w:r>
      <w:r>
        <w:t xml:space="preserve">, </w:t>
      </w:r>
      <w:r>
        <w:rPr>
          <w:rFonts w:cs="Mangal" w:hint="cs"/>
          <w:cs/>
          <w:lang w:bidi="hi-IN"/>
        </w:rPr>
        <w:t>स्केल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कीड़े</w:t>
      </w:r>
      <w:r>
        <w:t xml:space="preserve">, </w:t>
      </w:r>
      <w:r>
        <w:rPr>
          <w:rFonts w:cs="Mangal" w:hint="cs"/>
          <w:cs/>
          <w:lang w:bidi="hi-IN"/>
        </w:rPr>
        <w:t>मिलीबग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नियंत्रण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नुकसान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पहुंचाता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2B6D26" w:rsidRDefault="002B6D26" w:rsidP="002B6D26">
      <w:r>
        <w:rPr>
          <w:rFonts w:cs="Mangal" w:hint="cs"/>
          <w:cs/>
          <w:lang w:bidi="hi-IN"/>
        </w:rPr>
        <w:t>चना</w:t>
      </w:r>
      <w:r>
        <w:t xml:space="preserve">, </w:t>
      </w:r>
      <w:r>
        <w:rPr>
          <w:rFonts w:cs="Mangal" w:hint="cs"/>
          <w:cs/>
          <w:lang w:bidi="hi-IN"/>
        </w:rPr>
        <w:t>मूंग</w:t>
      </w:r>
      <w:r>
        <w:t xml:space="preserve">, </w:t>
      </w:r>
      <w:r>
        <w:rPr>
          <w:rFonts w:cs="Mangal" w:hint="cs"/>
          <w:cs/>
          <w:lang w:bidi="hi-IN"/>
        </w:rPr>
        <w:t>मटर</w:t>
      </w:r>
      <w:r>
        <w:t xml:space="preserve">, </w:t>
      </w:r>
      <w:r>
        <w:rPr>
          <w:rFonts w:cs="Mangal" w:hint="cs"/>
          <w:cs/>
          <w:lang w:bidi="hi-IN"/>
        </w:rPr>
        <w:t>मक्का</w:t>
      </w:r>
      <w:r>
        <w:t xml:space="preserve">, </w:t>
      </w:r>
      <w:r>
        <w:rPr>
          <w:rFonts w:cs="Mangal" w:hint="cs"/>
          <w:cs/>
          <w:lang w:bidi="hi-IN"/>
        </w:rPr>
        <w:t>मसूर</w:t>
      </w:r>
      <w:r>
        <w:t xml:space="preserve">, </w:t>
      </w:r>
      <w:r>
        <w:rPr>
          <w:rFonts w:cs="Mangal" w:hint="cs"/>
          <w:cs/>
          <w:lang w:bidi="hi-IN"/>
        </w:rPr>
        <w:t>मूंगफली</w:t>
      </w:r>
      <w:r>
        <w:t xml:space="preserve">, </w:t>
      </w:r>
      <w:r>
        <w:rPr>
          <w:rFonts w:cs="Mangal" w:hint="cs"/>
          <w:cs/>
          <w:lang w:bidi="hi-IN"/>
        </w:rPr>
        <w:t>अंगूर</w:t>
      </w:r>
      <w:r>
        <w:t xml:space="preserve">, </w:t>
      </w:r>
      <w:r>
        <w:rPr>
          <w:rFonts w:cs="Mangal" w:hint="cs"/>
          <w:cs/>
          <w:lang w:bidi="hi-IN"/>
        </w:rPr>
        <w:t>अनार</w:t>
      </w:r>
      <w:r>
        <w:t xml:space="preserve">, </w:t>
      </w:r>
      <w:r>
        <w:rPr>
          <w:rFonts w:cs="Mangal" w:hint="cs"/>
          <w:cs/>
          <w:lang w:bidi="hi-IN"/>
        </w:rPr>
        <w:t>सब्जियों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इल्लियों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नियंत्रण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उपयुक्त।</w:t>
      </w:r>
    </w:p>
    <w:p w:rsidR="002B6D26" w:rsidRDefault="002B6D26" w:rsidP="002B6D26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2B6D26" w:rsidRDefault="002B6D26" w:rsidP="002B6D26">
      <w:r>
        <w:t>2-3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एमएल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छिड़काव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2B6D26" w:rsidRDefault="002B6D26" w:rsidP="002B6D26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 w:rsidR="00421974"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421974" w:rsidRDefault="00421974" w:rsidP="002B6D26">
      <w:pPr>
        <w:rPr>
          <w:rFonts w:cs="Mangal"/>
          <w:lang w:bidi="hi-IN"/>
        </w:rPr>
      </w:pPr>
    </w:p>
    <w:p w:rsidR="002B6D26" w:rsidRDefault="002B6D26" w:rsidP="002B6D26">
      <w:r>
        <w:rPr>
          <w:rFonts w:cs="Mangal" w:hint="cs"/>
          <w:cs/>
          <w:lang w:bidi="hi-IN"/>
        </w:rPr>
        <w:t>करंज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बाण</w:t>
      </w:r>
    </w:p>
    <w:p w:rsidR="002B6D26" w:rsidRDefault="002B6D26" w:rsidP="002B6D26"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करंज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वनस्पतिक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तेल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युक्त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कीटनाशी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औषधीय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नीलगिरि</w:t>
      </w:r>
      <w:r>
        <w:t xml:space="preserve">, </w:t>
      </w:r>
      <w:r>
        <w:rPr>
          <w:rFonts w:cs="Mangal" w:hint="cs"/>
          <w:cs/>
          <w:lang w:bidi="hi-IN"/>
        </w:rPr>
        <w:t>लोंग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तेल</w:t>
      </w:r>
      <w:r>
        <w:t xml:space="preserve">, </w:t>
      </w:r>
      <w:r>
        <w:rPr>
          <w:rFonts w:cs="Mangal" w:hint="cs"/>
          <w:cs/>
          <w:lang w:bidi="hi-IN"/>
        </w:rPr>
        <w:t>नीम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तेल</w:t>
      </w:r>
      <w:r>
        <w:t xml:space="preserve">, </w:t>
      </w:r>
      <w:r>
        <w:rPr>
          <w:rFonts w:cs="Mangal" w:hint="cs"/>
          <w:cs/>
          <w:lang w:bidi="hi-IN"/>
        </w:rPr>
        <w:t>करंज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तेल</w:t>
      </w:r>
      <w:r>
        <w:t xml:space="preserve">, </w:t>
      </w:r>
      <w:r>
        <w:rPr>
          <w:rFonts w:cs="Mangal" w:hint="cs"/>
          <w:cs/>
          <w:lang w:bidi="hi-IN"/>
        </w:rPr>
        <w:t>कालमेघ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अर्क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निर्मित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चूसक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रोकथाम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सहायक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</w:t>
      </w:r>
      <w:r>
        <w:rPr>
          <w:rFonts w:cs="Mangal"/>
          <w:cs/>
          <w:lang w:bidi="hi-IN"/>
        </w:rPr>
        <w:t xml:space="preserve">. </w:t>
      </w:r>
      <w:r>
        <w:rPr>
          <w:rFonts w:cs="Mangal" w:hint="cs"/>
          <w:cs/>
          <w:lang w:bidi="hi-IN"/>
        </w:rPr>
        <w:t>पी</w:t>
      </w:r>
      <w:r>
        <w:rPr>
          <w:rFonts w:cs="Mangal"/>
          <w:cs/>
          <w:lang w:bidi="hi-IN"/>
        </w:rPr>
        <w:t xml:space="preserve">. </w:t>
      </w:r>
      <w:r>
        <w:rPr>
          <w:rFonts w:cs="Mangal" w:hint="cs"/>
          <w:cs/>
          <w:lang w:bidi="hi-IN"/>
        </w:rPr>
        <w:t>एच</w:t>
      </w:r>
      <w:r>
        <w:rPr>
          <w:rFonts w:cs="Mangal"/>
          <w:cs/>
          <w:lang w:bidi="hi-IN"/>
        </w:rPr>
        <w:t xml:space="preserve">.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रोकथाम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सहायक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lastRenderedPageBreak/>
        <w:t>प्रकार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दुष्प्रभाव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छोड़ता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पर्यावरण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नुकसान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पहुचाता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धान</w:t>
      </w:r>
      <w:r>
        <w:t xml:space="preserve">, </w:t>
      </w:r>
      <w:r>
        <w:rPr>
          <w:rFonts w:cs="Mangal" w:hint="cs"/>
          <w:cs/>
          <w:lang w:bidi="hi-IN"/>
        </w:rPr>
        <w:t>मटर</w:t>
      </w:r>
      <w:r>
        <w:t xml:space="preserve">, </w:t>
      </w:r>
      <w:r>
        <w:rPr>
          <w:rFonts w:cs="Mangal" w:hint="cs"/>
          <w:cs/>
          <w:lang w:bidi="hi-IN"/>
        </w:rPr>
        <w:t>मक्का</w:t>
      </w:r>
      <w:r>
        <w:t xml:space="preserve">, </w:t>
      </w:r>
      <w:r>
        <w:rPr>
          <w:rFonts w:cs="Mangal" w:hint="cs"/>
          <w:cs/>
          <w:lang w:bidi="hi-IN"/>
        </w:rPr>
        <w:t>मूंगफली</w:t>
      </w:r>
      <w:r>
        <w:t xml:space="preserve">, </w:t>
      </w:r>
      <w:r>
        <w:rPr>
          <w:rFonts w:cs="Mangal" w:hint="cs"/>
          <w:cs/>
          <w:lang w:bidi="hi-IN"/>
        </w:rPr>
        <w:t>गन्ना</w:t>
      </w:r>
      <w:r>
        <w:t xml:space="preserve">, </w:t>
      </w:r>
      <w:r>
        <w:rPr>
          <w:rFonts w:cs="Mangal" w:hint="cs"/>
          <w:cs/>
          <w:lang w:bidi="hi-IN"/>
        </w:rPr>
        <w:t>अंगूर</w:t>
      </w:r>
      <w:r>
        <w:t xml:space="preserve">, </w:t>
      </w:r>
      <w:r>
        <w:rPr>
          <w:rFonts w:cs="Mangal" w:hint="cs"/>
          <w:cs/>
          <w:lang w:bidi="hi-IN"/>
        </w:rPr>
        <w:t>अनार</w:t>
      </w:r>
      <w:r>
        <w:t xml:space="preserve">, </w:t>
      </w:r>
      <w:r>
        <w:rPr>
          <w:rFonts w:cs="Mangal" w:hint="cs"/>
          <w:cs/>
          <w:lang w:bidi="hi-IN"/>
        </w:rPr>
        <w:t>केला</w:t>
      </w:r>
      <w:r>
        <w:t xml:space="preserve">, </w:t>
      </w:r>
      <w:r>
        <w:rPr>
          <w:rFonts w:cs="Mangal" w:hint="cs"/>
          <w:cs/>
          <w:lang w:bidi="hi-IN"/>
        </w:rPr>
        <w:t>नारियल</w:t>
      </w:r>
      <w:r>
        <w:t xml:space="preserve">, </w:t>
      </w:r>
      <w:r>
        <w:rPr>
          <w:rFonts w:cs="Mangal" w:hint="cs"/>
          <w:cs/>
          <w:lang w:bidi="hi-IN"/>
        </w:rPr>
        <w:t>बागवानी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फसलें</w:t>
      </w:r>
      <w:r>
        <w:t xml:space="preserve">, </w:t>
      </w:r>
      <w:r>
        <w:rPr>
          <w:rFonts w:cs="Mangal" w:hint="cs"/>
          <w:cs/>
          <w:lang w:bidi="hi-IN"/>
        </w:rPr>
        <w:t>सब्जियों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उपयुक्त</w:t>
      </w:r>
    </w:p>
    <w:p w:rsidR="002B6D26" w:rsidRDefault="002B6D26" w:rsidP="002B6D26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2B6D26" w:rsidRDefault="002B6D26" w:rsidP="002B6D26">
      <w:r>
        <w:t>2-3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एमएल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छिड़काव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2B6D26" w:rsidRDefault="002B6D26" w:rsidP="002B6D26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421974" w:rsidRDefault="00421974" w:rsidP="002B6D26">
      <w:pPr>
        <w:rPr>
          <w:rFonts w:cs="Mangal"/>
          <w:lang w:bidi="hi-IN"/>
        </w:rPr>
      </w:pPr>
    </w:p>
    <w:p w:rsidR="002B6D26" w:rsidRDefault="002B6D26" w:rsidP="002B6D26">
      <w:r>
        <w:rPr>
          <w:rFonts w:cs="Mangal" w:hint="cs"/>
          <w:cs/>
          <w:lang w:bidi="hi-IN"/>
        </w:rPr>
        <w:t>रेड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नियंत्रक</w:t>
      </w:r>
    </w:p>
    <w:p w:rsidR="002B6D26" w:rsidRDefault="002B6D26" w:rsidP="002B6D26">
      <w:r>
        <w:rPr>
          <w:rFonts w:cs="Mangal" w:hint="cs"/>
          <w:cs/>
          <w:lang w:bidi="hi-IN"/>
        </w:rPr>
        <w:t>धान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कृमि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लाल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कीड़ा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आमतौर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नुकसान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पहुंचाने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केंचुए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दिखता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काटता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जिससे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विकास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बाधित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सूखने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पैदावार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बालियां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निकलती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पकने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अधिक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रेड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नियंत्रक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प्रभावी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तौर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नियंत्रित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2B6D26" w:rsidRDefault="002B6D26" w:rsidP="002B6D26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2B6D26" w:rsidRDefault="002B6D26" w:rsidP="002B6D26"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भुरकाव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2B6D26" w:rsidRDefault="002B6D26" w:rsidP="002B6D26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 w:rsidR="00421974">
        <w:t xml:space="preserve"> </w:t>
      </w:r>
      <w:r>
        <w:rPr>
          <w:rFonts w:cs="Mangal" w:hint="cs"/>
          <w:cs/>
          <w:lang w:bidi="hi-IN"/>
        </w:rPr>
        <w:t>और</w:t>
      </w:r>
      <w:r w:rsidR="00421974"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 w:rsidR="00421974"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421974" w:rsidRDefault="00421974" w:rsidP="00BE68EF">
      <w:pPr>
        <w:rPr>
          <w:rFonts w:cs="Mangal"/>
          <w:lang w:bidi="hi-IN"/>
        </w:rPr>
      </w:pPr>
    </w:p>
    <w:p w:rsidR="00BE68EF" w:rsidRDefault="00BE68EF" w:rsidP="00BE68EF">
      <w:r>
        <w:rPr>
          <w:rFonts w:cs="Mangal" w:hint="cs"/>
          <w:cs/>
          <w:lang w:bidi="hi-IN"/>
        </w:rPr>
        <w:t>बीपीएच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नियंत्रक</w:t>
      </w:r>
    </w:p>
    <w:p w:rsidR="00BE68EF" w:rsidRDefault="00BE68EF" w:rsidP="00BE68EF">
      <w:r>
        <w:rPr>
          <w:rFonts w:cs="Mangal" w:hint="cs"/>
          <w:cs/>
          <w:lang w:bidi="hi-IN"/>
        </w:rPr>
        <w:t>धान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ब्राउन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प्लांट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हॉपर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तेला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चूसने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छोटे</w:t>
      </w:r>
      <w:r>
        <w:t xml:space="preserve">, </w:t>
      </w:r>
      <w:r>
        <w:rPr>
          <w:rFonts w:cs="Mangal" w:hint="cs"/>
          <w:cs/>
          <w:lang w:bidi="hi-IN"/>
        </w:rPr>
        <w:t>भूरे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पत्तियों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रहते।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नुकसान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पहुंचाता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चूसकर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उन्हें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कमजोर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जिससे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BE68EF" w:rsidRDefault="00BE68EF" w:rsidP="00BE68EF">
      <w:r>
        <w:rPr>
          <w:rFonts w:cs="Mangal" w:hint="cs"/>
          <w:cs/>
          <w:lang w:bidi="hi-IN"/>
        </w:rPr>
        <w:t>बीपीएच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नियंत्रक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तनों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चूसक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बीपीएच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प्रभावी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तौर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नियंत्रित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BE68EF" w:rsidRDefault="00BE68EF" w:rsidP="00BE68EF">
      <w:r>
        <w:rPr>
          <w:rFonts w:cs="Mangal" w:hint="cs"/>
          <w:cs/>
          <w:lang w:bidi="hi-IN"/>
        </w:rPr>
        <w:lastRenderedPageBreak/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BE68EF" w:rsidRDefault="00BE68EF" w:rsidP="00BE68EF"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BE68EF" w:rsidRDefault="00BE68EF" w:rsidP="00BE68EF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 w:rsidR="000E2080">
        <w:t xml:space="preserve"> </w:t>
      </w:r>
      <w:r>
        <w:rPr>
          <w:rFonts w:cs="Mangal" w:hint="cs"/>
          <w:cs/>
          <w:lang w:bidi="hi-IN"/>
        </w:rPr>
        <w:t>धूप</w:t>
      </w:r>
      <w:r w:rsidR="000E2080">
        <w:t xml:space="preserve"> </w:t>
      </w:r>
      <w:r>
        <w:rPr>
          <w:rFonts w:cs="Mangal" w:hint="cs"/>
          <w:cs/>
          <w:lang w:bidi="hi-IN"/>
        </w:rPr>
        <w:t>गर्मी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जगह</w:t>
      </w:r>
      <w:r w:rsidR="000E2080"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स्टोर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</w:p>
    <w:p w:rsidR="000E2080" w:rsidRDefault="000E2080" w:rsidP="00BE68EF">
      <w:pPr>
        <w:rPr>
          <w:rFonts w:cs="Mangal"/>
          <w:lang w:bidi="hi-IN"/>
        </w:rPr>
      </w:pPr>
    </w:p>
    <w:p w:rsidR="00BE68EF" w:rsidRDefault="00BE68EF" w:rsidP="00BE68EF">
      <w:r>
        <w:rPr>
          <w:rFonts w:cs="Mangal" w:hint="cs"/>
          <w:cs/>
          <w:lang w:bidi="hi-IN"/>
        </w:rPr>
        <w:t>ट्राईको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</w:p>
    <w:p w:rsidR="00BE68EF" w:rsidRDefault="00BE68EF" w:rsidP="00BE68EF">
      <w:r>
        <w:rPr>
          <w:rFonts w:cs="Mangal" w:hint="cs"/>
          <w:cs/>
          <w:lang w:bidi="hi-IN"/>
        </w:rPr>
        <w:t>ट्राईको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बायोफफूँद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जिसमे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बैक्टीरिया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परिवार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सहजीवी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वातावरण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फफूँद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जनक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मृदा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पूर्णतः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लंबे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सुरक्षित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जल्द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स्वस्थ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ग्रहण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BE68EF" w:rsidRDefault="00BE68EF" w:rsidP="00BE68EF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BE68EF" w:rsidRDefault="00BE68EF" w:rsidP="00BE68EF"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ज्वार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बाजरा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आटा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अच्छे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उबालें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तत्पश्चात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t>250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ट्राईको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पाउडर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</w:t>
      </w:r>
      <w:r>
        <w:rPr>
          <w:rFonts w:cs="Mangal"/>
          <w:cs/>
          <w:lang w:bidi="hi-IN"/>
        </w:rPr>
        <w:t xml:space="preserve"> </w:t>
      </w:r>
      <w:r>
        <w:t>7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तत्पश्चात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</w:p>
    <w:p w:rsidR="00BE68EF" w:rsidRDefault="00BE68EF" w:rsidP="00BE68EF"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पर्याप्त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कंपोस्ट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बुवाई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बिखेर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</w:p>
    <w:p w:rsidR="00BE68EF" w:rsidRDefault="00BE68EF" w:rsidP="00BE68EF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दुर्गंध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अनुपयोगी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होगा।</w:t>
      </w:r>
    </w:p>
    <w:p w:rsidR="000E2080" w:rsidRDefault="000E2080" w:rsidP="00BE68EF">
      <w:pPr>
        <w:rPr>
          <w:rFonts w:cs="Mangal"/>
          <w:lang w:bidi="hi-IN"/>
        </w:rPr>
      </w:pPr>
    </w:p>
    <w:p w:rsidR="00BE68EF" w:rsidRDefault="00BE68EF" w:rsidP="00BE68EF"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t>VBM</w:t>
      </w:r>
    </w:p>
    <w:p w:rsidR="00BE68EF" w:rsidRDefault="00BE68EF" w:rsidP="00BE68EF"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नियंत्रक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पारिस्थि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प्राणाली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तौर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चूसक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</w:t>
      </w:r>
      <w:r>
        <w:rPr>
          <w:rFonts w:cs="Mangal"/>
          <w:cs/>
          <w:lang w:bidi="hi-IN"/>
        </w:rPr>
        <w:t xml:space="preserve"> </w:t>
      </w:r>
      <w:bookmarkStart w:id="0" w:name="_GoBack"/>
      <w:bookmarkEnd w:id="0"/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कुतरने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नियंत्रित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घटक</w:t>
      </w:r>
      <w:r>
        <w:rPr>
          <w:rFonts w:cs="Mangal"/>
          <w:cs/>
          <w:lang w:bidi="hi-IN"/>
        </w:rPr>
        <w:t xml:space="preserve"> :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जीवाणु</w:t>
      </w:r>
    </w:p>
    <w:p w:rsidR="00BE68EF" w:rsidRDefault="00BE68EF" w:rsidP="00BE68EF">
      <w:r>
        <w:rPr>
          <w:rFonts w:cs="Mangal" w:hint="cs"/>
          <w:cs/>
          <w:lang w:bidi="hi-IN"/>
        </w:rPr>
        <w:t>लाभ</w:t>
      </w:r>
      <w:r>
        <w:rPr>
          <w:rFonts w:cs="Mangal"/>
          <w:cs/>
          <w:lang w:bidi="hi-IN"/>
        </w:rPr>
        <w:t xml:space="preserve"> : </w:t>
      </w:r>
      <w:r>
        <w:rPr>
          <w:rFonts w:cs="Mangal" w:hint="cs"/>
          <w:cs/>
          <w:lang w:bidi="hi-IN"/>
        </w:rPr>
        <w:t>बीमारियों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बचाता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नुकसान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पहुंचाने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अंडों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BE68EF" w:rsidRDefault="00BE68EF" w:rsidP="00BE68EF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 xml:space="preserve"> :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कम्पोस्ट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भुरकाव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t xml:space="preserve">VBM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फर्मंट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</w:p>
    <w:p w:rsidR="00BE68EF" w:rsidRDefault="00BE68EF" w:rsidP="00BE68EF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- </w:t>
      </w:r>
      <w:r>
        <w:rPr>
          <w:rFonts w:cs="Mangal" w:hint="cs"/>
          <w:cs/>
          <w:lang w:bidi="hi-IN"/>
        </w:rPr>
        <w:t>निमोटो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अमावस्या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आसपास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डालें।</w:t>
      </w:r>
    </w:p>
    <w:p w:rsidR="00BE68EF" w:rsidRDefault="00BE68EF" w:rsidP="00BE68EF">
      <w:r>
        <w:rPr>
          <w:rFonts w:cs="Mangal" w:hint="cs"/>
          <w:cs/>
          <w:lang w:bidi="hi-IN"/>
        </w:rPr>
        <w:lastRenderedPageBreak/>
        <w:t>निमोटोड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नियंत्रक</w:t>
      </w:r>
    </w:p>
    <w:p w:rsidR="00BE68EF" w:rsidRDefault="00BE68EF" w:rsidP="00BE68EF">
      <w:r>
        <w:rPr>
          <w:rFonts w:cs="Mangal" w:hint="cs"/>
          <w:cs/>
          <w:lang w:bidi="hi-IN"/>
        </w:rPr>
        <w:t>निमोटो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कीटनाशक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अंदर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शाकाहारी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सूत्रक्रमियों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संक्रमित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टमाटर</w:t>
      </w:r>
      <w:r>
        <w:t xml:space="preserve">, </w:t>
      </w:r>
      <w:r>
        <w:rPr>
          <w:rFonts w:cs="Mangal" w:hint="cs"/>
          <w:cs/>
          <w:lang w:bidi="hi-IN"/>
        </w:rPr>
        <w:t>मिर्च</w:t>
      </w:r>
      <w:r>
        <w:t xml:space="preserve">, </w:t>
      </w:r>
      <w:r>
        <w:rPr>
          <w:rFonts w:cs="Mangal" w:hint="cs"/>
          <w:cs/>
          <w:lang w:bidi="hi-IN"/>
        </w:rPr>
        <w:t>खीरा</w:t>
      </w:r>
      <w:r>
        <w:t xml:space="preserve">, </w:t>
      </w:r>
      <w:r>
        <w:rPr>
          <w:rFonts w:cs="Mangal" w:hint="cs"/>
          <w:cs/>
          <w:lang w:bidi="hi-IN"/>
        </w:rPr>
        <w:t>बैगन</w:t>
      </w:r>
      <w:r>
        <w:t xml:space="preserve">, </w:t>
      </w:r>
      <w:r>
        <w:rPr>
          <w:rFonts w:cs="Mangal" w:hint="cs"/>
          <w:cs/>
          <w:lang w:bidi="hi-IN"/>
        </w:rPr>
        <w:t>अनार</w:t>
      </w:r>
      <w:r>
        <w:t xml:space="preserve">, </w:t>
      </w:r>
      <w:r>
        <w:rPr>
          <w:rFonts w:cs="Mangal" w:hint="cs"/>
          <w:cs/>
          <w:lang w:bidi="hi-IN"/>
        </w:rPr>
        <w:t>अमरूद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पादप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परजिवी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नेमाटोड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t xml:space="preserve">, </w:t>
      </w:r>
      <w:r>
        <w:rPr>
          <w:rFonts w:cs="Mangal" w:hint="cs"/>
          <w:cs/>
          <w:lang w:bidi="hi-IN"/>
        </w:rPr>
        <w:t>जिससे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गठाने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उठाते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परजिवी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नेमाटोड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चूसते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निमोटो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नियंत्रण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सक्षम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BE68EF" w:rsidRDefault="00BE68EF" w:rsidP="00BE68EF"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</w:p>
    <w:p w:rsidR="00BE68EF" w:rsidRDefault="00BE68EF" w:rsidP="00BE68EF"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ज्वार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बाजरा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आटा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t>100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अच्छे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उबालें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तत्पश्चात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ठंडा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t>250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निमोटो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पाउडर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डालक</w:t>
      </w:r>
      <w:r>
        <w:rPr>
          <w:rFonts w:cs="Mangal"/>
          <w:cs/>
          <w:lang w:bidi="hi-IN"/>
        </w:rPr>
        <w:t xml:space="preserve"> </w:t>
      </w:r>
      <w:r>
        <w:t>7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तत्पश्चात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</w:p>
    <w:p w:rsidR="00BE68EF" w:rsidRDefault="00BE68EF" w:rsidP="00BE68EF"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पर्याप्त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कंपोस्ट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बुवाई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सिंचाई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बिखेर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दें।</w:t>
      </w:r>
    </w:p>
    <w:p w:rsidR="00BE68EF" w:rsidRDefault="00BE68EF" w:rsidP="00BE68EF">
      <w:r>
        <w:rPr>
          <w:rFonts w:cs="Mangal" w:hint="cs"/>
          <w:cs/>
          <w:lang w:bidi="hi-IN"/>
        </w:rPr>
        <w:t>सावधानियाँ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निमोटो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सीधी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धूप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रखें।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अमावस्या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आसपास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जड़ों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डालें।</w:t>
      </w:r>
    </w:p>
    <w:p w:rsidR="000E2080" w:rsidRDefault="000E2080" w:rsidP="00BE68EF"/>
    <w:p w:rsidR="000E2080" w:rsidRDefault="000E2080" w:rsidP="00BE68EF"/>
    <w:p w:rsidR="00BE68EF" w:rsidRDefault="00BE68EF" w:rsidP="00BE68EF">
      <w:r>
        <w:t xml:space="preserve">TCBT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>.</w:t>
      </w:r>
    </w:p>
    <w:p w:rsidR="00BE68EF" w:rsidRDefault="00BE68EF" w:rsidP="00BE68EF">
      <w:r>
        <w:rPr>
          <w:rFonts w:cs="Mangal" w:hint="cs"/>
          <w:cs/>
          <w:lang w:bidi="hi-IN"/>
        </w:rPr>
        <w:t>सफलता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कहानी</w:t>
      </w:r>
      <w:r>
        <w:rPr>
          <w:rFonts w:cs="Mangal"/>
          <w:cs/>
          <w:lang w:bidi="hi-IN"/>
        </w:rPr>
        <w:t xml:space="preserve"> </w:t>
      </w:r>
      <w:r>
        <w:t xml:space="preserve">|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जुबानी</w:t>
      </w:r>
    </w:p>
    <w:p w:rsidR="00BE68EF" w:rsidRDefault="00BE68EF" w:rsidP="00BE68EF">
      <w:r>
        <w:t>1150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35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करोड़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टर्नओवर</w:t>
      </w:r>
    </w:p>
    <w:p w:rsidR="00BE68EF" w:rsidRDefault="00BE68EF" w:rsidP="00BE68EF"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t xml:space="preserve">,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t xml:space="preserve">,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t xml:space="preserve">,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घुट्टी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सीएन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रेशियो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स्लरी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घोल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मैं</w:t>
      </w:r>
      <w:r>
        <w:rPr>
          <w:rFonts w:cs="Mangal"/>
          <w:cs/>
          <w:lang w:bidi="hi-IN"/>
        </w:rPr>
        <w:t xml:space="preserve"> </w:t>
      </w:r>
      <w:r>
        <w:t>500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हूँ।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नीबू</w:t>
      </w:r>
      <w:r>
        <w:t>,</w:t>
      </w:r>
      <w:r>
        <w:rPr>
          <w:rFonts w:cs="Mangal" w:hint="cs"/>
          <w:cs/>
          <w:lang w:bidi="hi-IN"/>
        </w:rPr>
        <w:t>अमरूद</w:t>
      </w:r>
      <w:r>
        <w:t xml:space="preserve">, </w:t>
      </w:r>
      <w:r>
        <w:rPr>
          <w:rFonts w:cs="Mangal" w:hint="cs"/>
          <w:cs/>
          <w:lang w:bidi="hi-IN"/>
        </w:rPr>
        <w:t>छीताफल</w:t>
      </w:r>
      <w:r>
        <w:t xml:space="preserve">, </w:t>
      </w:r>
      <w:r>
        <w:rPr>
          <w:rFonts w:cs="Mangal" w:hint="cs"/>
          <w:cs/>
          <w:lang w:bidi="hi-IN"/>
        </w:rPr>
        <w:t>मिर्च</w:t>
      </w:r>
      <w:r>
        <w:t xml:space="preserve">, </w:t>
      </w:r>
      <w:r>
        <w:rPr>
          <w:rFonts w:cs="Mangal" w:hint="cs"/>
          <w:cs/>
          <w:lang w:bidi="hi-IN"/>
        </w:rPr>
        <w:t>टमाटर</w:t>
      </w:r>
      <w:r>
        <w:t xml:space="preserve">, </w:t>
      </w:r>
      <w:r>
        <w:rPr>
          <w:rFonts w:cs="Mangal" w:hint="cs"/>
          <w:cs/>
          <w:lang w:bidi="hi-IN"/>
        </w:rPr>
        <w:t>जीरा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आदि</w:t>
      </w:r>
      <w:r>
        <w:rPr>
          <w:rFonts w:cs="Mangal"/>
          <w:cs/>
          <w:lang w:bidi="hi-IN"/>
        </w:rPr>
        <w:t xml:space="preserve"> </w:t>
      </w:r>
      <w:r>
        <w:t>35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</w:p>
    <w:p w:rsidR="00BE68EF" w:rsidRDefault="00BE68EF" w:rsidP="00BE68EF"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उत्पादन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रहूँ</w:t>
      </w:r>
      <w:r>
        <w:t xml:space="preserve">,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आसपास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रासायनिक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अधिक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t>20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करोड़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वार्षिक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टर्नओवर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एनपीओपी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यूएसडी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प्रमाणित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</w:p>
    <w:p w:rsidR="001009B3" w:rsidRDefault="00BE68EF" w:rsidP="001009B3">
      <w:r>
        <w:rPr>
          <w:rFonts w:cs="Mangal" w:hint="cs"/>
          <w:cs/>
          <w:lang w:bidi="hi-IN"/>
        </w:rPr>
        <w:t>श्री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लेखराम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यादव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</w:t>
      </w:r>
      <w:r w:rsidR="000E2080">
        <w:t xml:space="preserve"> </w:t>
      </w:r>
      <w:r w:rsidR="001009B3">
        <w:t xml:space="preserve">| </w:t>
      </w:r>
      <w:r w:rsidR="001009B3">
        <w:rPr>
          <w:rFonts w:cs="Mangal" w:hint="cs"/>
          <w:cs/>
          <w:lang w:bidi="hi-IN"/>
        </w:rPr>
        <w:t>किसान</w:t>
      </w:r>
      <w:r w:rsidR="001009B3">
        <w:rPr>
          <w:rFonts w:cs="Mangal"/>
          <w:cs/>
          <w:lang w:bidi="hi-IN"/>
        </w:rPr>
        <w:t xml:space="preserve"> </w:t>
      </w:r>
      <w:r w:rsidR="001009B3">
        <w:rPr>
          <w:rFonts w:cs="Mangal" w:hint="cs"/>
          <w:cs/>
          <w:lang w:bidi="hi-IN"/>
        </w:rPr>
        <w:t>की</w:t>
      </w:r>
      <w:r w:rsidR="001009B3">
        <w:rPr>
          <w:rFonts w:cs="Mangal"/>
          <w:cs/>
          <w:lang w:bidi="hi-IN"/>
        </w:rPr>
        <w:t xml:space="preserve"> </w:t>
      </w:r>
      <w:r w:rsidR="001009B3">
        <w:rPr>
          <w:rFonts w:cs="Mangal" w:hint="cs"/>
          <w:cs/>
          <w:lang w:bidi="hi-IN"/>
        </w:rPr>
        <w:t>जुबानी</w:t>
      </w:r>
    </w:p>
    <w:p w:rsidR="001009B3" w:rsidRDefault="001009B3" w:rsidP="001009B3">
      <w:r>
        <w:lastRenderedPageBreak/>
        <w:t>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7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रुपये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वार्षिक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उपज</w:t>
      </w:r>
    </w:p>
    <w:p w:rsidR="001009B3" w:rsidRDefault="001009B3" w:rsidP="001009B3">
      <w:r>
        <w:t>2019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शुरूआत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t xml:space="preserve">, </w:t>
      </w:r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प्रक्रिया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</w:p>
    <w:p w:rsidR="001009B3" w:rsidRDefault="001009B3" w:rsidP="001009B3"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गेंहू</w:t>
      </w:r>
      <w:r>
        <w:t xml:space="preserve">, </w:t>
      </w:r>
      <w:r>
        <w:rPr>
          <w:rFonts w:cs="Mangal" w:hint="cs"/>
          <w:cs/>
          <w:lang w:bidi="hi-IN"/>
        </w:rPr>
        <w:t>चना</w:t>
      </w:r>
      <w:r>
        <w:t xml:space="preserve">, </w:t>
      </w:r>
      <w:r>
        <w:rPr>
          <w:rFonts w:cs="Mangal" w:hint="cs"/>
          <w:cs/>
          <w:lang w:bidi="hi-IN"/>
        </w:rPr>
        <w:t>सरसों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हूँ।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सरसों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12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क्विंटल</w:t>
      </w:r>
      <w:r>
        <w:rPr>
          <w:rFonts w:cs="Mangal"/>
          <w:cs/>
          <w:lang w:bidi="hi-IN"/>
        </w:rPr>
        <w:t xml:space="preserve"> </w:t>
      </w:r>
      <w:r>
        <w:t>70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14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क्विंटल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पद्धति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शैली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बदल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मापना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जाँच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हूँ।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रविवार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आसपास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समझने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</w:p>
    <w:p w:rsidR="001009B3" w:rsidRDefault="001009B3" w:rsidP="001009B3">
      <w:r>
        <w:rPr>
          <w:rFonts w:cs="Mangal" w:hint="cs"/>
          <w:cs/>
          <w:lang w:bidi="hi-IN"/>
        </w:rPr>
        <w:t>श्री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शर्मा</w:t>
      </w:r>
    </w:p>
    <w:p w:rsidR="001009B3" w:rsidRDefault="001009B3" w:rsidP="001009B3"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- </w:t>
      </w:r>
      <w:r>
        <w:rPr>
          <w:rFonts w:cs="Mangal" w:hint="cs"/>
          <w:cs/>
          <w:lang w:bidi="hi-IN"/>
        </w:rPr>
        <w:t>बुढेड़ा</w:t>
      </w:r>
      <w:r>
        <w:t xml:space="preserve">, </w:t>
      </w:r>
      <w:r>
        <w:rPr>
          <w:rFonts w:cs="Mangal" w:hint="cs"/>
          <w:cs/>
          <w:lang w:bidi="hi-IN"/>
        </w:rPr>
        <w:t>भिवानी</w:t>
      </w:r>
      <w:r>
        <w:t xml:space="preserve">, </w:t>
      </w:r>
      <w:r>
        <w:rPr>
          <w:rFonts w:cs="Mangal" w:hint="cs"/>
          <w:cs/>
          <w:lang w:bidi="hi-IN"/>
        </w:rPr>
        <w:t>हरियाणा</w:t>
      </w:r>
    </w:p>
    <w:p w:rsidR="001009B3" w:rsidRDefault="001009B3" w:rsidP="001009B3">
      <w:r>
        <w:t xml:space="preserve">TCBT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 w:rsidR="000E2080">
        <w:t xml:space="preserve"> </w:t>
      </w:r>
      <w:r>
        <w:rPr>
          <w:rFonts w:cs="Mangal" w:hint="cs"/>
          <w:cs/>
          <w:lang w:bidi="hi-IN"/>
        </w:rPr>
        <w:t>सफलता</w:t>
      </w:r>
      <w:r w:rsidR="000E2080"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जुबानी</w:t>
      </w:r>
    </w:p>
    <w:p w:rsidR="001009B3" w:rsidRDefault="001009B3" w:rsidP="001009B3">
      <w:r>
        <w:rPr>
          <w:rFonts w:cs="Mangal" w:hint="cs"/>
          <w:cs/>
          <w:lang w:bidi="hi-IN"/>
        </w:rPr>
        <w:t>पहली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रुपये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कमाई</w:t>
      </w:r>
    </w:p>
    <w:p w:rsidR="001009B3" w:rsidRDefault="001009B3" w:rsidP="001009B3">
      <w:r>
        <w:t>2022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सोशल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मिडिया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माध्यम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संपर्क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प्रसिद्ध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श्री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लेखराम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हुआ।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इनसे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बातचीत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फार्मुले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t xml:space="preserve">,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t xml:space="preserve">, </w:t>
      </w:r>
      <w:r>
        <w:rPr>
          <w:rFonts w:cs="Mangal" w:hint="cs"/>
          <w:cs/>
          <w:lang w:bidi="hi-IN"/>
        </w:rPr>
        <w:t>जीवाणु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t xml:space="preserve">, </w:t>
      </w:r>
      <w:r>
        <w:rPr>
          <w:rFonts w:cs="Mangal" w:hint="cs"/>
          <w:cs/>
          <w:lang w:bidi="hi-IN"/>
        </w:rPr>
        <w:t>फफूंद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भक्षक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तरल</w:t>
      </w:r>
      <w:r>
        <w:t xml:space="preserve">, </w:t>
      </w:r>
      <w:r>
        <w:rPr>
          <w:rFonts w:cs="Mangal" w:hint="cs"/>
          <w:cs/>
          <w:lang w:bidi="hi-IN"/>
        </w:rPr>
        <w:t>अन्न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छाछ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सीखा।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फरवरी</w:t>
      </w:r>
      <w:r>
        <w:rPr>
          <w:rFonts w:cs="Mangal"/>
          <w:cs/>
          <w:lang w:bidi="hi-IN"/>
        </w:rPr>
        <w:t xml:space="preserve"> </w:t>
      </w:r>
      <w:r>
        <w:t>2023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मैंने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डेढ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क्षेत्र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पद्धति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ग्वारफली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लगाई</w:t>
      </w:r>
      <w:r>
        <w:t xml:space="preserve">, </w:t>
      </w:r>
      <w:r>
        <w:rPr>
          <w:rFonts w:cs="Mangal" w:hint="cs"/>
          <w:cs/>
          <w:lang w:bidi="hi-IN"/>
        </w:rPr>
        <w:t>दुर्योग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28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ओले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छोटे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टूटकर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गए।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निराश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लेखराम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t xml:space="preserve">, </w:t>
      </w:r>
      <w:r>
        <w:rPr>
          <w:rFonts w:cs="Mangal" w:hint="cs"/>
          <w:cs/>
          <w:lang w:bidi="hi-IN"/>
        </w:rPr>
        <w:t>अणु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</w:t>
      </w:r>
      <w:r>
        <w:rPr>
          <w:rFonts w:cs="Mangal"/>
          <w:cs/>
          <w:lang w:bidi="hi-IN"/>
        </w:rPr>
        <w:t xml:space="preserve"> (</w:t>
      </w:r>
      <w:r>
        <w:t>600-600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लीटर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पुनः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टूटे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स्थान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बाजू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निकलकर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पड़े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ऐसे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अधिक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फूल</w:t>
      </w:r>
      <w:r>
        <w:rPr>
          <w:rFonts w:cs="Mangal"/>
          <w:cs/>
          <w:lang w:bidi="hi-IN"/>
        </w:rPr>
        <w:t>-</w:t>
      </w:r>
      <w:r>
        <w:rPr>
          <w:rFonts w:cs="Mangal" w:hint="cs"/>
          <w:cs/>
          <w:lang w:bidi="hi-IN"/>
        </w:rPr>
        <w:t>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आए।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मैंने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तोड़ाई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चौथी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तोड़ाई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फोटो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संल्गन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मुझे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कुल</w:t>
      </w:r>
      <w:r>
        <w:rPr>
          <w:rFonts w:cs="Mangal"/>
          <w:cs/>
          <w:lang w:bidi="hi-IN"/>
        </w:rPr>
        <w:t xml:space="preserve"> </w:t>
      </w:r>
      <w:r>
        <w:t>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रुपये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पिछली</w:t>
      </w:r>
      <w:r>
        <w:rPr>
          <w:rFonts w:cs="Mangal"/>
          <w:cs/>
          <w:lang w:bidi="hi-IN"/>
        </w:rPr>
        <w:t xml:space="preserve"> </w:t>
      </w:r>
      <w:r>
        <w:t>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रुपये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कर्ज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निपटारा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किया।</w:t>
      </w:r>
    </w:p>
    <w:p w:rsidR="001009B3" w:rsidRDefault="001009B3" w:rsidP="001009B3">
      <w:r>
        <w:rPr>
          <w:rFonts w:cs="Mangal" w:hint="cs"/>
          <w:cs/>
          <w:lang w:bidi="hi-IN"/>
        </w:rPr>
        <w:t>राहुल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कुमार</w:t>
      </w:r>
      <w:r>
        <w:t xml:space="preserve">, </w:t>
      </w:r>
      <w:r>
        <w:rPr>
          <w:rFonts w:cs="Mangal" w:hint="cs"/>
          <w:cs/>
          <w:lang w:bidi="hi-IN"/>
        </w:rPr>
        <w:t>हाथरस</w:t>
      </w:r>
      <w:r>
        <w:t xml:space="preserve">, </w:t>
      </w:r>
      <w:r>
        <w:rPr>
          <w:rFonts w:cs="Mangal" w:hint="cs"/>
          <w:cs/>
          <w:lang w:bidi="hi-IN"/>
        </w:rPr>
        <w:t>उत्तर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प्रदेश</w:t>
      </w:r>
      <w:r>
        <w:rPr>
          <w:rFonts w:cs="Mangal"/>
          <w:lang w:bidi="hi-IN"/>
        </w:rPr>
        <w:br/>
      </w:r>
      <w:r>
        <w:rPr>
          <w:rFonts w:cs="Mangal"/>
          <w:lang w:bidi="hi-IN"/>
        </w:rPr>
        <w:br/>
      </w:r>
      <w:r>
        <w:t xml:space="preserve">TCBT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 w:rsidR="000E2080">
        <w:t xml:space="preserve"> </w:t>
      </w:r>
      <w:r>
        <w:rPr>
          <w:rFonts w:cs="Mangal" w:hint="cs"/>
          <w:cs/>
          <w:lang w:bidi="hi-IN"/>
        </w:rPr>
        <w:t>सफलता</w:t>
      </w:r>
      <w:r w:rsidR="000E2080"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कहानी</w:t>
      </w:r>
      <w:r>
        <w:rPr>
          <w:rFonts w:cs="Mangal"/>
          <w:cs/>
          <w:lang w:bidi="hi-IN"/>
        </w:rPr>
        <w:t xml:space="preserve"> </w:t>
      </w:r>
      <w:r>
        <w:t xml:space="preserve">|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जुबानी</w:t>
      </w:r>
    </w:p>
    <w:p w:rsidR="001009B3" w:rsidRDefault="001009B3" w:rsidP="001009B3">
      <w:r>
        <w:t xml:space="preserve">TCBT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10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>15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रुपये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माडल</w:t>
      </w:r>
    </w:p>
    <w:p w:rsidR="001009B3" w:rsidRDefault="001009B3" w:rsidP="001009B3">
      <w:r>
        <w:rPr>
          <w:rFonts w:cs="Mangal" w:hint="cs"/>
          <w:cs/>
          <w:lang w:bidi="hi-IN"/>
        </w:rPr>
        <w:lastRenderedPageBreak/>
        <w:t>मैंने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t>2022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तरबूज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थी।</w:t>
      </w:r>
      <w:r>
        <w:rPr>
          <w:rFonts w:cs="Mangal"/>
          <w:cs/>
          <w:lang w:bidi="hi-IN"/>
        </w:rPr>
        <w:t xml:space="preserve"> </w:t>
      </w:r>
      <w:r>
        <w:t>40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अवस्था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तरबूज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सूखने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थी।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मैंने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महंगे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महंगे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ब्रांड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केमिकल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फंगीसाइडों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स्प्रे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सूखने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रूक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थी।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मैंने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यूट्यूब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तकनीक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वीडियों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देखी</w:t>
      </w:r>
      <w:r>
        <w:t xml:space="preserve">, </w:t>
      </w:r>
      <w:r>
        <w:rPr>
          <w:rFonts w:cs="Mangal" w:hint="cs"/>
          <w:cs/>
          <w:lang w:bidi="hi-IN"/>
        </w:rPr>
        <w:t>फंगस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समस्या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समाधान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t xml:space="preserve">, </w:t>
      </w:r>
      <w:r>
        <w:rPr>
          <w:rFonts w:cs="Mangal" w:hint="cs"/>
          <w:cs/>
          <w:lang w:bidi="hi-IN"/>
        </w:rPr>
        <w:t>छाछ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t xml:space="preserve">,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फार्मला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देखा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तरबूज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तरबूज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स्वस्थ्य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फार्मुले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मुझे</w:t>
      </w:r>
      <w:r>
        <w:rPr>
          <w:rFonts w:cs="Mangal"/>
          <w:cs/>
          <w:lang w:bidi="hi-IN"/>
        </w:rPr>
        <w:t xml:space="preserve"> </w:t>
      </w:r>
      <w:r>
        <w:t>200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क्विंटल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तरबूज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उपज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मिली।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t>2023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मैंने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पद्धति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खरबूज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लगाई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बीमारी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नहीं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देखने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राष्ट्रीय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स्वयं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सेवक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संघ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अखिल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भारतीय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अधिकारी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सरकार्यवाह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माननीय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भैया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जोशी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राज्यों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वैज्ञानिक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अधिकारियों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अवलोकन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t>1.5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मुझे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खरबूजे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प्राप्त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गुरु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श्री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मार्गदर्शक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लेखराम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धन्यवाद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हूं।</w:t>
      </w:r>
    </w:p>
    <w:p w:rsidR="001009B3" w:rsidRDefault="001009B3" w:rsidP="001009B3">
      <w:r>
        <w:rPr>
          <w:rFonts w:cs="Mangal" w:hint="cs"/>
          <w:cs/>
          <w:lang w:bidi="hi-IN"/>
        </w:rPr>
        <w:t>निखिल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रजक</w:t>
      </w:r>
      <w:r>
        <w:t xml:space="preserve">,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बीनेर</w:t>
      </w:r>
      <w:r>
        <w:t xml:space="preserve">, </w:t>
      </w:r>
      <w:r>
        <w:rPr>
          <w:rFonts w:cs="Mangal" w:hint="cs"/>
          <w:cs/>
          <w:lang w:bidi="hi-IN"/>
        </w:rPr>
        <w:t>करेली</w:t>
      </w:r>
      <w:r>
        <w:t xml:space="preserve">, </w:t>
      </w:r>
      <w:r>
        <w:rPr>
          <w:rFonts w:cs="Mangal" w:hint="cs"/>
          <w:cs/>
          <w:lang w:bidi="hi-IN"/>
        </w:rPr>
        <w:t>नरसिंहपुर</w:t>
      </w:r>
      <w:r>
        <w:t xml:space="preserve">, </w:t>
      </w:r>
      <w:r>
        <w:rPr>
          <w:rFonts w:cs="Mangal" w:hint="cs"/>
          <w:cs/>
          <w:lang w:bidi="hi-IN"/>
        </w:rPr>
        <w:t>मप्र</w:t>
      </w:r>
      <w:r>
        <w:rPr>
          <w:rFonts w:cs="Mangal"/>
          <w:cs/>
          <w:lang w:bidi="hi-IN"/>
        </w:rPr>
        <w:t>.</w:t>
      </w:r>
    </w:p>
    <w:p w:rsidR="001009B3" w:rsidRDefault="001009B3" w:rsidP="001009B3"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आधारित</w:t>
      </w:r>
      <w:r>
        <w:rPr>
          <w:rFonts w:cs="Mangal"/>
          <w:cs/>
          <w:lang w:bidi="hi-IN"/>
        </w:rPr>
        <w:t xml:space="preserve"> </w:t>
      </w:r>
      <w:r>
        <w:t xml:space="preserve">TCBT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शैली</w:t>
      </w:r>
    </w:p>
    <w:p w:rsidR="001009B3" w:rsidRDefault="001009B3" w:rsidP="001009B3">
      <w:r>
        <w:rPr>
          <w:rFonts w:cs="Mangal" w:hint="cs"/>
          <w:cs/>
          <w:lang w:bidi="hi-IN"/>
        </w:rPr>
        <w:t>संपूर्ण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स्वास्थ्य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सफलता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कहानी</w:t>
      </w:r>
    </w:p>
    <w:p w:rsidR="001009B3" w:rsidRDefault="001009B3" w:rsidP="001009B3">
      <w:r>
        <w:rPr>
          <w:rFonts w:cs="Mangal" w:hint="cs"/>
          <w:cs/>
          <w:lang w:bidi="hi-IN"/>
        </w:rPr>
        <w:t>विगत</w:t>
      </w:r>
      <w:r>
        <w:rPr>
          <w:rFonts w:cs="Mangal"/>
          <w:cs/>
          <w:lang w:bidi="hi-IN"/>
        </w:rPr>
        <w:t xml:space="preserve"> </w:t>
      </w:r>
      <w:r>
        <w:t>25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गजरा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मेडिकल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कॉलेज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ग्वालियर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सीनियर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नर्सिंग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आफिसर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कार्यरत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स्वास्थ्य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विभाग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दवा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दर्द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नजदीकीयां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रही</w:t>
      </w:r>
      <w:r>
        <w:t>, (</w:t>
      </w:r>
      <w:r>
        <w:rPr>
          <w:rFonts w:cs="Mangal" w:hint="cs"/>
          <w:cs/>
          <w:lang w:bidi="hi-IN"/>
        </w:rPr>
        <w:t>रोग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मूल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निवारण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हमारी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रिसर्च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मुख्य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बिंदु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अनेकों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नेशनल</w:t>
      </w:r>
      <w:r>
        <w:t xml:space="preserve">, </w:t>
      </w:r>
      <w:r>
        <w:rPr>
          <w:rFonts w:cs="Mangal" w:hint="cs"/>
          <w:cs/>
          <w:lang w:bidi="hi-IN"/>
        </w:rPr>
        <w:t>इंटरनेशनल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वर्कशॉप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सेमिनार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आनलाइन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अटैंड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किये</w:t>
      </w:r>
      <w:r>
        <w:t xml:space="preserve">,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वर्तमान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शैली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प्रमुख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t xml:space="preserve">, </w:t>
      </w:r>
      <w:r>
        <w:rPr>
          <w:rFonts w:cs="Mangal" w:hint="cs"/>
          <w:cs/>
          <w:lang w:bidi="hi-IN"/>
        </w:rPr>
        <w:t>अस्वस्थता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शोध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जिन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स्वयं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दूषित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अंधा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धुंध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रासायनिक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उर्वरकों</w:t>
      </w:r>
      <w:r>
        <w:t xml:space="preserve">, </w:t>
      </w:r>
      <w:r>
        <w:rPr>
          <w:rFonts w:cs="Mangal" w:hint="cs"/>
          <w:cs/>
          <w:lang w:bidi="hi-IN"/>
        </w:rPr>
        <w:t>पेस्टीसाइड</w:t>
      </w:r>
      <w:r>
        <w:t xml:space="preserve">, </w:t>
      </w:r>
      <w:r>
        <w:rPr>
          <w:rFonts w:cs="Mangal" w:hint="cs"/>
          <w:cs/>
          <w:lang w:bidi="hi-IN"/>
        </w:rPr>
        <w:t>बी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साइड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द्वारा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कुछ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क्रिटिकल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हैल्थ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इश्यू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डॉ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द्वारा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बैड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रैस्ट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होगा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(</w:t>
      </w:r>
      <w:r>
        <w:rPr>
          <w:rFonts w:cs="Mangal" w:hint="cs"/>
          <w:cs/>
          <w:lang w:bidi="hi-IN"/>
        </w:rPr>
        <w:t>बेक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बोन</w:t>
      </w:r>
      <w:r>
        <w:rPr>
          <w:rFonts w:cs="Mangal"/>
          <w:cs/>
          <w:lang w:bidi="hi-IN"/>
        </w:rPr>
        <w:t xml:space="preserve">) </w:t>
      </w:r>
      <w:r>
        <w:rPr>
          <w:rFonts w:cs="Mangal" w:hint="cs"/>
          <w:cs/>
          <w:lang w:bidi="hi-IN"/>
        </w:rPr>
        <w:t>रीढ़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हड्डी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डीजनरेटिव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चैंजेस</w:t>
      </w:r>
    </w:p>
    <w:p w:rsidR="001009B3" w:rsidRDefault="001009B3" w:rsidP="001009B3"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केलसीफिकेशन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जुड़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मल्टी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डेवलप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t xml:space="preserve">, </w:t>
      </w:r>
      <w:r>
        <w:rPr>
          <w:rFonts w:cs="Mangal" w:hint="cs"/>
          <w:cs/>
          <w:lang w:bidi="hi-IN"/>
        </w:rPr>
        <w:t>दर्द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दवाओं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प्रभाव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दिखाना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असहज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अल्टरनेटिव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थेरेपी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रिसर्च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दोराना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पाठशाला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गुरु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संवाद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t>,</w:t>
      </w:r>
      <w:r>
        <w:rPr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अधोगति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उर्ध्व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t xml:space="preserve">, </w:t>
      </w:r>
      <w:r>
        <w:rPr>
          <w:rFonts w:cs="Mangal" w:hint="cs"/>
          <w:cs/>
          <w:lang w:bidi="hi-IN"/>
        </w:rPr>
        <w:t>गुरु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सूक्ष्म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गहन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विवेचन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इतनी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सहजता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अभिव्यक्त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शब्दों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तरंगित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lastRenderedPageBreak/>
        <w:t>झकझोर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दिया</w:t>
      </w:r>
      <w:r>
        <w:t xml:space="preserve">, </w:t>
      </w:r>
      <w:r>
        <w:rPr>
          <w:rFonts w:cs="Mangal" w:hint="cs"/>
          <w:cs/>
          <w:lang w:bidi="hi-IN"/>
        </w:rPr>
        <w:t>जिस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गुरु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पंचतत्वों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t xml:space="preserve">,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पौषित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आहार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कही</w:t>
      </w:r>
      <w:r>
        <w:t xml:space="preserve">, </w:t>
      </w:r>
      <w:r>
        <w:rPr>
          <w:rFonts w:cs="Mangal" w:hint="cs"/>
          <w:cs/>
          <w:lang w:bidi="hi-IN"/>
        </w:rPr>
        <w:t>दिल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शैली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द्वारा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समावेश</w:t>
      </w:r>
      <w:r w:rsidR="000E2080">
        <w:t xml:space="preserve"> </w:t>
      </w:r>
      <w:r>
        <w:rPr>
          <w:rFonts w:cs="Mangal" w:hint="cs"/>
          <w:cs/>
          <w:lang w:bidi="hi-IN"/>
        </w:rPr>
        <w:t>सुन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एक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रोशनी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मिली</w:t>
      </w:r>
      <w:r>
        <w:t xml:space="preserve">, </w:t>
      </w:r>
      <w:r>
        <w:rPr>
          <w:rFonts w:cs="Mangal" w:hint="cs"/>
          <w:cs/>
          <w:lang w:bidi="hi-IN"/>
        </w:rPr>
        <w:t>गुरु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विडियो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देखकर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सुनकर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प्रेरित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नित्य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छप्पन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भोग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वाटिक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शूरूवात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शैली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परिवर्तन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स्वस्थ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छत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शुरू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हुई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वाटिका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वर्ष</w:t>
      </w:r>
      <w:r>
        <w:rPr>
          <w:rFonts w:cs="Mangal"/>
          <w:cs/>
          <w:lang w:bidi="hi-IN"/>
        </w:rPr>
        <w:t xml:space="preserve"> </w:t>
      </w:r>
      <w:r>
        <w:t>2021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सितंबर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गुरु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सोभाग्य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अनुभव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साझा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विज्ञान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दैनिक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यह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रूपांतरण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संभव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आज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आप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समक्ष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।</w:t>
      </w:r>
    </w:p>
    <w:p w:rsidR="001009B3" w:rsidRDefault="001009B3" w:rsidP="001009B3">
      <w:r>
        <w:rPr>
          <w:rFonts w:cs="Mangal" w:hint="cs"/>
          <w:cs/>
          <w:lang w:bidi="hi-IN"/>
        </w:rPr>
        <w:t>गुरु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निरंतर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शैली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मिशन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द्वारा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मानस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जाग्रति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कैसे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केवल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शुद्ध</w:t>
      </w:r>
      <w:r>
        <w:t xml:space="preserve">,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अपितु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मानव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हितार्थ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प्रकृति</w:t>
      </w:r>
      <w:r>
        <w:t xml:space="preserve">, </w:t>
      </w:r>
      <w:r>
        <w:rPr>
          <w:rFonts w:cs="Mangal" w:hint="cs"/>
          <w:cs/>
          <w:lang w:bidi="hi-IN"/>
        </w:rPr>
        <w:t>प्राकृतिक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शूद्ध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सजीव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पोषित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पीढ़ी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बहुमूल्य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बहुयामी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विधा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अवगत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मुझे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मैंने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वीआरएस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लेकर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पूर्ण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कालिक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गुरुजी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शैली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मिशन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समर्पण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पंचमहाभूतों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अभीभूत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उत्तरदायित्व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वहन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वसुंधरा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कुछ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पायें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सार्थक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जायेगा।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श्रीमती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सीमा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सिंह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धुर्वे</w:t>
      </w:r>
      <w:r>
        <w:t xml:space="preserve">, </w:t>
      </w:r>
      <w:r>
        <w:rPr>
          <w:rFonts w:cs="Mangal" w:hint="cs"/>
          <w:cs/>
          <w:lang w:bidi="hi-IN"/>
        </w:rPr>
        <w:t>भोपाल</w:t>
      </w:r>
      <w:r>
        <w:t xml:space="preserve">, </w:t>
      </w:r>
      <w:r>
        <w:rPr>
          <w:rFonts w:cs="Mangal" w:hint="cs"/>
          <w:cs/>
          <w:lang w:bidi="hi-IN"/>
        </w:rPr>
        <w:t>मप्र</w:t>
      </w:r>
      <w:r>
        <w:rPr>
          <w:rFonts w:cs="Mangal"/>
          <w:cs/>
          <w:lang w:bidi="hi-IN"/>
        </w:rPr>
        <w:t>.</w:t>
      </w:r>
    </w:p>
    <w:p w:rsidR="001009B3" w:rsidRDefault="001009B3" w:rsidP="001009B3">
      <w:r>
        <w:t xml:space="preserve">TCBT </w:t>
      </w:r>
      <w:r>
        <w:rPr>
          <w:rFonts w:cs="Mangal" w:hint="cs"/>
          <w:cs/>
          <w:lang w:bidi="hi-IN"/>
        </w:rPr>
        <w:t>पंचमहाभूत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सफल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 w:rsidR="000E2080">
        <w:t xml:space="preserve"> </w:t>
      </w:r>
      <w:r>
        <w:rPr>
          <w:rFonts w:cs="Mangal" w:hint="cs"/>
          <w:cs/>
          <w:lang w:bidi="hi-IN"/>
        </w:rPr>
        <w:t>सफलता</w:t>
      </w:r>
      <w:r w:rsidR="000E2080"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कहानी</w:t>
      </w:r>
      <w:r>
        <w:rPr>
          <w:rFonts w:cs="Mangal"/>
          <w:cs/>
          <w:lang w:bidi="hi-IN"/>
        </w:rPr>
        <w:t xml:space="preserve"> </w:t>
      </w:r>
      <w:r>
        <w:t xml:space="preserve">|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 w:rsidR="000E2080">
        <w:t xml:space="preserve"> </w:t>
      </w:r>
      <w:r>
        <w:rPr>
          <w:rFonts w:cs="Mangal" w:hint="cs"/>
          <w:cs/>
          <w:lang w:bidi="hi-IN"/>
        </w:rPr>
        <w:t>जुबानी</w:t>
      </w:r>
    </w:p>
    <w:p w:rsidR="001009B3" w:rsidRDefault="001009B3" w:rsidP="001009B3">
      <w:r>
        <w:rPr>
          <w:rFonts w:cs="Mangal" w:hint="cs"/>
          <w:cs/>
          <w:lang w:bidi="hi-IN"/>
        </w:rPr>
        <w:t>मैं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चंदन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जाट</w:t>
      </w:r>
      <w:r>
        <w:t xml:space="preserve">,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टवलाई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खुर्द</w:t>
      </w:r>
      <w:r>
        <w:t xml:space="preserve">, </w:t>
      </w:r>
      <w:r>
        <w:rPr>
          <w:rFonts w:cs="Mangal" w:hint="cs"/>
          <w:cs/>
          <w:lang w:bidi="hi-IN"/>
        </w:rPr>
        <w:t>पोस्ट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कोठडा</w:t>
      </w:r>
      <w:r>
        <w:t xml:space="preserve">, </w:t>
      </w:r>
      <w:r>
        <w:rPr>
          <w:rFonts w:cs="Mangal" w:hint="cs"/>
          <w:cs/>
          <w:lang w:bidi="hi-IN"/>
        </w:rPr>
        <w:t>तहसील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मनावर</w:t>
      </w:r>
      <w:r>
        <w:t xml:space="preserve">, </w:t>
      </w:r>
      <w:r>
        <w:rPr>
          <w:rFonts w:cs="Mangal" w:hint="cs"/>
          <w:cs/>
          <w:lang w:bidi="hi-IN"/>
        </w:rPr>
        <w:t>जिला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मध्यप्रदेश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हूँ</w:t>
      </w:r>
      <w:r>
        <w:t xml:space="preserve">, </w:t>
      </w:r>
      <w:r>
        <w:rPr>
          <w:rFonts w:cs="Mangal" w:hint="cs"/>
          <w:cs/>
          <w:lang w:bidi="hi-IN"/>
        </w:rPr>
        <w:t>पहले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केमिकल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वाली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लागत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थी</w:t>
      </w:r>
      <w:r>
        <w:t xml:space="preserve">, </w:t>
      </w:r>
      <w:r>
        <w:rPr>
          <w:rFonts w:cs="Mangal" w:hint="cs"/>
          <w:cs/>
          <w:lang w:bidi="hi-IN"/>
        </w:rPr>
        <w:t>फसलो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बीमारी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थी।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अब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गुरु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माध्यम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t xml:space="preserve">TCBT </w:t>
      </w:r>
      <w:r>
        <w:rPr>
          <w:rFonts w:cs="Mangal" w:hint="cs"/>
          <w:cs/>
          <w:lang w:bidi="hi-IN"/>
        </w:rPr>
        <w:t>पद्धति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हूँ।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सबसे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पहले</w:t>
      </w:r>
    </w:p>
    <w:p w:rsidR="001009B3" w:rsidRDefault="001009B3" w:rsidP="001009B3">
      <w:r>
        <w:rPr>
          <w:rFonts w:cs="Mangal" w:hint="cs"/>
          <w:cs/>
          <w:lang w:bidi="hi-IN"/>
        </w:rPr>
        <w:t>मैंने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प्रार्थना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पद्धति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अपनाई</w:t>
      </w:r>
      <w:r>
        <w:t>, 9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अक्टूबर</w:t>
      </w:r>
      <w:r>
        <w:rPr>
          <w:rFonts w:cs="Mangal"/>
          <w:cs/>
          <w:lang w:bidi="hi-IN"/>
        </w:rPr>
        <w:t xml:space="preserve"> </w:t>
      </w:r>
      <w:r>
        <w:t>2022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टीसीबीटी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राष्ट्रीय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किसान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सम्मेलन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कोटपुतली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था</w:t>
      </w:r>
      <w:r>
        <w:t xml:space="preserve">, </w:t>
      </w:r>
      <w:r>
        <w:rPr>
          <w:rFonts w:cs="Mangal" w:hint="cs"/>
          <w:cs/>
          <w:lang w:bidi="hi-IN"/>
        </w:rPr>
        <w:t>यहाँ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पात्र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लाया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चालू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किया।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उसके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अपने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खेतों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ऊर्जा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डाला</w:t>
      </w:r>
      <w:r>
        <w:t xml:space="preserve">, </w:t>
      </w:r>
      <w:r>
        <w:rPr>
          <w:rFonts w:cs="Mangal" w:hint="cs"/>
          <w:cs/>
          <w:lang w:bidi="hi-IN"/>
        </w:rPr>
        <w:t>अन्न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द्रव्य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रसायन</w:t>
      </w:r>
      <w:r>
        <w:t xml:space="preserve">, </w:t>
      </w:r>
      <w:r>
        <w:rPr>
          <w:rFonts w:cs="Mangal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घुट्टी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बनाकर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चला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हूँ।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कचरा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मलचिंग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हूँ।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केमिकल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बहुत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कठोर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थी</w:t>
      </w:r>
      <w:r>
        <w:t xml:space="preserve">, </w:t>
      </w:r>
      <w:r>
        <w:rPr>
          <w:rFonts w:cs="Mangal" w:hint="cs"/>
          <w:cs/>
          <w:lang w:bidi="hi-IN"/>
        </w:rPr>
        <w:t>पानी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पकड़ने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क्षमता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थी।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अब</w:t>
      </w:r>
      <w:r>
        <w:rPr>
          <w:rFonts w:cs="Mangal"/>
          <w:cs/>
          <w:lang w:bidi="hi-IN"/>
        </w:rPr>
        <w:t xml:space="preserve"> </w:t>
      </w:r>
      <w:r>
        <w:t xml:space="preserve">TCBT </w:t>
      </w:r>
      <w:r>
        <w:rPr>
          <w:rFonts w:cs="Mangal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पद्धति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जमीन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नरम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मुलायम</w:t>
      </w:r>
      <w:r>
        <w:t xml:space="preserve">, </w:t>
      </w:r>
      <w:r>
        <w:rPr>
          <w:rFonts w:cs="Mangal" w:hint="cs"/>
          <w:cs/>
          <w:lang w:bidi="hi-IN"/>
        </w:rPr>
        <w:t>मक्खन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जैसी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कार्बन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कि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मात्रा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भी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बढ़ोत्तरी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रही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</w:t>
      </w:r>
      <w:r>
        <w:t xml:space="preserve">, </w:t>
      </w:r>
      <w:r>
        <w:rPr>
          <w:rFonts w:cs="Mangal" w:hint="cs"/>
          <w:cs/>
          <w:lang w:bidi="hi-IN"/>
        </w:rPr>
        <w:t>अग्निहोत्र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आचरण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कारण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मेरी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दिनचर्या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बदल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गई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हैं।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मैं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गुरूजी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ताराचंद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बेलजी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को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बेहतर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प्राकतिक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खेती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सात्विक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जीवन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शैली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सिखाने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लिए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हृदय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से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धन्यवाद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देता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हूँ।</w:t>
      </w:r>
    </w:p>
    <w:p w:rsidR="001009B3" w:rsidRDefault="001009B3" w:rsidP="001009B3">
      <w:r>
        <w:rPr>
          <w:rFonts w:cs="Mangal" w:hint="cs"/>
          <w:cs/>
          <w:lang w:bidi="hi-IN"/>
        </w:rPr>
        <w:lastRenderedPageBreak/>
        <w:t>चंदन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कुमार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मोतीलाल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जाट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ग्राम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टवलई</w:t>
      </w:r>
      <w:r>
        <w:t xml:space="preserve">, </w:t>
      </w:r>
      <w:r>
        <w:rPr>
          <w:rFonts w:cs="Mangal" w:hint="cs"/>
          <w:cs/>
          <w:lang w:bidi="hi-IN"/>
        </w:rPr>
        <w:t>मनावर</w:t>
      </w:r>
      <w:r>
        <w:t xml:space="preserve">, </w:t>
      </w:r>
      <w:r>
        <w:rPr>
          <w:rFonts w:cs="Mangal" w:hint="cs"/>
          <w:cs/>
          <w:lang w:bidi="hi-IN"/>
        </w:rPr>
        <w:t>जिला</w:t>
      </w:r>
      <w:r>
        <w:rPr>
          <w:rFonts w:cs="Mangal"/>
          <w:cs/>
          <w:lang w:bidi="hi-IN"/>
        </w:rPr>
        <w:t xml:space="preserve"> </w:t>
      </w:r>
      <w:r>
        <w:rPr>
          <w:rFonts w:cs="Mangal" w:hint="cs"/>
          <w:cs/>
          <w:lang w:bidi="hi-IN"/>
        </w:rPr>
        <w:t>धार</w:t>
      </w:r>
      <w:r>
        <w:t xml:space="preserve">, </w:t>
      </w:r>
      <w:r>
        <w:rPr>
          <w:rFonts w:cs="Mangal" w:hint="cs"/>
          <w:cs/>
          <w:lang w:bidi="hi-IN"/>
        </w:rPr>
        <w:t>मप्र</w:t>
      </w:r>
      <w:r>
        <w:rPr>
          <w:rFonts w:cs="Mangal"/>
          <w:cs/>
          <w:lang w:bidi="hi-IN"/>
        </w:rPr>
        <w:t>.</w:t>
      </w:r>
    </w:p>
    <w:p w:rsidR="00BE68EF" w:rsidRPr="00C84E48" w:rsidRDefault="00BE68EF" w:rsidP="001009B3"/>
    <w:sectPr w:rsidR="00BE68EF" w:rsidRPr="00C84E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5DB7" w:rsidRDefault="00395DB7" w:rsidP="00C84E48">
      <w:pPr>
        <w:spacing w:after="0" w:line="240" w:lineRule="auto"/>
      </w:pPr>
      <w:r>
        <w:separator/>
      </w:r>
    </w:p>
  </w:endnote>
  <w:endnote w:type="continuationSeparator" w:id="0">
    <w:p w:rsidR="00395DB7" w:rsidRDefault="00395DB7" w:rsidP="00C84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5DB7" w:rsidRDefault="00395DB7" w:rsidP="00C84E48">
      <w:pPr>
        <w:spacing w:after="0" w:line="240" w:lineRule="auto"/>
      </w:pPr>
      <w:r>
        <w:separator/>
      </w:r>
    </w:p>
  </w:footnote>
  <w:footnote w:type="continuationSeparator" w:id="0">
    <w:p w:rsidR="00395DB7" w:rsidRDefault="00395DB7" w:rsidP="00C84E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4131"/>
    <w:rsid w:val="0006063C"/>
    <w:rsid w:val="000738A8"/>
    <w:rsid w:val="0007449A"/>
    <w:rsid w:val="000B4BA6"/>
    <w:rsid w:val="000C2BC5"/>
    <w:rsid w:val="000E2080"/>
    <w:rsid w:val="001009B3"/>
    <w:rsid w:val="00103D75"/>
    <w:rsid w:val="00122615"/>
    <w:rsid w:val="0015074B"/>
    <w:rsid w:val="00167878"/>
    <w:rsid w:val="001A0E13"/>
    <w:rsid w:val="001F445D"/>
    <w:rsid w:val="0029639D"/>
    <w:rsid w:val="002B6D26"/>
    <w:rsid w:val="00326F90"/>
    <w:rsid w:val="00352D70"/>
    <w:rsid w:val="00354CAD"/>
    <w:rsid w:val="00360A06"/>
    <w:rsid w:val="00395DB7"/>
    <w:rsid w:val="00421974"/>
    <w:rsid w:val="004959C3"/>
    <w:rsid w:val="004E064E"/>
    <w:rsid w:val="004F1AAB"/>
    <w:rsid w:val="005167B9"/>
    <w:rsid w:val="005308BB"/>
    <w:rsid w:val="00572C1D"/>
    <w:rsid w:val="00632463"/>
    <w:rsid w:val="00665D14"/>
    <w:rsid w:val="00735E45"/>
    <w:rsid w:val="007D5A77"/>
    <w:rsid w:val="00802415"/>
    <w:rsid w:val="008333E7"/>
    <w:rsid w:val="008A0A0D"/>
    <w:rsid w:val="008C0727"/>
    <w:rsid w:val="008D0769"/>
    <w:rsid w:val="00931DEB"/>
    <w:rsid w:val="00981EB6"/>
    <w:rsid w:val="009D3665"/>
    <w:rsid w:val="009E17C2"/>
    <w:rsid w:val="00A1787C"/>
    <w:rsid w:val="00AA1D8D"/>
    <w:rsid w:val="00B4156C"/>
    <w:rsid w:val="00B47730"/>
    <w:rsid w:val="00B76AA5"/>
    <w:rsid w:val="00B77CC0"/>
    <w:rsid w:val="00BB4A74"/>
    <w:rsid w:val="00BE312D"/>
    <w:rsid w:val="00BE68EF"/>
    <w:rsid w:val="00C07293"/>
    <w:rsid w:val="00C84E48"/>
    <w:rsid w:val="00CB0664"/>
    <w:rsid w:val="00CC17E7"/>
    <w:rsid w:val="00CD5741"/>
    <w:rsid w:val="00CF2425"/>
    <w:rsid w:val="00D54B52"/>
    <w:rsid w:val="00D966AA"/>
    <w:rsid w:val="00DA004C"/>
    <w:rsid w:val="00DB718F"/>
    <w:rsid w:val="00DF66DD"/>
    <w:rsid w:val="00E17FF0"/>
    <w:rsid w:val="00E97F62"/>
    <w:rsid w:val="00F0717D"/>
    <w:rsid w:val="00F17069"/>
    <w:rsid w:val="00F17EF2"/>
    <w:rsid w:val="00F8016A"/>
    <w:rsid w:val="00F949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369F0AE-904C-4ABA-9B73-9D0864E5C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738A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cbtjaivikkisan.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C5D09F-358E-4975-8F1F-A60DFF205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80</Pages>
  <Words>16794</Words>
  <Characters>95732</Characters>
  <Application>Microsoft Office Word</Application>
  <DocSecurity>0</DocSecurity>
  <Lines>797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112302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2026-02-02T13:08:00Z</dcterms:created>
  <dcterms:modified xsi:type="dcterms:W3CDTF">2026-02-02T13:08:00Z</dcterms:modified>
  <cp:category/>
</cp:coreProperties>
</file>